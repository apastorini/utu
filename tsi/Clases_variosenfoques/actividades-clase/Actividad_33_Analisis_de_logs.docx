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33 DE 46 - ANALISIS DE LOGS: ENCONTRAR LO RELEVANTE ENTRE MILES DE REGISTROS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Monitorizacion continua (DC); registro de eventos; gestion de evidencia (RI)</w:t>
      </w:r>
    </w:p>
    <w:p/>
    <w:p>
      <w:pPr>
        <w:pStyle w:val="Heading1"/>
      </w:pPr>
      <w:r>
        <w:t>1. Contexto</w:t>
      </w:r>
    </w:p>
    <w:p>
      <w:r>
        <w:t>Un servidor genera miles de logs por dia. Saber leerlos y buscar lo relevante es una habilidad central del RSI. Hoy analizas logs reales con herramientas libres (LNX/grep/awk en la terminal y jq para JSON), y respondes preguntas concretas: quien intento entrar, desde donde, cuando y por que fallo.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log?</w:t>
      </w:r>
    </w:p>
    <w:p>
      <w:r>
        <w:t>Un log es el registro de un evento: quien lo genero, cuando, desde donde y que paso. Es la principal evidencia de un incidente.</w:t>
      </w:r>
    </w:p>
    <w:p>
      <w:pPr>
        <w:pStyle w:val="ListBullet"/>
      </w:pPr>
      <w:r>
        <w:t>Logs de sistema: inicio/cierre de sesion, errores de servicios (auth.log, systemd journal).</w:t>
      </w:r>
    </w:p>
    <w:p>
      <w:pPr>
        <w:pStyle w:val="ListBullet"/>
      </w:pPr>
      <w:r>
        <w:t>Logs de aplicacion: operaciones de la aplicacion (errores, transacciones, accesos).</w:t>
      </w:r>
    </w:p>
    <w:p>
      <w:pPr>
        <w:pStyle w:val="ListBullet"/>
      </w:pPr>
      <w:r>
        <w:t>Logs de red: trafico, conexiones, bloqueos del firewall.</w:t>
      </w:r>
    </w:p>
    <w:p>
      <w:pPr>
        <w:pStyle w:val="ListBullet"/>
      </w:pPr>
      <w:r>
        <w:t>Logs de seguridad: intentos de login, cambios de privilegios, politicas.</w:t>
      </w:r>
    </w:p>
    <w:p>
      <w:pPr>
        <w:pStyle w:val="Heading2"/>
      </w:pPr>
      <w:r>
        <w:t>Formatos comunes</w:t>
      </w:r>
    </w:p>
    <w:p>
      <w:pPr>
        <w:pStyle w:val="ListBullet"/>
      </w:pPr>
      <w:r>
        <w:t>Texto plano (ej. Apache access.log): linea por evento.</w:t>
      </w:r>
    </w:p>
    <w:p>
      <w:pPr>
        <w:pStyle w:val="ListBullet"/>
      </w:pPr>
      <w:r>
        <w:t>Syslog: estandar para logs de sistema con fecha, nivel y programa.</w:t>
      </w:r>
    </w:p>
    <w:p>
      <w:pPr>
        <w:pStyle w:val="ListBullet"/>
      </w:pPr>
      <w:r>
        <w:t>JSON: estructurado, ideal para procesar con jq y enviar al SIEM.</w:t>
      </w:r>
    </w:p>
    <w:p>
      <w:pPr>
        <w:pStyle w:val="Heading2"/>
      </w:pPr>
      <w:r>
        <w:t>¿Que se busca en un log?</w:t>
      </w:r>
    </w:p>
    <w:p>
      <w:pPr>
        <w:pStyle w:val="ListBullet"/>
      </w:pPr>
      <w:r>
        <w:t>Intentos de acceso fallidos repetidos (fuerza bruta).</w:t>
      </w:r>
    </w:p>
    <w:p>
      <w:pPr>
        <w:pStyle w:val="ListBullet"/>
      </w:pPr>
      <w:r>
        <w:t>Accesos fuera de horario o desde IPs inusuales.</w:t>
      </w:r>
    </w:p>
    <w:p>
      <w:pPr>
        <w:pStyle w:val="ListBullet"/>
      </w:pPr>
      <w:r>
        <w:t>Cambios de privilegios, nuevas cuentas.</w:t>
      </w:r>
    </w:p>
    <w:p>
      <w:pPr>
        <w:pStyle w:val="ListBullet"/>
      </w:pPr>
      <w:r>
        <w:t>Errores de la aplicacion que puedan indicar un ataque.</w:t>
      </w:r>
    </w:p>
    <w:p>
      <w:pPr>
        <w:pStyle w:val="ListBullet"/>
      </w:pPr>
      <w:r>
        <w:t>Patrones de exfiltracion (muchas peticiones de datos).</w:t>
      </w:r>
    </w:p>
    <w:p>
      <w:pPr>
        <w:pStyle w:val="Heading2"/>
      </w:pPr>
      <w:r>
        <w:t>Herramientas libres</w:t>
      </w:r>
    </w:p>
    <w:p>
      <w:pPr>
        <w:pStyle w:val="ListBullet"/>
      </w:pPr>
      <w:r>
        <w:t>grep: filtra lineas por patron. awk: extrae columnas. sort/uniq: cuenta repeticiones.</w:t>
      </w:r>
    </w:p>
    <w:p>
      <w:pPr>
        <w:pStyle w:val="ListBullet"/>
      </w:pPr>
      <w:r>
        <w:t>jq: procesa JSON. lnav: visor de logs avanzado. ELK/Loki: analisis masivo.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Comprender que informacion guardan los logs.</w:t>
      </w:r>
    </w:p>
    <w:p>
      <w:pPr>
        <w:pStyle w:val="ListBullet"/>
      </w:pPr>
      <w:r>
        <w:t>Generar logs de prueba con una aplicacion propia.</w:t>
      </w:r>
    </w:p>
    <w:p>
      <w:pPr>
        <w:pStyle w:val="ListBullet"/>
      </w:pPr>
      <w:r>
        <w:t>Filtrar y contar eventos con herramientas libres.</w:t>
      </w:r>
    </w:p>
    <w:p>
      <w:pPr>
        <w:pStyle w:val="ListBullet"/>
      </w:pPr>
      <w:r>
        <w:t>Responder preguntas de investigacion usando los logs.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Terminal + grep/awk/sort (ya en el sistema)</w:t>
      </w:r>
    </w:p>
    <w:p>
      <w:r>
        <w:t>Herramientas de texto de GNU/Linux (o Git Bash en Windows).</w:t>
      </w:r>
    </w:p>
    <w:p>
      <w:pPr>
        <w:pStyle w:val="ListNumber"/>
      </w:pPr>
      <w:r>
        <w:t>En Linux ya estan. En Windows usa Git Bash o PowerShell.</w:t>
      </w:r>
    </w:p>
    <w:p>
      <w:pPr>
        <w:pStyle w:val="Heading2"/>
      </w:pPr>
      <w:r>
        <w:t>jq (libre)</w:t>
      </w:r>
    </w:p>
    <w:p>
      <w:r>
        <w:t>Procesa JSON de forma sencilla.</w:t>
      </w:r>
    </w:p>
    <w:p>
      <w:pPr>
        <w:pStyle w:val="ListNumber"/>
      </w:pPr>
      <w:r>
        <w:t>Linux: `sudo apt install jq`.</w:t>
      </w:r>
    </w:p>
    <w:p>
      <w:pPr>
        <w:pStyle w:val="ListNumber"/>
      </w:pPr>
      <w:r>
        <w:t>Windows: `winget install --id jqlang.jq`.</w:t>
      </w:r>
    </w:p>
    <w:p>
      <w:pPr>
        <w:pStyle w:val="Heading2"/>
      </w:pPr>
      <w:r>
        <w:t>Aplicacion de prueba (Flask de la actividad 4)</w:t>
      </w:r>
    </w:p>
    <w:p>
      <w:r>
        <w:t>Genera logs de acceso y error para analizarlos.</w:t>
      </w:r>
    </w:p>
    <w:p>
      <w:pPr>
        <w:pStyle w:val="ListNumber"/>
      </w:pPr>
      <w:r>
        <w:t>Reutiliza la API Flask ya creada.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Generar logs</w:t>
      </w:r>
    </w:p>
    <w:p>
      <w:r>
        <w:t>Levanta la API Flask y agrega logging para que registre cada peticion y las fallas.</w:t>
      </w:r>
    </w:p>
    <w:p>
      <w:pPr>
        <w:pStyle w:val="Heading2"/>
      </w:pPr>
      <w:r>
        <w:t>Paso 2: Crear trafico</w:t>
      </w:r>
    </w:p>
    <w:p>
      <w:r>
        <w:t>Haz 20 peticiones con curl, incluyendo 5 con error (endpoint inexistente o login fallido).</w:t>
      </w:r>
    </w:p>
    <w:p>
      <w:pPr>
        <w:pStyle w:val="Heading2"/>
      </w:pPr>
      <w:r>
        <w:t>Paso 3: Ver el log</w:t>
      </w:r>
    </w:p>
    <w:p>
      <w:r>
        <w:t>Abre el archivo de log y lee 5 lineas para entender el formato.</w:t>
      </w:r>
    </w:p>
    <w:p>
      <w:pPr>
        <w:pStyle w:val="Heading2"/>
      </w:pPr>
      <w:r>
        <w:t>Paso 4: Filtrar fallas</w:t>
      </w:r>
    </w:p>
    <w:p>
      <w:r>
        <w:t>Con grep busca las lineas de error y cuentalas.</w:t>
      </w:r>
    </w:p>
    <w:p>
      <w:pPr>
        <w:pStyle w:val="Heading2"/>
      </w:pPr>
      <w:r>
        <w:t>Paso 5: Contar por IP</w:t>
      </w:r>
    </w:p>
    <w:p>
      <w:r>
        <w:t>Usa awk para extraer la IP y sort/uniq -c para contar peticiones por IP.</w:t>
      </w:r>
    </w:p>
    <w:p>
      <w:pPr>
        <w:pStyle w:val="Heading2"/>
      </w:pPr>
      <w:r>
        <w:t>Paso 6: Detectar anomalia</w:t>
      </w:r>
    </w:p>
    <w:p>
      <w:r>
        <w:t>Pide a la IA que te ayude a interpretar la distribucion: ¿algun cliente repite demasiado?</w:t>
      </w:r>
    </w:p>
    <w:p>
      <w:pPr>
        <w:pStyle w:val="Heading2"/>
      </w:pPr>
      <w:r>
        <w:t>Paso 7: Procesar JSON</w:t>
      </w:r>
    </w:p>
    <w:p>
      <w:r>
        <w:t>Si tu app loguea en JSON, usa jq para filtrar errores.</w:t>
      </w:r>
    </w:p>
    <w:p>
      <w:pPr>
        <w:pStyle w:val="Heading2"/>
      </w:pPr>
      <w:r>
        <w:t>Paso 8: Capturar y documentar</w:t>
      </w:r>
    </w:p>
    <w:p>
      <w:r>
        <w:t>Guarda los comandos y salidas como evidencias,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una "chuleta" de comandos grep/awk/sort/uniq para analizar un access.log de Apache: contar por IP, contar codigos HTTP, listar errores 500.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interpretar esta salida: [pega la salida]. ¿Que conclusiones de seguridad sacas?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Muestrame como agregar logging a una API Flask en Python: formateo con timestamp, nivel y request, incluyendo errores.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Formato de los logs generados.</w:t>
      </w:r>
    </w:p>
    <w:p>
      <w:pPr>
        <w:pStyle w:val="ListBullet"/>
      </w:pPr>
      <w:r>
        <w:t>Comandos usados.</w:t>
      </w:r>
    </w:p>
    <w:p>
      <w:pPr>
        <w:pStyle w:val="ListBullet"/>
      </w:pPr>
      <w:r>
        <w:t>Hallazgos: cuantas fallas, por que IP.</w:t>
      </w:r>
    </w:p>
    <w:p>
      <w:pPr>
        <w:pStyle w:val="ListBullet"/>
      </w:pPr>
      <w:r>
        <w:t>Conclusiones de la investigacion.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EVI-...-01-log-prueba.log (muestra).</w:t>
      </w:r>
    </w:p>
    <w:p>
      <w:pPr>
        <w:pStyle w:val="ListBullet"/>
      </w:pPr>
      <w:r>
        <w:t>EVI-...-02-comandos.txt.</w:t>
      </w:r>
    </w:p>
    <w:p>
      <w:pPr>
        <w:pStyle w:val="ListBullet"/>
      </w:pPr>
      <w:r>
        <w:t>EVI-...-03-salida-conteo.txt.</w:t>
      </w:r>
    </w:p>
    <w:p>
      <w:pPr>
        <w:pStyle w:val="ListBullet"/>
      </w:pPr>
      <w:r>
        <w:t>EVI-...-04-hallazgos.txt.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Tipos de logs y su valor como evidencia.</w:t>
      </w:r>
    </w:p>
    <w:p>
      <w:pPr>
        <w:pStyle w:val="ListBullet"/>
      </w:pPr>
      <w:r>
        <w:t>Comandos y tecnicas de analisis.</w:t>
      </w:r>
    </w:p>
    <w:p>
      <w:pPr>
        <w:pStyle w:val="ListBullet"/>
      </w:pPr>
      <w:r>
        <w:t>Hallazgos de la prueba.</w:t>
      </w:r>
    </w:p>
    <w:p>
      <w:pPr>
        <w:pStyle w:val="ListBullet"/>
      </w:pPr>
      <w:r>
        <w:t>Como enviar logs al SIEM (Wazuh).</w:t>
      </w:r>
    </w:p>
    <w:p>
      <w:pPr>
        <w:pStyle w:val="Heading1"/>
      </w:pPr>
      <w:r>
        <w:t>10. Entregable de la clase</w:t>
      </w:r>
    </w:p>
    <w:p>
      <w:r>
        <w:t>Logs generados + analisis con comandos + hallazgos documentados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33 - Analisis de logs: encontrar lo relevante entre miles de registros.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33 - Analisis de logs: encontrar lo relevante entre miles de registros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Terminal + grep/awk/sort (ya en el sistema), jq (libre), Aplicacion de prueba (Flask de la actividad 4).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Un servidor genera miles de logs por dia. Saber leerlos y buscar lo relevante es una habilidad central del RSI. Hoy analizas logs reales con herramientas libres (LNX/grep/awk en la terminal y jq para JSON), y respondes preguntas concretas: quien intento entrar, desde donde, cuando y por que fallo.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Comprender que informacion guardan los logs. -&gt; [Logrado / Parcial / No logrado]</w:t>
      </w:r>
    </w:p>
    <w:p>
      <w:pPr>
        <w:pStyle w:val="ListBullet"/>
      </w:pPr>
      <w:r>
        <w:t>Objetivo: Generar logs de prueba con una aplicacion propia. -&gt; [Logrado / Parcial / No logrado]</w:t>
      </w:r>
    </w:p>
    <w:p>
      <w:pPr>
        <w:pStyle w:val="ListBullet"/>
      </w:pPr>
      <w:r>
        <w:t>Objetivo: Filtrar y contar eventos con herramientas libres. -&gt; [Logrado / Parcial / No logrado]</w:t>
      </w:r>
    </w:p>
    <w:p>
      <w:pPr>
        <w:pStyle w:val="ListBullet"/>
      </w:pPr>
      <w:r>
        <w:t>Objetivo: Responder preguntas de investigacion usando los logs.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Genera logs con formato -&gt; [Implementado / Parcial / Pendiente]</w:t>
      </w:r>
    </w:p>
    <w:p>
      <w:pPr>
        <w:pStyle w:val="ListBullet"/>
      </w:pPr>
      <w:r>
        <w:t>Control: Usa grep/awk/sort/jq -&gt; [Implementado / Parcial / Pendiente]</w:t>
      </w:r>
    </w:p>
    <w:p>
      <w:pPr>
        <w:pStyle w:val="ListBullet"/>
      </w:pPr>
      <w:r>
        <w:t>Control: Interpreta los datos -&gt; [Implementado / Parcial / Pendiente]</w:t>
      </w:r>
    </w:p>
    <w:p>
      <w:pPr>
        <w:pStyle w:val="ListBullet"/>
      </w:pPr>
      <w:r>
        <w:t>Control: Responde preguntas de investigacion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33 - Analisis de logs: encontrar lo relevante entre miles de registros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Un servidor genera miles de logs por dia. Saber leerlos y buscar lo relevante es una habilidad central del RSI. Hoy analizas logs reales con herramientas libres (LNX/grep/awk en la terminal y jq para JSON), y respondes preguntas concretas: quien intento entrar, desde donde, cuando y por que fallo.</w:t>
      </w:r>
    </w:p>
    <w:p>
      <w:pPr>
        <w:pStyle w:val="ListBullet"/>
      </w:pPr>
      <w:r>
        <w:t>Objetivo: Comprender que informacion guardan los logs.</w:t>
      </w:r>
    </w:p>
    <w:p>
      <w:pPr>
        <w:pStyle w:val="ListBullet"/>
      </w:pPr>
      <w:r>
        <w:t>Objetivo: Generar logs de prueba con una aplicacion propia.</w:t>
      </w:r>
    </w:p>
    <w:p>
      <w:pPr>
        <w:pStyle w:val="ListBullet"/>
      </w:pPr>
      <w:r>
        <w:t>Objetivo: Filtrar y contar eventos con herramientas libres.</w:t>
      </w:r>
    </w:p>
    <w:p>
      <w:pPr>
        <w:pStyle w:val="ListBullet"/>
      </w:pPr>
      <w:r>
        <w:t>Objetivo: Responder preguntas de investigacion usando los logs.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Monitorizacion continua (DC); registro de eventos; gestion de evidencia (RI)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(Terminal + grep/awk/sort (ya en el sistema), jq (libre), Aplicacion de prueba (Flask de la actividad 4)).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EVI-...-01-log-prueba.log (muestra).</w:t>
      </w:r>
    </w:p>
    <w:p>
      <w:pPr>
        <w:pStyle w:val="ListBullet"/>
      </w:pPr>
      <w:r>
        <w:t>Evidencia: EVI-...-02-comandos.txt.</w:t>
      </w:r>
    </w:p>
    <w:p>
      <w:pPr>
        <w:pStyle w:val="ListBullet"/>
      </w:pPr>
      <w:r>
        <w:t>Evidencia: EVI-...-03-salida-conteo.txt.</w:t>
      </w:r>
    </w:p>
    <w:p>
      <w:pPr>
        <w:pStyle w:val="ListBullet"/>
      </w:pPr>
      <w:r>
        <w:t>Evidencia: EVI-...-04-hallazgos.txt.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Genera logs con formato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Usa grep/awk/sort/jq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los datos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Responde preguntas de investigacion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Generé trafico con errores.</w:t>
      </w:r>
    </w:p>
    <w:p>
      <w:pPr>
        <w:pStyle w:val="ListBullet"/>
      </w:pPr>
      <w:r>
        <w:t>[ ] Conté eventos por IP.</w:t>
      </w:r>
    </w:p>
    <w:p>
      <w:pPr>
        <w:pStyle w:val="ListBullet"/>
      </w:pPr>
      <w:r>
        <w:t>[ ] Documenté conclusiones.</w:t>
      </w:r>
    </w:p>
    <w:p>
      <w:pPr>
        <w:pStyle w:val="Heading1"/>
      </w:pPr>
      <w:r>
        <w:t>13. Reflexion sobre el uso de IA</w:t>
      </w:r>
    </w:p>
    <w:p>
      <w:r>
        <w:t>¿Como distinguirias un error de configuracion de un ataque en un log? ¿Que preguntas le haria a los logs antes de contactar a un cliente por un incidente?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