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10 DE 46 - GESTION DE SECRETOS: GITLEAKS Y CREDENCIALES FUERA DEL CODIGO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Gestion de secretos y credenciales (dominio GA/GH del Marco Agesic); buenas practicas OWASP</w:t>
      </w:r>
    </w:p>
    <w:p/>
    <w:p>
      <w:pPr>
        <w:pStyle w:val="Heading1"/>
      </w:pPr>
      <w:r>
        <w:t>1. Contexto</w:t>
      </w:r>
    </w:p>
    <w:p>
      <w:r>
        <w:t>Un secreto en el codigo (token, clave, password) es una fuga en potencia. Hoy moveras las credenciales de tu API a un archivo .env, configuraras .gitignore, y usaras gitleaks para buscar secretos filtrados en el repositorio. Simularas una fuga, la detectaras y la remediaras (rotacion).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 secreto?</w:t>
      </w:r>
    </w:p>
    <w:p>
      <w:r>
        <w:t>Es informacion sensible que autentica o autoriza: contrasenas, tokens, claves API, certificados privados.</w:t>
      </w:r>
    </w:p>
    <w:p>
      <w:pPr>
        <w:pStyle w:val="Heading2"/>
      </w:pPr>
      <w:r>
        <w:t>¿Por que es peligroso en el codigo?</w:t>
      </w:r>
    </w:p>
    <w:p>
      <w:r>
        <w:t>Si el codigo se sube a un repositorio (publico o interno), el secreto queda expuesto a quien tenga acceso. Es una fuga en potencia.</w:t>
      </w:r>
    </w:p>
    <w:p>
      <w:pPr>
        <w:pStyle w:val="Heading2"/>
      </w:pPr>
      <w:r>
        <w:t>Buenas practicas</w:t>
      </w:r>
    </w:p>
    <w:p>
      <w:pPr>
        <w:pStyle w:val="ListBullet"/>
      </w:pPr>
      <w:r>
        <w:t>Usar variables de entorno o gestores de secretos (nunca en el codigo).</w:t>
      </w:r>
    </w:p>
    <w:p>
      <w:pPr>
        <w:pStyle w:val="ListBullet"/>
      </w:pPr>
      <w:r>
        <w:t>No versionar archivos .env (agregarlos a .gitignore).</w:t>
      </w:r>
    </w:p>
    <w:p>
      <w:pPr>
        <w:pStyle w:val="ListBullet"/>
      </w:pPr>
      <w:r>
        <w:t>Rotar (cambiar) los secretos periodicamente y ante cualquier sospecha.</w:t>
      </w:r>
    </w:p>
    <w:p>
      <w:pPr>
        <w:pStyle w:val="ListBullet"/>
      </w:pPr>
      <w:r>
        <w:t>Gitleaks y herramientas similares buscan secretos accidentalmente versionados.</w:t>
      </w:r>
    </w:p>
    <w:p>
      <w:pPr>
        <w:pStyle w:val="Heading2"/>
      </w:pPr>
      <w:r>
        <w:t>Si un secreto se expuso</w:t>
      </w:r>
    </w:p>
    <w:p>
      <w:r>
        <w:t>Se asume comprometido: se rota inmediatamente, se revisa si fue usado y se notifica segun el procedimiento.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Mover secretos a variables de entorno (.env).</w:t>
      </w:r>
    </w:p>
    <w:p>
      <w:pPr>
        <w:pStyle w:val="ListBullet"/>
      </w:pPr>
      <w:r>
        <w:t>Configurar .gitignore para excluir secretos.</w:t>
      </w:r>
    </w:p>
    <w:p>
      <w:pPr>
        <w:pStyle w:val="ListBullet"/>
      </w:pPr>
      <w:r>
        <w:t>Instalar gitleaks y escanear el repositorio.</w:t>
      </w:r>
    </w:p>
    <w:p>
      <w:pPr>
        <w:pStyle w:val="ListBullet"/>
      </w:pPr>
      <w:r>
        <w:t>Detectar, remediar y rotar un secreto filtrado.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gitleaks (escaneo gratuito de secretos)</w:t>
      </w:r>
    </w:p>
    <w:p>
      <w:r>
        <w:t>Busca tokens, claves y passwords en repositorios Git. Detecta secretos historicos (en cualquier commit).</w:t>
      </w:r>
    </w:p>
    <w:p>
      <w:pPr>
        <w:pStyle w:val="ListNumber"/>
      </w:pPr>
      <w:r>
        <w:t>Instala: `winget install gitleaks.gitleaks`.</w:t>
      </w:r>
    </w:p>
    <w:p>
      <w:pPr>
        <w:pStyle w:val="ListNumber"/>
      </w:pPr>
      <w:r>
        <w:t>Verifica: `gitleaks version`.</w:t>
      </w:r>
    </w:p>
    <w:p>
      <w:pPr>
        <w:pStyle w:val="Heading2"/>
      </w:pPr>
      <w:r>
        <w:t>python-dotenv</w:t>
      </w:r>
    </w:p>
    <w:p>
      <w:r>
        <w:t>Carga las variables de entorno desde un archivo .env en Python.</w:t>
      </w:r>
    </w:p>
    <w:p>
      <w:pPr>
        <w:pStyle w:val="ListNumber"/>
      </w:pPr>
      <w:r>
        <w:t>Instala: `pip install python-dotenv`.</w:t>
      </w:r>
    </w:p>
    <w:p>
      <w:pPr>
        <w:pStyle w:val="ListNumber"/>
      </w:pPr>
      <w:r>
        <w:t>Uso: `from dotenv import load_dotenv` y `load_dotenv()`.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Crear .env</w:t>
      </w:r>
    </w:p>
    <w:p>
      <w:r>
        <w:t>Crea `codigo/.env` con tu token de la API: TOKEN_API=mi_token_secreto_123.</w:t>
      </w:r>
    </w:p>
    <w:p>
      <w:pPr>
        <w:pStyle w:val="Heading2"/>
      </w:pPr>
      <w:r>
        <w:t>Paso 2: Cargar en codigo</w:t>
      </w:r>
    </w:p>
    <w:p>
      <w:r>
        <w:t>Modifica app.py para leer el token desde el entorno con os.getenv.</w:t>
      </w:r>
    </w:p>
    <w:p>
      <w:pPr>
        <w:pStyle w:val="Heading2"/>
      </w:pPr>
      <w:r>
        <w:t>Paso 3: Excluir .env</w:t>
      </w:r>
    </w:p>
    <w:p>
      <w:r>
        <w:t>Agrega `.env` y `*.env` al .gitignore y haz commit de esta correccion.</w:t>
      </w:r>
    </w:p>
    <w:p>
      <w:pPr>
        <w:pStyle w:val="Heading2"/>
      </w:pPr>
      <w:r>
        <w:t>Paso 4: Instalar y escanear</w:t>
      </w:r>
    </w:p>
    <w:p>
      <w:r>
        <w:t>Ejecuta `gitleaks detect` en la raiz del repositorio.</w:t>
      </w:r>
    </w:p>
    <w:p>
      <w:pPr>
        <w:pStyle w:val="Heading2"/>
      </w:pPr>
      <w:r>
        <w:t>Paso 5: Simular una fuga</w:t>
      </w:r>
    </w:p>
    <w:p>
      <w:r>
        <w:t>Crea intencionalmente un archivo con un secreto falso, haz commit, y vuelve a escanear.</w:t>
      </w:r>
    </w:p>
    <w:p>
      <w:pPr>
        <w:pStyle w:val="Heading2"/>
      </w:pPr>
      <w:r>
        <w:t>Paso 6: Detectar la fuga</w:t>
      </w:r>
    </w:p>
    <w:p>
      <w:r>
        <w:t>Observa como gitleaks reporta el archivo y el commit.</w:t>
      </w:r>
    </w:p>
    <w:p>
      <w:pPr>
        <w:pStyle w:val="Heading2"/>
      </w:pPr>
      <w:r>
        <w:t>Paso 7: Remediar y rotar</w:t>
      </w:r>
    </w:p>
    <w:p>
      <w:r>
        <w:t>Elimina el archivo, rota el secreto (cambialo por uno nuevo) y re-escanee hasta limpiar.</w:t>
      </w:r>
    </w:p>
    <w:p>
      <w:pPr>
        <w:pStyle w:val="Heading2"/>
      </w:pPr>
      <w:r>
        <w:t>Paso 8: Documentar y reflexionar</w:t>
      </w:r>
    </w:p>
    <w:p>
      <w:r>
        <w:t>Escribe el informe y tu reflexion.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una guia de buenas practicas de gestion de secretos para un equipo de desarrollo: donde guardarlos, como rotarlos y como escanear el repositorio.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el informe de gitleaks: [pega la salida]. ¿Que tipo de secreto es y por que es peligroso?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¿Que pasos debe seguir un equipo si descubre que una clave se filtro a un repositorio publico? Incluye rotacion y comunicacion.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Secretos movidos al .env.</w:t>
      </w:r>
    </w:p>
    <w:p>
      <w:pPr>
        <w:pStyle w:val="ListBullet"/>
      </w:pPr>
      <w:r>
        <w:t>Resultado del escaneo con gitleaks (antes y despues).</w:t>
      </w:r>
    </w:p>
    <w:p>
      <w:pPr>
        <w:pStyle w:val="ListBullet"/>
      </w:pPr>
      <w:r>
        <w:t>Procedimiento de rotacion aplicado.</w:t>
      </w:r>
    </w:p>
    <w:p>
      <w:pPr>
        <w:pStyle w:val="ListBullet"/>
      </w:pPr>
      <w:r>
        <w:t>Regla del equipo: los secretos nunca van al repositorio.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EVI-...-01-gitleaks-limpio.txt (escaneo inicial).</w:t>
      </w:r>
    </w:p>
    <w:p>
      <w:pPr>
        <w:pStyle w:val="ListBullet"/>
      </w:pPr>
      <w:r>
        <w:t>EVI-...-02-gitleaks-fuga.txt (escaneo con la fuga).</w:t>
      </w:r>
    </w:p>
    <w:p>
      <w:pPr>
        <w:pStyle w:val="ListBullet"/>
      </w:pPr>
      <w:r>
        <w:t>EVI-...-03-gitleaks-rotado.txt (escaneo final limpio).</w:t>
      </w:r>
    </w:p>
    <w:p>
      <w:pPr>
        <w:pStyle w:val="ListBullet"/>
      </w:pPr>
      <w:r>
        <w:t>EVI-...-04-gitignore.png (.env excluido).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Procedimiento de gestion de secretos aplicado.</w:t>
      </w:r>
    </w:p>
    <w:p>
      <w:pPr>
        <w:pStyle w:val="ListBullet"/>
      </w:pPr>
      <w:r>
        <w:t>Fuga simulada: como se detecto y donde.</w:t>
      </w:r>
    </w:p>
    <w:p>
      <w:pPr>
        <w:pStyle w:val="ListBullet"/>
      </w:pPr>
      <w:r>
        <w:t>Remediacion y rotacion realizada.</w:t>
      </w:r>
    </w:p>
    <w:p>
      <w:pPr>
        <w:pStyle w:val="ListBullet"/>
      </w:pPr>
      <w:r>
        <w:t>Politica propuesta de secretos.</w:t>
      </w:r>
    </w:p>
    <w:p>
      <w:pPr>
        <w:pStyle w:val="Heading1"/>
      </w:pPr>
      <w:r>
        <w:t>10. Entregable de la clase</w:t>
      </w:r>
    </w:p>
    <w:p>
      <w:r>
        <w:t>API sin secretos en codigo + .env + escaneos de gitleaks antes/despues + procedimiento de rotacion.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10 - Gestion de secretos: gitleaks y credenciales fuera del codigo.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10 - Gestion de secretos: gitleaks y credenciales fuera del codigo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gitleaks (escaneo gratuito de secretos), python-dotenv.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Un secreto en el codigo (token, clave, password) es una fuga en potencia. Hoy moveras las credenciales de tu API a un archivo .env, configuraras .gitignore, y usaras gitleaks para buscar secretos filtrados en el repositorio. Simularas una fuga, la detectaras y la remediaras (rotacion).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Mover secretos a variables de entorno (.env). -&gt; [Logrado / Parcial / No logrado]</w:t>
      </w:r>
    </w:p>
    <w:p>
      <w:pPr>
        <w:pStyle w:val="ListBullet"/>
      </w:pPr>
      <w:r>
        <w:t>Objetivo: Configurar .gitignore para excluir secretos. -&gt; [Logrado / Parcial / No logrado]</w:t>
      </w:r>
    </w:p>
    <w:p>
      <w:pPr>
        <w:pStyle w:val="ListBullet"/>
      </w:pPr>
      <w:r>
        <w:t>Objetivo: Instalar gitleaks y escanear el repositorio. -&gt; [Logrado / Parcial / No logrado]</w:t>
      </w:r>
    </w:p>
    <w:p>
      <w:pPr>
        <w:pStyle w:val="ListBullet"/>
      </w:pPr>
      <w:r>
        <w:t>Objetivo: Detectar, remediar y rotar un secreto filtrado.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Mueve secretos a variables de entorno -&gt; [Implementado / Parcial / Pendiente]</w:t>
      </w:r>
    </w:p>
    <w:p>
      <w:pPr>
        <w:pStyle w:val="ListBullet"/>
      </w:pPr>
      <w:r>
        <w:t>Control: Configura .gitignore correctamente -&gt; [Implementado / Parcial / Pendiente]</w:t>
      </w:r>
    </w:p>
    <w:p>
      <w:pPr>
        <w:pStyle w:val="ListBullet"/>
      </w:pPr>
      <w:r>
        <w:t>Control: Instala y ejecuta gitleaks -&gt; [Implementado / Parcial / Pendiente]</w:t>
      </w:r>
    </w:p>
    <w:p>
      <w:pPr>
        <w:pStyle w:val="ListBullet"/>
      </w:pPr>
      <w:r>
        <w:t>Control: Detecta, remedia y rota un secreto -&gt; [Implementado / Parcial / Pendiente]</w:t>
      </w:r>
    </w:p>
    <w:p>
      <w:pPr>
        <w:pStyle w:val="ListBullet"/>
      </w:pPr>
      <w:r>
        <w:t>Control: Documenta la politica de secretos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10 - Gestion de secretos: gitleaks y credenciales fuera del codigo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Un secreto en el codigo (token, clave, password) es una fuga en potencia. Hoy moveras las credenciales de tu API a un archivo .env, configuraras .gitignore, y usaras gitleaks para buscar secretos filtrados en el repositorio. Simularas una fuga, la detectaras y la remediaras (rotacion).</w:t>
      </w:r>
    </w:p>
    <w:p>
      <w:pPr>
        <w:pStyle w:val="ListBullet"/>
      </w:pPr>
      <w:r>
        <w:t>Objetivo: Mover secretos a variables de entorno (.env).</w:t>
      </w:r>
    </w:p>
    <w:p>
      <w:pPr>
        <w:pStyle w:val="ListBullet"/>
      </w:pPr>
      <w:r>
        <w:t>Objetivo: Configurar .gitignore para excluir secretos.</w:t>
      </w:r>
    </w:p>
    <w:p>
      <w:pPr>
        <w:pStyle w:val="ListBullet"/>
      </w:pPr>
      <w:r>
        <w:t>Objetivo: Instalar gitleaks y escanear el repositorio.</w:t>
      </w:r>
    </w:p>
    <w:p>
      <w:pPr>
        <w:pStyle w:val="ListBullet"/>
      </w:pPr>
      <w:r>
        <w:t>Objetivo: Detectar, remediar y rotar un secreto filtrado.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Gestion de secretos y credenciales (dominio GA/GH del Marco Agesic); buenas practicas OWASP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(gitleaks (escaneo gratuito de secretos), python-dotenv).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EVI-...-01-gitleaks-limpio.txt (escaneo inicial).</w:t>
      </w:r>
    </w:p>
    <w:p>
      <w:pPr>
        <w:pStyle w:val="ListBullet"/>
      </w:pPr>
      <w:r>
        <w:t>Evidencia: EVI-...-02-gitleaks-fuga.txt (escaneo con la fuga).</w:t>
      </w:r>
    </w:p>
    <w:p>
      <w:pPr>
        <w:pStyle w:val="ListBullet"/>
      </w:pPr>
      <w:r>
        <w:t>Evidencia: EVI-...-03-gitleaks-rotado.txt (escaneo final limpio).</w:t>
      </w:r>
    </w:p>
    <w:p>
      <w:pPr>
        <w:pStyle w:val="ListBullet"/>
      </w:pPr>
      <w:r>
        <w:t>Evidencia: EVI-...-04-gitignore.png (.env excluido).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Mueve secretos a variables de entorno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Configura .gitignore correctamente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y ejecuta gitleaks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Detecta, remedia y rota un secreto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la politica de secretos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Los secretos estan solo en .env.</w:t>
      </w:r>
    </w:p>
    <w:p>
      <w:pPr>
        <w:pStyle w:val="ListBullet"/>
      </w:pPr>
      <w:r>
        <w:t>[ ] Ejecuté gitleaks detect.</w:t>
      </w:r>
    </w:p>
    <w:p>
      <w:pPr>
        <w:pStyle w:val="ListBullet"/>
      </w:pPr>
      <w:r>
        <w:t>[ ] Remedie y roté la fuga simulada.</w:t>
      </w:r>
    </w:p>
    <w:p>
      <w:pPr>
        <w:pStyle w:val="Heading1"/>
      </w:pPr>
      <w:r>
        <w:t>13. Reflexion sobre el uso de IA</w:t>
      </w:r>
    </w:p>
    <w:p>
      <w:r>
        <w:t>¿Por que un secreto historico en Git sigue siendo peligroso aunque lo borres? ¿Que haria un atacante al encontrar un token filtrado?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