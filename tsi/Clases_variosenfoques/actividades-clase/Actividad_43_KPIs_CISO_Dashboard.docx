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CURSO RSI - CIBERSEGURIDAD APLICADA CON IA</w:t>
      </w:r>
    </w:p>
    <w:p>
      <w:r>
        <w:rPr>
          <w:b/>
          <w:color w:val="1F3B73"/>
          <w:sz w:val="32"/>
        </w:rPr>
        <w:t>ACTIVIDAD 43 DE 46 - KPIS DE SEGURIDAD PARA EL CISO Y DASHBOARD CON GRAFANA</w:t>
      </w:r>
    </w:p>
    <w:p>
      <w:r>
        <w:rPr>
          <w:i/>
          <w:color w:val="555555"/>
          <w:sz w:val="20"/>
        </w:rPr>
        <w:t>Segunda hora de clase (50 minutos) | Trabajo practico asistido con IA</w:t>
        <w:br/>
        <w:t>Herramienta principal: opencode (CLI). Alternativas: ChatGPT, Claude, Copilot, Gemini.</w:t>
        <w:br/>
        <w:t>Base normativa / marco de referencia: Gobierno de la seguridad; reporte a la direccion; metricas (OR.4); mejora continua</w:t>
      </w:r>
    </w:p>
    <w:p/>
    <w:p>
      <w:pPr>
        <w:pStyle w:val="Heading1"/>
      </w:pPr>
      <w:r>
        <w:t>1. Contexto</w:t>
      </w:r>
    </w:p>
    <w:p>
      <w:r>
        <w:t>El CISO no pide informes tecnicos: pide NUMEROS. ¿Cuanto tarda en detectarse un incidente? ¿Cuantas vulnerabilidades criticas hay abiertas? ¿Que porcentaje de equipos esta parcheado? Hoy definis los KPIs (indicadores clave) de seguridad, los calculas con datos reales del curso y los visualizas en un dashboard con Grafana (libre y open source), listo para presentar a la direccion.</w:t>
      </w:r>
    </w:p>
    <w:p>
      <w:pPr>
        <w:pStyle w:val="Heading1"/>
      </w:pPr>
      <w:r>
        <w:t>2. Marco teorico</w:t>
      </w:r>
    </w:p>
    <w:p>
      <w:pPr>
        <w:pStyle w:val="Heading2"/>
      </w:pPr>
      <w:r>
        <w:t>¿Que es un KPI de seguridad?</w:t>
      </w:r>
    </w:p>
    <w:p>
      <w:r>
        <w:t>Un KPI (Key Performance Indicator) es un numero que mide que tan bien se cumple un objetivo de seguridad. Al CISO y a la direccion le importan pocos numeros, claros y comparables en el tiempo.</w:t>
      </w:r>
    </w:p>
    <w:p>
      <w:pPr>
        <w:pStyle w:val="ListBullet"/>
      </w:pPr>
      <w:r>
        <w:t>KPI: indicador de rendimiento (mide que tan bien se hace algo).</w:t>
      </w:r>
    </w:p>
    <w:p>
      <w:pPr>
        <w:pStyle w:val="ListBullet"/>
      </w:pPr>
      <w:r>
        <w:t>KRI (Key Risk Indicator): indicador de riesgo (senala cuando un riesgo crece). Ambos conviven: el KPI dice "como vamos", el KRI dice "en que peligro estamos".</w:t>
      </w:r>
    </w:p>
    <w:p>
      <w:pPr>
        <w:pStyle w:val="Heading2"/>
      </w:pPr>
      <w:r>
        <w:t>KPIs mas usados en seguridad</w:t>
      </w:r>
    </w:p>
    <w:p>
      <w:pPr>
        <w:pStyle w:val="ListBullet"/>
      </w:pPr>
      <w:r>
        <w:t>MTTD (Mean Time to Detect): tiempo medio en DETECTAR un incidente desde que ocurre.</w:t>
      </w:r>
    </w:p>
    <w:p>
      <w:pPr>
        <w:pStyle w:val="ListBullet"/>
      </w:pPr>
      <w:r>
        <w:t>MTTR (Mean Time to Respond/Recover): tiempo medio en RESPONDER o RECUPERAR.</w:t>
      </w:r>
    </w:p>
    <w:p>
      <w:pPr>
        <w:pStyle w:val="ListBullet"/>
      </w:pPr>
      <w:r>
        <w:t>Incendentes por mes: cantidad de incidentes (y su clasificacion).</w:t>
      </w:r>
    </w:p>
    <w:p>
      <w:pPr>
        <w:pStyle w:val="ListBullet"/>
      </w:pPr>
      <w:r>
        <w:t>Vulnerabilidades criticas abiertas y tiempo medio de remediacion.</w:t>
      </w:r>
    </w:p>
    <w:p>
      <w:pPr>
        <w:pStyle w:val="ListBullet"/>
      </w:pPr>
      <w:r>
        <w:t>% de activos escaneados / % de equipos parcheados al dia.</w:t>
      </w:r>
    </w:p>
    <w:p>
      <w:pPr>
        <w:pStyle w:val="ListBullet"/>
      </w:pPr>
      <w:r>
        <w:t>% de cuentas con MFA habilitado.</w:t>
      </w:r>
    </w:p>
    <w:p>
      <w:pPr>
        <w:pStyle w:val="ListBullet"/>
      </w:pPr>
      <w:r>
        <w:t>% de revisiones de accesos completadas.</w:t>
      </w:r>
    </w:p>
    <w:p>
      <w:pPr>
        <w:pStyle w:val="ListBullet"/>
      </w:pPr>
      <w:r>
        <w:t>% de concientizacion completada / resultados de simulaciones de phishing.</w:t>
      </w:r>
    </w:p>
    <w:p>
      <w:pPr>
        <w:pStyle w:val="Heading2"/>
      </w:pPr>
      <w:r>
        <w:t>¿Que hace un buen KPI?</w:t>
      </w:r>
    </w:p>
    <w:p>
      <w:pPr>
        <w:pStyle w:val="ListBullet"/>
      </w:pPr>
      <w:r>
        <w:t>Es medible: sale de datos, no de impresiones.</w:t>
      </w:r>
    </w:p>
    <w:p>
      <w:pPr>
        <w:pStyle w:val="ListBullet"/>
      </w:pPr>
      <w:r>
        <w:t>Es relevante: se vincula a un objetivo.</w:t>
      </w:r>
    </w:p>
    <w:p>
      <w:pPr>
        <w:pStyle w:val="ListBullet"/>
      </w:pPr>
      <w:r>
        <w:t>Tiene meta y periodicidad (ej. MTTR &lt; 24h, mensual).</w:t>
      </w:r>
    </w:p>
    <w:p>
      <w:pPr>
        <w:pStyle w:val="ListBullet"/>
      </w:pPr>
      <w:r>
        <w:t>Se compara: tendencia mes a mes, no un numero suelto.</w:t>
      </w:r>
    </w:p>
    <w:p>
      <w:pPr>
        <w:pStyle w:val="Heading2"/>
      </w:pPr>
      <w:r>
        <w:t>De donde salen los datos</w:t>
      </w:r>
    </w:p>
    <w:p>
      <w:pPr>
        <w:pStyle w:val="ListBullet"/>
      </w:pPr>
      <w:r>
        <w:t>Del SIEM (actividad 31): MTTD, MTTR, incidentes.</w:t>
      </w:r>
    </w:p>
    <w:p>
      <w:pPr>
        <w:pStyle w:val="ListBullet"/>
      </w:pPr>
      <w:r>
        <w:t>Del escaneo de vulnerabilidades (actividad 35): abiertas y remediadas.</w:t>
      </w:r>
    </w:p>
    <w:p>
      <w:pPr>
        <w:pStyle w:val="ListBullet"/>
      </w:pPr>
      <w:r>
        <w:t>De la gestion de accesos (actividades 25, 28, 39): MFA, cuentas, revisiones.</w:t>
      </w:r>
    </w:p>
    <w:p>
      <w:pPr>
        <w:pStyle w:val="ListBullet"/>
      </w:pPr>
      <w:r>
        <w:t>De la gestion de parches (actividad 40): % al dia.</w:t>
      </w:r>
    </w:p>
    <w:p>
      <w:pPr>
        <w:pStyle w:val="Heading2"/>
      </w:pPr>
      <w:r>
        <w:t>¿Que es un dashboard?</w:t>
      </w:r>
    </w:p>
    <w:p>
      <w:r>
        <w:t>Un dashboard muestra varios KPIs en una sola vista, con graficos y alertas. Permite al CISO ver el estado de la seguridad "de un vistazo" y mostrarlo a la direccion.</w:t>
      </w:r>
    </w:p>
    <w:p>
      <w:pPr>
        <w:pStyle w:val="Heading1"/>
      </w:pPr>
      <w:r>
        <w:t>3. Objetivos de aprendizaje</w:t>
      </w:r>
    </w:p>
    <w:p>
      <w:pPr>
        <w:pStyle w:val="ListBullet"/>
      </w:pPr>
      <w:r>
        <w:t>Definir KPIs relevantes para un CISO.</w:t>
      </w:r>
    </w:p>
    <w:p>
      <w:pPr>
        <w:pStyle w:val="ListBullet"/>
      </w:pPr>
      <w:r>
        <w:t>Elegir metas y periodicidad.</w:t>
      </w:r>
    </w:p>
    <w:p>
      <w:pPr>
        <w:pStyle w:val="ListBullet"/>
      </w:pPr>
      <w:r>
        <w:t>Calcular KPIs con datos del curso.</w:t>
      </w:r>
    </w:p>
    <w:p>
      <w:pPr>
        <w:pStyle w:val="ListBullet"/>
      </w:pPr>
      <w:r>
        <w:t>Construir un dashboard en Grafana.</w:t>
      </w:r>
    </w:p>
    <w:p>
      <w:pPr>
        <w:pStyle w:val="Heading1"/>
      </w:pPr>
      <w:r>
        <w:t>4. Herramientas del dia (instalacion paso a paso)</w:t>
      </w:r>
    </w:p>
    <w:p>
      <w:pPr>
        <w:pStyle w:val="Heading2"/>
      </w:pPr>
      <w:r>
        <w:t>Grafana OSS (open source)</w:t>
      </w:r>
    </w:p>
    <w:p>
      <w:r>
        <w:t>Plataforma libre de visualizacion y dashboards. Lee de muchas fuentes (bases, CSV, JSON, SIEM).</w:t>
      </w:r>
    </w:p>
    <w:p>
      <w:pPr>
        <w:pStyle w:val="ListNumber"/>
      </w:pPr>
      <w:r>
        <w:t>Instala Docker si no lo tienes (actividad 16).</w:t>
      </w:r>
    </w:p>
    <w:p>
      <w:pPr>
        <w:pStyle w:val="ListNumber"/>
      </w:pPr>
      <w:r>
        <w:t>Ejecuta: `docker run -d --name=grafana -p 3000:3000 grafana/grafana-oss`.</w:t>
      </w:r>
    </w:p>
    <w:p>
      <w:pPr>
        <w:pStyle w:val="ListNumber"/>
      </w:pPr>
      <w:r>
        <w:t>Abre http://localhost:3000, usuario `admin`, clave `admin` (te pedira cambiarla).</w:t>
      </w:r>
    </w:p>
    <w:p>
      <w:pPr>
        <w:pStyle w:val="ListNumber"/>
      </w:pPr>
      <w:r>
        <w:t>Verifica que carga el panel y que puedes crear dashboards.</w:t>
      </w:r>
    </w:p>
    <w:p>
      <w:pPr>
        <w:pStyle w:val="Heading2"/>
      </w:pPr>
      <w:r>
        <w:t>Opcional: Metabase (open source)</w:t>
      </w:r>
    </w:p>
    <w:p>
      <w:r>
        <w:t>Alternativa libre de BI/dashboards, mas sencilla para datos tabulares.</w:t>
      </w:r>
    </w:p>
    <w:p>
      <w:pPr>
        <w:pStyle w:val="ListNumber"/>
      </w:pPr>
      <w:r>
        <w:t>Ejecuta: `docker run -d -p 3001:3000 -e MB_DB_FILE=/metabase.db -v mb:/metabase.db metabase/metabase`.</w:t>
      </w:r>
    </w:p>
    <w:p>
      <w:pPr>
        <w:pStyle w:val="ListNumber"/>
      </w:pPr>
      <w:r>
        <w:t>Abre http://localhost:3001 y sigue el asistente.</w:t>
      </w:r>
    </w:p>
    <w:p>
      <w:pPr>
        <w:pStyle w:val="Heading2"/>
      </w:pPr>
      <w:r>
        <w:t>Python + archivo CSV (ya disponible)</w:t>
      </w:r>
    </w:p>
    <w:p>
      <w:r>
        <w:t>Se genera un CSV con los KPIs calculados para alimentar el dashboard.</w:t>
      </w:r>
    </w:p>
    <w:p>
      <w:pPr>
        <w:pStyle w:val="ListNumber"/>
      </w:pPr>
      <w:r>
        <w:t>Ya disponible.</w:t>
      </w:r>
    </w:p>
    <w:p>
      <w:pPr>
        <w:pStyle w:val="Heading1"/>
      </w:pPr>
      <w:r>
        <w:t>5. Desarrollo paso a paso</w:t>
      </w:r>
    </w:p>
    <w:p>
      <w:pPr>
        <w:pStyle w:val="Heading2"/>
      </w:pPr>
      <w:r>
        <w:t>Paso 1: Elegir 6 KPIs</w:t>
      </w:r>
    </w:p>
    <w:p>
      <w:r>
        <w:t>Con ayuda de la IA selecciona 6 KPIs para el CISO del banco y para cada uno define: formula, fuente de datos, meta y periodicidad.</w:t>
      </w:r>
    </w:p>
    <w:p>
      <w:pPr>
        <w:pStyle w:val="Heading2"/>
      </w:pPr>
      <w:r>
        <w:t>Paso 2: Definir la tabla</w:t>
      </w:r>
    </w:p>
    <w:p>
      <w:r>
        <w:t>Arma una tabla KPI / Definicion / Formula / Fuente / Meta / Frecuencia.</w:t>
      </w:r>
    </w:p>
    <w:p>
      <w:pPr>
        <w:pStyle w:val="Heading2"/>
      </w:pPr>
      <w:r>
        <w:t>Paso 3: Recolectar datos</w:t>
      </w:r>
    </w:p>
    <w:p>
      <w:r>
        <w:t>Usa datos del curso (si no tienes, inventa valores ficticios y marca el KPI como "ejemplo").</w:t>
      </w:r>
    </w:p>
    <w:p>
      <w:pPr>
        <w:pStyle w:val="Heading2"/>
      </w:pPr>
      <w:r>
        <w:t>Paso 4: Generar CSV</w:t>
      </w:r>
    </w:p>
    <w:p>
      <w:r>
        <w:t>Crea un archivo KPIs.csv con columnas: mes, kpi, valor, meta.</w:t>
      </w:r>
    </w:p>
    <w:p>
      <w:pPr>
        <w:pStyle w:val="Heading2"/>
      </w:pPr>
      <w:r>
        <w:t>Paso 5: Cargar en Grafana</w:t>
      </w:r>
    </w:p>
    <w:p>
      <w:r>
        <w:t>En Grafana agrega una fuente de datos CSV (o usa una base de datos simple si la tienes).</w:t>
      </w:r>
    </w:p>
    <w:p>
      <w:pPr>
        <w:pStyle w:val="Heading2"/>
      </w:pPr>
      <w:r>
        <w:t>Paso 6: Crear el dashboard</w:t>
      </w:r>
    </w:p>
    <w:p>
      <w:r>
        <w:t>Crea un dashboard con paneles: barra de incidentes por mes, linea de MTTD/MTTR, gauge de % parcheado.</w:t>
      </w:r>
    </w:p>
    <w:p>
      <w:pPr>
        <w:pStyle w:val="Heading2"/>
      </w:pPr>
      <w:r>
        <w:t>Paso 7: Agregar alerta (opcional)</w:t>
      </w:r>
    </w:p>
    <w:p>
      <w:r>
        <w:t>Configura una alerta simple: si MTTR supera la meta, se marca en rojo.</w:t>
      </w:r>
    </w:p>
    <w:p>
      <w:pPr>
        <w:pStyle w:val="Heading2"/>
      </w:pPr>
      <w:r>
        <w:t>Paso 8: Preparar la vista ejecutiva</w:t>
      </w:r>
    </w:p>
    <w:p>
      <w:r>
        <w:t>Ordena los paneles para que un CISO la lea en 1 minuto, y escribe el informe.</w:t>
      </w:r>
    </w:p>
    <w:p>
      <w:pPr>
        <w:pStyle w:val="Heading1"/>
      </w:pPr>
      <w:r>
        <w:t>6. Prompts sugeridos para la IA (opencode)</w:t>
      </w:r>
    </w:p>
    <w:p>
      <w:r>
        <w:t>Copia y adapta estos mensajes en opencode (comando interactivo o `opencode` en terminal).</w:t>
      </w:r>
    </w:p>
    <w:p>
      <w:pPr>
        <w:shd w:val="clear" w:color="auto" w:fill="EEF3F8"/>
      </w:pPr>
      <w:r>
        <w:rPr>
          <w:rFonts w:ascii="Consolas" w:hAnsi="Consolas"/>
          <w:sz w:val="20"/>
        </w:rPr>
        <w:t>Sugiere 6 KPIs de seguridad para el CISO de una institucion financiera, con formula, fuente de datos, meta y frecuencia. Prioriza los mas accionables.</w:t>
      </w:r>
    </w:p>
    <w:p>
      <w:pPr>
        <w:shd w:val="clear" w:color="auto" w:fill="EEF3F8"/>
      </w:pPr>
      <w:r>
        <w:rPr>
          <w:rFonts w:ascii="Consolas" w:hAnsi="Consolas"/>
          <w:sz w:val="20"/>
        </w:rPr>
        <w:t>Explicame la diferencia entre KPI y KRI, con ejemplos de ciberseguridad.</w:t>
      </w:r>
    </w:p>
    <w:p>
      <w:pPr>
        <w:shd w:val="clear" w:color="auto" w:fill="EEF3F8"/>
      </w:pPr>
      <w:r>
        <w:rPr>
          <w:rFonts w:ascii="Consolas" w:hAnsi="Consolas"/>
          <w:sz w:val="20"/>
        </w:rPr>
        <w:t>Ayudame a crear un dashboard de seguridad en Grafana OSS: paneles recomendados y como configurarlos desde un CSV.</w:t>
      </w:r>
    </w:p>
    <w:p>
      <w:pPr>
        <w:pStyle w:val="Heading1"/>
      </w:pPr>
      <w:r>
        <w:t>7. Documentacion del RSI (bitacora)</w:t>
      </w:r>
    </w:p>
    <w:p>
      <w:r>
        <w:t>Registra en `bitacora.md` de la carpeta de la actividad:</w:t>
      </w:r>
    </w:p>
    <w:p>
      <w:pPr>
        <w:pStyle w:val="ListBullet"/>
      </w:pPr>
      <w:r>
        <w:t>Tabla de KPIs definidos.</w:t>
      </w:r>
    </w:p>
    <w:p>
      <w:pPr>
        <w:pStyle w:val="ListBullet"/>
      </w:pPr>
      <w:r>
        <w:t>Datos recolectados (o ejemplo marcado).</w:t>
      </w:r>
    </w:p>
    <w:p>
      <w:pPr>
        <w:pStyle w:val="ListBullet"/>
      </w:pPr>
      <w:r>
        <w:t>Dashboard construido.</w:t>
      </w:r>
    </w:p>
    <w:p>
      <w:pPr>
        <w:pStyle w:val="ListBullet"/>
      </w:pPr>
      <w:r>
        <w:t>Lectura ejecutiva: que dice el dashboard.</w:t>
      </w:r>
    </w:p>
    <w:p>
      <w:pPr>
        <w:pStyle w:val="Heading1"/>
      </w:pPr>
      <w:r>
        <w:t>8. Evidencias a capturar y guardar</w:t>
      </w:r>
    </w:p>
    <w:p>
      <w:r>
        <w:t>Guarda cada evidencia en la carpeta `evidencias/` con el nombre EVI-YYYY-MM-DD-NN-descripcion.ext y registrala en la bitacora.</w:t>
      </w:r>
    </w:p>
    <w:p>
      <w:pPr>
        <w:pStyle w:val="ListBullet"/>
      </w:pPr>
      <w:r>
        <w:t>EVI-...-01-tabla-kpis.txt.</w:t>
      </w:r>
    </w:p>
    <w:p>
      <w:pPr>
        <w:pStyle w:val="ListBullet"/>
      </w:pPr>
      <w:r>
        <w:t>EVI-...-02-KPIs.csv.</w:t>
      </w:r>
    </w:p>
    <w:p>
      <w:pPr>
        <w:pStyle w:val="ListBullet"/>
      </w:pPr>
      <w:r>
        <w:t>EVI-...-03-dashboard.png (captura del dashboard).</w:t>
      </w:r>
    </w:p>
    <w:p>
      <w:pPr>
        <w:pStyle w:val="ListBullet"/>
      </w:pPr>
      <w:r>
        <w:t>EVI-...-04-lectura-ejecutiva.txt.</w:t>
      </w:r>
    </w:p>
    <w:p>
      <w:pPr>
        <w:pStyle w:val="Heading1"/>
      </w:pPr>
      <w:r>
        <w:t>9. Informe segun el marco de referencia</w:t>
      </w:r>
    </w:p>
    <w:p>
      <w:r>
        <w:t>Elabora el informe de la actividad (archivo `informe.md`) que incluya:</w:t>
      </w:r>
    </w:p>
    <w:p>
      <w:pPr>
        <w:pStyle w:val="ListBullet"/>
      </w:pPr>
      <w:r>
        <w:t>Concepto de KPI y KRI.</w:t>
      </w:r>
    </w:p>
    <w:p>
      <w:pPr>
        <w:pStyle w:val="ListBullet"/>
      </w:pPr>
      <w:r>
        <w:t>KPIs seleccionados y justificacion.</w:t>
      </w:r>
    </w:p>
    <w:p>
      <w:pPr>
        <w:pStyle w:val="ListBullet"/>
      </w:pPr>
      <w:r>
        <w:t>Dashboard creado.</w:t>
      </w:r>
    </w:p>
    <w:p>
      <w:pPr>
        <w:pStyle w:val="ListBullet"/>
      </w:pPr>
      <w:r>
        <w:t>Como se presenta a la direccion.</w:t>
      </w:r>
    </w:p>
    <w:p>
      <w:pPr>
        <w:pStyle w:val="Heading1"/>
      </w:pPr>
      <w:r>
        <w:t>10. Entregable de la clase</w:t>
      </w:r>
    </w:p>
    <w:p>
      <w:r>
        <w:t>Tabla de KPIs + CSV de datos + dashboard en Grafana + lectura ejecutiva.</w:t>
      </w:r>
    </w:p>
    <w:p>
      <w:pPr>
        <w:pStyle w:val="Heading1"/>
      </w:pPr>
      <w:r>
        <w:t>Anexo A - Informe completo para presentar al BCU</w:t>
      </w:r>
    </w:p>
    <w:p>
      <w:r>
        <w:t>Plantilla del informe ejecutivo que el RSI entregaria al Banco Central del Uruguay (BCU) por la actividad 43 - KPIs de seguridad para el CISO y dashboard con Grafana. Completa los campos [entre corchetes] con los resultados reales de la actividad y adjunta las evidencias EVI-...</w:t>
      </w:r>
    </w:p>
    <w:p>
      <w:pPr>
        <w:pStyle w:val="Heading2"/>
      </w:pPr>
      <w:r>
        <w:t>Encabezado del informe</w:t>
      </w:r>
    </w:p>
    <w:p>
      <w:r>
        <w:t>Institucion: Banco Ficticio del Uruguay</w:t>
      </w:r>
    </w:p>
    <w:p>
      <w:r>
        <w:t>Responsable de Seguridad de la Informacion (RSI): [Nombre y cargo]</w:t>
      </w:r>
    </w:p>
    <w:p>
      <w:r>
        <w:t>Destinatario: Banco Central del Uruguay - Superintendencia de Instituciones Financieras</w:t>
      </w:r>
    </w:p>
    <w:p>
      <w:r>
        <w:t>Asunto: Actividad 43 - KPIs de seguridad para el CISO y dashboard con Grafana</w:t>
      </w:r>
    </w:p>
    <w:p>
      <w:r>
        <w:t>Fecha: [dd/mm/aaaa] | Version: 1.0 | Clasificacion: Confidencial</w:t>
      </w:r>
    </w:p>
    <w:p>
      <w:pPr>
        <w:pStyle w:val="Heading2"/>
      </w:pPr>
      <w:r>
        <w:t>1. Resumen ejecutivo</w:t>
      </w:r>
    </w:p>
    <w:p>
      <w:r>
        <w:t>[2 a 5 parrafos breves: que se realizo, en que marco normativo, que se encontro, que se corrigio y el estado actual. Debe poder leerse en 1 minuto por un directivo.]</w:t>
      </w:r>
    </w:p>
    <w:p>
      <w:pPr>
        <w:pStyle w:val="Heading2"/>
      </w:pPr>
      <w:r>
        <w:t>2. Marco normativo y regulatorio aplicable</w:t>
      </w:r>
    </w:p>
    <w:p>
      <w:pPr>
        <w:pStyle w:val="ListBullet"/>
      </w:pPr>
      <w:r>
        <w:t>Norma de Seguridad de la Informacion y Ciberseguridad del BCU (SF.SEG.08).</w:t>
      </w:r>
    </w:p>
    <w:p>
      <w:pPr>
        <w:pStyle w:val="ListBullet"/>
      </w:pPr>
      <w:r>
        <w:t>Recopilacion de Normas de Regulacion y Control del Sistema Financiero (RNRCSF).</w:t>
      </w:r>
    </w:p>
    <w:p>
      <w:pPr>
        <w:pStyle w:val="ListBullet"/>
      </w:pPr>
      <w:r>
        <w:t>Circular sobre gestion de incidentes y notificacion de eventos de ciberseguridad.</w:t>
      </w:r>
    </w:p>
    <w:p>
      <w:pPr>
        <w:pStyle w:val="ListBullet"/>
      </w:pPr>
      <w:r>
        <w:t>Normativa interna del Banco Ficticio del Uruguay: [politica de seguridad, plan de trabajo RSI].</w:t>
      </w:r>
    </w:p>
    <w:p>
      <w:pPr>
        <w:pStyle w:val="Heading2"/>
      </w:pPr>
      <w:r>
        <w:t>3. Alcance y metodologia</w:t>
      </w:r>
    </w:p>
    <w:p>
      <w:pPr>
        <w:pStyle w:val="ListBullet"/>
      </w:pPr>
      <w:r>
        <w:t>Alcance: [activos, procesos, sistemas o areas cubiertos por la actividad].</w:t>
      </w:r>
    </w:p>
    <w:p>
      <w:pPr>
        <w:pStyle w:val="ListBullet"/>
      </w:pPr>
      <w:r>
        <w:t>Metodo: [pruebas tecnicas, revision documental, simulacion, escaneo, etc.].</w:t>
      </w:r>
    </w:p>
    <w:p>
      <w:pPr>
        <w:pStyle w:val="ListBullet"/>
      </w:pPr>
      <w:r>
        <w:t>Herramientas utilizadas: Grafana OSS (open source), Opcional: Metabase (open source), Python + archivo CSV (ya disponible).</w:t>
      </w:r>
    </w:p>
    <w:p>
      <w:pPr>
        <w:pStyle w:val="ListBullet"/>
      </w:pPr>
      <w:r>
        <w:t>Periodo de ejecucion: [fecha de inicio] a [fecha de fin].</w:t>
      </w:r>
    </w:p>
    <w:p>
      <w:pPr>
        <w:pStyle w:val="Heading2"/>
      </w:pPr>
      <w:r>
        <w:t>4. Descripcion de la actividad</w:t>
      </w:r>
    </w:p>
    <w:p>
      <w:r>
        <w:t>El CISO no pide informes tecnicos: pide NUMEROS. ¿Cuanto tarda en detectarse un incidente? ¿Cuantas vulnerabilidades criticas hay abiertas? ¿Que porcentaje de equipos esta parcheado? Hoy definis los KPIs (indicadores clave) de seguridad, los calculas con datos reales del curso y los visualizas en un dashboard con Grafana (libre y open source), listo para presentar a la direccion.</w:t>
      </w:r>
    </w:p>
    <w:p>
      <w:pPr>
        <w:pStyle w:val="Heading2"/>
      </w:pPr>
      <w:r>
        <w:t>5. Resultados obtenidos</w:t>
      </w:r>
    </w:p>
    <w:p>
      <w:pPr>
        <w:pStyle w:val="ListBullet"/>
      </w:pPr>
      <w:r>
        <w:t>Objetivo: Definir KPIs relevantes para un CISO. -&gt; [Logrado / Parcial / No logrado]</w:t>
      </w:r>
    </w:p>
    <w:p>
      <w:pPr>
        <w:pStyle w:val="ListBullet"/>
      </w:pPr>
      <w:r>
        <w:t>Objetivo: Elegir metas y periodicidad. -&gt; [Logrado / Parcial / No logrado]</w:t>
      </w:r>
    </w:p>
    <w:p>
      <w:pPr>
        <w:pStyle w:val="ListBullet"/>
      </w:pPr>
      <w:r>
        <w:t>Objetivo: Calcular KPIs con datos del curso. -&gt; [Logrado / Parcial / No logrado]</w:t>
      </w:r>
    </w:p>
    <w:p>
      <w:pPr>
        <w:pStyle w:val="ListBullet"/>
      </w:pPr>
      <w:r>
        <w:t>Objetivo: Construir un dashboard en Grafana. -&gt; [Logrado / Parcial / No logrado]</w:t>
      </w:r>
    </w:p>
    <w:p>
      <w:pPr>
        <w:pStyle w:val="Heading2"/>
      </w:pPr>
      <w:r>
        <w:t>6. Riesgos identificados y evaluacion</w:t>
      </w:r>
    </w:p>
    <w:p>
      <w:r>
        <w:t>Tabla de riesgos detectados con impacto en la institucion financiera: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ID Riesgo</w:t>
            </w:r>
          </w:p>
        </w:tc>
        <w:tc>
          <w:tcPr>
            <w:tcW w:type="dxa" w:w="1440"/>
          </w:tcPr>
          <w:p>
            <w:r/>
            <w:r>
              <w:rPr>
                <w:b/>
                <w:sz w:val="19"/>
              </w:rPr>
              <w:t>Descripcion</w:t>
            </w:r>
          </w:p>
        </w:tc>
        <w:tc>
          <w:tcPr>
            <w:tcW w:type="dxa" w:w="1440"/>
          </w:tcPr>
          <w:p>
            <w:r/>
            <w:r>
              <w:rPr>
                <w:b/>
                <w:sz w:val="19"/>
              </w:rPr>
              <w:t>Probabilidad</w:t>
            </w:r>
          </w:p>
        </w:tc>
        <w:tc>
          <w:tcPr>
            <w:tcW w:type="dxa" w:w="1440"/>
          </w:tcPr>
          <w:p>
            <w:r/>
            <w:r>
              <w:rPr>
                <w:b/>
                <w:sz w:val="19"/>
              </w:rPr>
              <w:t>Impacto</w:t>
            </w:r>
          </w:p>
        </w:tc>
        <w:tc>
          <w:tcPr>
            <w:tcW w:type="dxa" w:w="1440"/>
          </w:tcPr>
          <w:p>
            <w:r/>
            <w:r>
              <w:rPr>
                <w:b/>
                <w:sz w:val="19"/>
              </w:rPr>
              <w:t>Nivel</w:t>
            </w:r>
          </w:p>
        </w:tc>
        <w:tc>
          <w:tcPr>
            <w:tcW w:type="dxa" w:w="1440"/>
          </w:tcPr>
          <w:p>
            <w:r/>
            <w:r>
              <w:rPr>
                <w:b/>
                <w:sz w:val="19"/>
              </w:rPr>
              <w:t>Tratamiento</w:t>
            </w:r>
          </w:p>
        </w:tc>
      </w:tr>
      <w:tr>
        <w:tc>
          <w:tcPr>
            <w:tcW w:type="dxa" w:w="1440"/>
          </w:tcPr>
          <w:p>
            <w:r/>
            <w:r>
              <w:rPr>
                <w:sz w:val="19"/>
              </w:rPr>
              <w:t>R-01</w:t>
            </w:r>
          </w:p>
        </w:tc>
        <w:tc>
          <w:tcPr>
            <w:tcW w:type="dxa" w:w="1440"/>
          </w:tcPr>
          <w:p>
            <w:r/>
            <w:r>
              <w:rPr>
                <w:sz w:val="19"/>
              </w:rPr>
              <w:t>[riesgo encontrado]</w:t>
            </w:r>
          </w:p>
        </w:tc>
        <w:tc>
          <w:tcPr>
            <w:tcW w:type="dxa" w:w="1440"/>
          </w:tcPr>
          <w:p>
            <w:r/>
            <w:r>
              <w:rPr>
                <w:sz w:val="19"/>
              </w:rPr>
              <w:t>[A/M/B]</w:t>
            </w:r>
          </w:p>
        </w:tc>
        <w:tc>
          <w:tcPr>
            <w:tcW w:type="dxa" w:w="1440"/>
          </w:tcPr>
          <w:p>
            <w:r/>
            <w:r>
              <w:rPr>
                <w:sz w:val="19"/>
              </w:rPr>
              <w:t>[A/M/B]</w:t>
            </w:r>
          </w:p>
        </w:tc>
        <w:tc>
          <w:tcPr>
            <w:tcW w:type="dxa" w:w="1440"/>
          </w:tcPr>
          <w:p>
            <w:r/>
            <w:r>
              <w:rPr>
                <w:sz w:val="19"/>
              </w:rPr>
              <w:t>[C/E/M]</w:t>
            </w:r>
          </w:p>
        </w:tc>
        <w:tc>
          <w:tcPr>
            <w:tcW w:type="dxa" w:w="1440"/>
          </w:tcPr>
          <w:p>
            <w:r/>
            <w:r>
              <w:rPr>
                <w:sz w:val="19"/>
              </w:rPr>
              <w:t>[Mitigado / Aceptado / En plan]</w:t>
            </w:r>
          </w:p>
        </w:tc>
      </w:tr>
      <w:tr>
        <w:tc>
          <w:tcPr>
            <w:tcW w:type="dxa" w:w="1440"/>
          </w:tcPr>
          <w:p>
            <w:r/>
            <w:r>
              <w:rPr>
                <w:sz w:val="19"/>
              </w:rPr>
              <w:t>R-02</w:t>
            </w:r>
          </w:p>
        </w:tc>
        <w:tc>
          <w:tcPr>
            <w:tcW w:type="dxa" w:w="1440"/>
          </w:tcPr>
          <w:p>
            <w:r/>
            <w:r>
              <w:rPr>
                <w:sz w:val="19"/>
              </w:rPr>
              <w:t>[riesgo encontrado]</w:t>
            </w:r>
          </w:p>
        </w:tc>
        <w:tc>
          <w:tcPr>
            <w:tcW w:type="dxa" w:w="1440"/>
          </w:tcPr>
          <w:p>
            <w:r/>
            <w:r>
              <w:rPr>
                <w:sz w:val="19"/>
              </w:rPr>
              <w:t>[A/M/B]</w:t>
            </w:r>
          </w:p>
        </w:tc>
        <w:tc>
          <w:tcPr>
            <w:tcW w:type="dxa" w:w="1440"/>
          </w:tcPr>
          <w:p>
            <w:r/>
            <w:r>
              <w:rPr>
                <w:sz w:val="19"/>
              </w:rPr>
              <w:t>[A/M/B]</w:t>
            </w:r>
          </w:p>
        </w:tc>
        <w:tc>
          <w:tcPr>
            <w:tcW w:type="dxa" w:w="1440"/>
          </w:tcPr>
          <w:p>
            <w:r/>
            <w:r>
              <w:rPr>
                <w:sz w:val="19"/>
              </w:rPr>
              <w:t>[C/E/M]</w:t>
            </w:r>
          </w:p>
        </w:tc>
        <w:tc>
          <w:tcPr>
            <w:tcW w:type="dxa" w:w="1440"/>
          </w:tcPr>
          <w:p>
            <w:r/>
            <w:r>
              <w:rPr>
                <w:sz w:val="19"/>
              </w:rPr>
              <w:t>[Mitigado / Aceptado / En plan]</w:t>
            </w:r>
          </w:p>
        </w:tc>
      </w:tr>
    </w:tbl>
    <w:p>
      <w:pPr>
        <w:pStyle w:val="Heading2"/>
      </w:pPr>
      <w:r>
        <w:t>7. Controles implementados</w:t>
      </w:r>
    </w:p>
    <w:p>
      <w:r>
        <w:t>Descripcion de los controles aplicados y su estado:</w:t>
      </w:r>
    </w:p>
    <w:p>
      <w:pPr>
        <w:pStyle w:val="ListBullet"/>
      </w:pPr>
      <w:r>
        <w:t>Control: Define KPIs relevantes -&gt; [Implementado / Parcial / Pendiente]</w:t>
      </w:r>
    </w:p>
    <w:p>
      <w:pPr>
        <w:pStyle w:val="ListBullet"/>
      </w:pPr>
      <w:r>
        <w:t>Control: Diferencia KPI y KRI -&gt; [Implementado / Parcial / Pendiente]</w:t>
      </w:r>
    </w:p>
    <w:p>
      <w:pPr>
        <w:pStyle w:val="ListBullet"/>
      </w:pPr>
      <w:r>
        <w:t>Control: Calcula y recolecta datos -&gt; [Implementado / Parcial / Pendiente]</w:t>
      </w:r>
    </w:p>
    <w:p>
      <w:pPr>
        <w:pStyle w:val="ListBullet"/>
      </w:pPr>
      <w:r>
        <w:t>Control: Construye el dashboard -&gt; [Implementado / Parcial / Pendiente]</w:t>
      </w:r>
    </w:p>
    <w:p>
      <w:pPr>
        <w:pStyle w:val="ListBullet"/>
      </w:pPr>
      <w:r>
        <w:t>Control: Documenta y guarda evidencias -&gt; [Implementado / Parcial / Pendiente]</w:t>
      </w:r>
    </w:p>
    <w:p>
      <w:pPr>
        <w:pStyle w:val="Heading2"/>
      </w:pPr>
      <w:r>
        <w:t>8. Incidentes de seguridad relacionados</w:t>
      </w:r>
    </w:p>
    <w:p>
      <w:r>
        <w:t>[Ninguno en esta actividad. O bien: fecha, tipo, clasificacion, datos afectados, impacto y medidas adoptadas. Si corresponde, nota que ya se notifico al BCU en los plazos reglamentarios.]</w:t>
      </w:r>
    </w:p>
    <w:p>
      <w:pPr>
        <w:pStyle w:val="Heading2"/>
      </w:pPr>
      <w:r>
        <w:t>9. Indicadores y metricas de la actividad</w:t>
      </w:r>
    </w:p>
    <w:p>
      <w:pPr>
        <w:pStyle w:val="ListBullet"/>
      </w:pPr>
      <w:r>
        <w:t>Tiempo de ejecucion: [X] horas.</w:t>
      </w:r>
    </w:p>
    <w:p>
      <w:pPr>
        <w:pStyle w:val="ListBullet"/>
      </w:pPr>
      <w:r>
        <w:t>Hallazgos: [X] altos, [X] medios, [X] bajos.</w:t>
      </w:r>
    </w:p>
    <w:p>
      <w:pPr>
        <w:pStyle w:val="ListBullet"/>
      </w:pPr>
      <w:r>
        <w:t>Hallazgos corregidos: [X] / [X].</w:t>
      </w:r>
    </w:p>
    <w:p>
      <w:pPr>
        <w:pStyle w:val="ListBullet"/>
      </w:pPr>
      <w:r>
        <w:t>Cobertura: [X]% de los activos del alcance.</w:t>
      </w:r>
    </w:p>
    <w:p>
      <w:pPr>
        <w:pStyle w:val="Heading2"/>
      </w:pPr>
      <w:r>
        <w:t>10. Plan de accion y proximos pasos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Accion</w:t>
            </w:r>
          </w:p>
        </w:tc>
        <w:tc>
          <w:tcPr>
            <w:tcW w:type="dxa" w:w="2160"/>
          </w:tcPr>
          <w:p>
            <w:r/>
            <w:r>
              <w:rPr>
                <w:b/>
                <w:sz w:val="19"/>
              </w:rPr>
              <w:t>Responsable</w:t>
            </w:r>
          </w:p>
        </w:tc>
        <w:tc>
          <w:tcPr>
            <w:tcW w:type="dxa" w:w="2160"/>
          </w:tcPr>
          <w:p>
            <w:r/>
            <w:r>
              <w:rPr>
                <w:b/>
                <w:sz w:val="19"/>
              </w:rPr>
              <w:t>Plazo</w:t>
            </w:r>
          </w:p>
        </w:tc>
        <w:tc>
          <w:tcPr>
            <w:tcW w:type="dxa" w:w="2160"/>
          </w:tcPr>
          <w:p>
            <w:r/>
            <w:r>
              <w:rPr>
                <w:b/>
                <w:sz w:val="19"/>
              </w:rPr>
              <w:t>Estado</w:t>
            </w:r>
          </w:p>
        </w:tc>
      </w:tr>
      <w:tr>
        <w:tc>
          <w:tcPr>
            <w:tcW w:type="dxa" w:w="2160"/>
          </w:tcPr>
          <w:p>
            <w:r/>
            <w:r>
              <w:rPr>
                <w:sz w:val="19"/>
              </w:rPr>
              <w:t>[accion pendiente]</w:t>
            </w:r>
          </w:p>
        </w:tc>
        <w:tc>
          <w:tcPr>
            <w:tcW w:type="dxa" w:w="2160"/>
          </w:tcPr>
          <w:p>
            <w:r/>
            <w:r>
              <w:rPr>
                <w:sz w:val="19"/>
              </w:rPr>
              <w:t>[cargo]</w:t>
            </w:r>
          </w:p>
        </w:tc>
        <w:tc>
          <w:tcPr>
            <w:tcW w:type="dxa" w:w="2160"/>
          </w:tcPr>
          <w:p>
            <w:r/>
            <w:r>
              <w:rPr>
                <w:sz w:val="19"/>
              </w:rPr>
              <w:t>[dd/mm/aaaa]</w:t>
            </w:r>
          </w:p>
        </w:tc>
        <w:tc>
          <w:tcPr>
            <w:tcW w:type="dxa" w:w="2160"/>
          </w:tcPr>
          <w:p>
            <w:r/>
            <w:r>
              <w:rPr>
                <w:sz w:val="19"/>
              </w:rPr>
              <w:t>Pendiente</w:t>
            </w:r>
          </w:p>
        </w:tc>
      </w:tr>
    </w:tbl>
    <w:p>
      <w:pPr>
        <w:pStyle w:val="Heading2"/>
      </w:pPr>
      <w:r>
        <w:t>11. Conclusion</w:t>
      </w:r>
    </w:p>
    <w:p>
      <w:r>
        <w:t>[Conclusion ejecutiva: postura de seguridad de la institucion tras la actividad y compromiso de seguimiento.]</w:t>
      </w:r>
    </w:p>
    <w:p>
      <w:pPr>
        <w:pStyle w:val="Heading2"/>
      </w:pPr>
      <w:r>
        <w:t>12. Firma y aprobacion</w:t>
      </w:r>
    </w:p>
    <w:p>
      <w:r>
        <w:t>Firma del RSI: ______________________  Fecha: [dd/mm/aaaa]</w:t>
      </w:r>
    </w:p>
    <w:p>
      <w:r>
        <w:t>Visto bueno del area de negocio / Direccion: ______________________</w:t>
      </w:r>
    </w:p>
    <w:p>
      <w:r>
        <w:t>Anexos: evidencias EVI-... registradas en la bitacora.</w:t>
      </w:r>
    </w:p>
    <w:p>
      <w:pPr>
        <w:pStyle w:val="Heading1"/>
      </w:pPr>
      <w:r>
        <w:t>Anexo B - Como presentar la actividad a AGESIC</w:t>
      </w:r>
    </w:p>
    <w:p>
      <w:r>
        <w:t>Guia de estructura y contenido para comunicar la actividad 43 - KPIs de seguridad para el CISO y dashboard con Grafana a la Agencia para el Desarrollo del Gobierno de Gestion Electronica y la Sociedad de la Informacion (AGESIC), alineada al marco de ciberseguridad de referencia para Uruguay.</w:t>
      </w:r>
    </w:p>
    <w:p>
      <w:pPr>
        <w:pStyle w:val="Heading2"/>
      </w:pPr>
      <w:r>
        <w:t>Encuadre institucional</w:t>
      </w:r>
    </w:p>
    <w:p>
      <w:pPr>
        <w:pStyle w:val="ListBullet"/>
      </w:pPr>
      <w:r>
        <w:t>Organismo: Banco Ficticio del Uruguay, dependencia publica.</w:t>
      </w:r>
    </w:p>
    <w:p>
      <w:pPr>
        <w:pStyle w:val="ListBullet"/>
      </w:pPr>
      <w:r>
        <w:t>RSI: [Nombre y cargo] | Correo: [correo institucional].</w:t>
      </w:r>
    </w:p>
    <w:p>
      <w:pPr>
        <w:pStyle w:val="ListBullet"/>
      </w:pPr>
      <w:r>
        <w:t>Fecha de presentacion: [dd/mm/aaaa] | Periodo cubierto: [periodo].</w:t>
      </w:r>
    </w:p>
    <w:p>
      <w:pPr>
        <w:pStyle w:val="Heading2"/>
      </w:pPr>
      <w:r>
        <w:t>1. Presentacion del responsable</w:t>
      </w:r>
    </w:p>
    <w:p>
      <w:r>
        <w:t>Quien es el RSI, su rol, a que direccion reporta y como se vincula con la gestion de la seguridad de la informacion en el Banco Ficticio del Uruguay.</w:t>
      </w:r>
    </w:p>
    <w:p>
      <w:pPr>
        <w:pStyle w:val="Heading2"/>
      </w:pPr>
      <w:r>
        <w:t>2. Objetivo de la actividad</w:t>
      </w:r>
    </w:p>
    <w:p>
      <w:r>
        <w:t>El CISO no pide informes tecnicos: pide NUMEROS. ¿Cuanto tarda en detectarse un incidente? ¿Cuantas vulnerabilidades criticas hay abiertas? ¿Que porcentaje de equipos esta parcheado? Hoy definis los KPIs (indicadores clave) de seguridad, los calculas con datos reales del curso y los visualizas en un dashboard con Grafana (libre y open source), listo para presentar a la direccion.</w:t>
      </w:r>
    </w:p>
    <w:p>
      <w:pPr>
        <w:pStyle w:val="ListBullet"/>
      </w:pPr>
      <w:r>
        <w:t>Objetivo: Definir KPIs relevantes para un CISO.</w:t>
      </w:r>
    </w:p>
    <w:p>
      <w:pPr>
        <w:pStyle w:val="ListBullet"/>
      </w:pPr>
      <w:r>
        <w:t>Objetivo: Elegir metas y periodicidad.</w:t>
      </w:r>
    </w:p>
    <w:p>
      <w:pPr>
        <w:pStyle w:val="ListBullet"/>
      </w:pPr>
      <w:r>
        <w:t>Objetivo: Calcular KPIs con datos del curso.</w:t>
      </w:r>
    </w:p>
    <w:p>
      <w:pPr>
        <w:pStyle w:val="ListBullet"/>
      </w:pPr>
      <w:r>
        <w:t>Objetivo: Construir un dashboard en Grafana.</w:t>
      </w:r>
    </w:p>
    <w:p>
      <w:pPr>
        <w:pStyle w:val="Heading2"/>
      </w:pPr>
      <w:r>
        <w:t>3. Marco de referencia utilizado</w:t>
      </w:r>
    </w:p>
    <w:p>
      <w:pPr>
        <w:pStyle w:val="ListBullet"/>
      </w:pPr>
      <w:r>
        <w:t>Marco normativo de ciberseguridad aplicable (AGESIC / normativa nacional).</w:t>
      </w:r>
    </w:p>
    <w:p>
      <w:pPr>
        <w:pStyle w:val="ListBullet"/>
      </w:pPr>
      <w:r>
        <w:t>Ley 18.331 de Proteccion de Datos Personales y su Decreto Reglamentario.</w:t>
      </w:r>
    </w:p>
    <w:p>
      <w:pPr>
        <w:pStyle w:val="ListBullet"/>
      </w:pPr>
      <w:r>
        <w:t>Guia o documento de base: Gobierno de la seguridad; reporte a la direccion; metricas (OR.4); mejora continua</w:t>
      </w:r>
    </w:p>
    <w:p>
      <w:pPr>
        <w:pStyle w:val="ListBullet"/>
      </w:pPr>
      <w:r>
        <w:t>Estandares de buenas practicas: [ISO/IEC 27001, NIST CSF, OWASP, etc.].</w:t>
      </w:r>
    </w:p>
    <w:p>
      <w:pPr>
        <w:pStyle w:val="Heading2"/>
      </w:pPr>
      <w:r>
        <w:t>4. Metodologia y herramientas</w:t>
      </w:r>
    </w:p>
    <w:p>
      <w:r>
        <w:t>Como se desarrollo la actividad y con que herramientas (Grafana OSS (open source), Opcional: Metabase (open source), Python + archivo CSV (ya disponible)).</w:t>
      </w:r>
    </w:p>
    <w:p>
      <w:pPr>
        <w:pStyle w:val="Heading2"/>
      </w:pPr>
      <w:r>
        <w:t>5. Resultados y evidencias</w:t>
      </w:r>
    </w:p>
    <w:p>
      <w:r>
        <w:t>Descripcion de lo obtenido, con referencia a las evidencias guardadas:</w:t>
      </w:r>
    </w:p>
    <w:p>
      <w:pPr>
        <w:pStyle w:val="ListBullet"/>
      </w:pPr>
      <w:r>
        <w:t>Evidencia: EVI-...-01-tabla-kpis.txt.</w:t>
      </w:r>
    </w:p>
    <w:p>
      <w:pPr>
        <w:pStyle w:val="ListBullet"/>
      </w:pPr>
      <w:r>
        <w:t>Evidencia: EVI-...-02-KPIs.csv.</w:t>
      </w:r>
    </w:p>
    <w:p>
      <w:pPr>
        <w:pStyle w:val="ListBullet"/>
      </w:pPr>
      <w:r>
        <w:t>Evidencia: EVI-...-03-dashboard.png (captura del dashboard).</w:t>
      </w:r>
    </w:p>
    <w:p>
      <w:pPr>
        <w:pStyle w:val="ListBullet"/>
      </w:pPr>
      <w:r>
        <w:t>Evidencia: EVI-...-04-lectura-ejecutiva.txt.</w:t>
      </w:r>
    </w:p>
    <w:p>
      <w:pPr>
        <w:pStyle w:val="Heading2"/>
      </w:pPr>
      <w:r>
        <w:t>6. Hallazgos, riesgos y recomendaciones</w:t>
      </w:r>
    </w:p>
    <w:p>
      <w:r>
        <w:t>Presentacion de hallazgos ordenados por criticidad y las recomendaciones asociadas: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ID</w:t>
            </w:r>
          </w:p>
        </w:tc>
        <w:tc>
          <w:tcPr>
            <w:tcW w:type="dxa" w:w="1728"/>
          </w:tcPr>
          <w:p>
            <w:r/>
            <w:r>
              <w:rPr>
                <w:b/>
                <w:sz w:val="19"/>
              </w:rPr>
              <w:t>Hallazgo</w:t>
            </w:r>
          </w:p>
        </w:tc>
        <w:tc>
          <w:tcPr>
            <w:tcW w:type="dxa" w:w="1728"/>
          </w:tcPr>
          <w:p>
            <w:r/>
            <w:r>
              <w:rPr>
                <w:b/>
                <w:sz w:val="19"/>
              </w:rPr>
              <w:t>Criticidad</w:t>
            </w:r>
          </w:p>
        </w:tc>
        <w:tc>
          <w:tcPr>
            <w:tcW w:type="dxa" w:w="1728"/>
          </w:tcPr>
          <w:p>
            <w:r/>
            <w:r>
              <w:rPr>
                <w:b/>
                <w:sz w:val="19"/>
              </w:rPr>
              <w:t>Recomendacion</w:t>
            </w:r>
          </w:p>
        </w:tc>
        <w:tc>
          <w:tcPr>
            <w:tcW w:type="dxa" w:w="1728"/>
          </w:tcPr>
          <w:p>
            <w:r/>
            <w:r>
              <w:rPr>
                <w:b/>
                <w:sz w:val="19"/>
              </w:rPr>
              <w:t>Estado</w:t>
            </w:r>
          </w:p>
        </w:tc>
      </w:tr>
      <w:tr>
        <w:tc>
          <w:tcPr>
            <w:tcW w:type="dxa" w:w="1728"/>
          </w:tcPr>
          <w:p>
            <w:r/>
            <w:r>
              <w:rPr>
                <w:sz w:val="19"/>
              </w:rPr>
              <w:t>H-01</w:t>
            </w:r>
          </w:p>
        </w:tc>
        <w:tc>
          <w:tcPr>
            <w:tcW w:type="dxa" w:w="1728"/>
          </w:tcPr>
          <w:p>
            <w:r/>
            <w:r>
              <w:rPr>
                <w:sz w:val="19"/>
              </w:rPr>
              <w:t>[hallazgo]</w:t>
            </w:r>
          </w:p>
        </w:tc>
        <w:tc>
          <w:tcPr>
            <w:tcW w:type="dxa" w:w="1728"/>
          </w:tcPr>
          <w:p>
            <w:r/>
            <w:r>
              <w:rPr>
                <w:sz w:val="19"/>
              </w:rPr>
              <w:t>[C/A/M/B]</w:t>
            </w:r>
          </w:p>
        </w:tc>
        <w:tc>
          <w:tcPr>
            <w:tcW w:type="dxa" w:w="1728"/>
          </w:tcPr>
          <w:p>
            <w:r/>
            <w:r>
              <w:rPr>
                <w:sz w:val="19"/>
              </w:rPr>
              <w:t>[recomendacion]</w:t>
            </w:r>
          </w:p>
        </w:tc>
        <w:tc>
          <w:tcPr>
            <w:tcW w:type="dxa" w:w="1728"/>
          </w:tcPr>
          <w:p>
            <w:r/>
            <w:r>
              <w:rPr>
                <w:sz w:val="19"/>
              </w:rPr>
              <w:t>[Abierto / Cerrado]</w:t>
            </w:r>
          </w:p>
        </w:tc>
      </w:tr>
    </w:tbl>
    <w:p>
      <w:pPr>
        <w:pStyle w:val="Heading2"/>
      </w:pPr>
      <w:r>
        <w:t>7. Gestion de incidentes (si aplica)</w:t>
      </w:r>
    </w:p>
    <w:p>
      <w:pPr>
        <w:pStyle w:val="ListBullet"/>
      </w:pPr>
      <w:r>
        <w:t>Tipificacion del evento y datos involucrados.</w:t>
      </w:r>
    </w:p>
    <w:p>
      <w:pPr>
        <w:pStyle w:val="ListBullet"/>
      </w:pPr>
      <w:r>
        <w:t>Notificacion a la Unidad Reguladora y de Control de Datos Personales si se vieron afectados datos personales.</w:t>
      </w:r>
    </w:p>
    <w:p>
      <w:pPr>
        <w:pStyle w:val="ListBullet"/>
      </w:pPr>
      <w:r>
        <w:t>Lecciones aprendidas y mejoras al plan de respuesta.</w:t>
      </w:r>
    </w:p>
    <w:p>
      <w:pPr>
        <w:pStyle w:val="Heading2"/>
      </w:pPr>
      <w:r>
        <w:t>8. Plan de mejora y continuidad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Mejora planificada</w:t>
            </w:r>
          </w:p>
        </w:tc>
        <w:tc>
          <w:tcPr>
            <w:tcW w:type="dxa" w:w="2160"/>
          </w:tcPr>
          <w:p>
            <w:r/>
            <w:r>
              <w:rPr>
                <w:b/>
                <w:sz w:val="19"/>
              </w:rPr>
              <w:t>Responsable</w:t>
            </w:r>
          </w:p>
        </w:tc>
        <w:tc>
          <w:tcPr>
            <w:tcW w:type="dxa" w:w="2160"/>
          </w:tcPr>
          <w:p>
            <w:r/>
            <w:r>
              <w:rPr>
                <w:b/>
                <w:sz w:val="19"/>
              </w:rPr>
              <w:t>Plazo</w:t>
            </w:r>
          </w:p>
        </w:tc>
        <w:tc>
          <w:tcPr>
            <w:tcW w:type="dxa" w:w="2160"/>
          </w:tcPr>
          <w:p>
            <w:r/>
            <w:r>
              <w:rPr>
                <w:b/>
                <w:sz w:val="19"/>
              </w:rPr>
              <w:t>Prioridad</w:t>
            </w:r>
          </w:p>
        </w:tc>
      </w:tr>
      <w:tr>
        <w:tc>
          <w:tcPr>
            <w:tcW w:type="dxa" w:w="2160"/>
          </w:tcPr>
          <w:p>
            <w:r/>
            <w:r>
              <w:rPr>
                <w:sz w:val="19"/>
              </w:rPr>
              <w:t>[mejora]</w:t>
            </w:r>
          </w:p>
        </w:tc>
        <w:tc>
          <w:tcPr>
            <w:tcW w:type="dxa" w:w="2160"/>
          </w:tcPr>
          <w:p>
            <w:r/>
            <w:r>
              <w:rPr>
                <w:sz w:val="19"/>
              </w:rPr>
              <w:t>[cargo]</w:t>
            </w:r>
          </w:p>
        </w:tc>
        <w:tc>
          <w:tcPr>
            <w:tcW w:type="dxa" w:w="2160"/>
          </w:tcPr>
          <w:p>
            <w:r/>
            <w:r>
              <w:rPr>
                <w:sz w:val="19"/>
              </w:rPr>
              <w:t>[dd/mm/aaaa]</w:t>
            </w:r>
          </w:p>
        </w:tc>
        <w:tc>
          <w:tcPr>
            <w:tcW w:type="dxa" w:w="2160"/>
          </w:tcPr>
          <w:p>
            <w:r/>
            <w:r>
              <w:rPr>
                <w:sz w:val="19"/>
              </w:rPr>
              <w:t>[A/M/B]</w:t>
            </w:r>
          </w:p>
        </w:tc>
      </w:tr>
    </w:tbl>
    <w:p>
      <w:pPr>
        <w:pStyle w:val="Heading2"/>
      </w:pPr>
      <w:r>
        <w:t>9. Compromisos y firmas</w:t>
      </w:r>
    </w:p>
    <w:p>
      <w:r>
        <w:t>El Banco Ficticio del Uruguay se compromete a [seguimiento, capacitacion, revision periodica] y presenta este informe para conocimiento de AGESIC.</w:t>
      </w:r>
    </w:p>
    <w:p>
      <w:r>
        <w:t>Firma del RSI: ______________________  Sello del organismo: ______________</w:t>
      </w:r>
    </w:p>
    <w:p>
      <w:pPr>
        <w:pStyle w:val="Heading1"/>
      </w:pPr>
      <w:r>
        <w:t>11. Rubrica de evaluacion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3402"/>
          </w:tcPr>
          <w:p>
            <w:r/>
            <w:r>
              <w:rPr>
                <w:b/>
                <w:sz w:val="19"/>
              </w:rPr>
              <w:t>Criterio</w:t>
            </w:r>
          </w:p>
        </w:tc>
        <w:tc>
          <w:tcPr>
            <w:tcW w:type="dxa" w:w="1984"/>
          </w:tcPr>
          <w:p>
            <w:r/>
            <w:r>
              <w:rPr>
                <w:b/>
                <w:sz w:val="19"/>
              </w:rPr>
              <w:t>Logrado (3)</w:t>
            </w:r>
          </w:p>
        </w:tc>
        <w:tc>
          <w:tcPr>
            <w:tcW w:type="dxa" w:w="1984"/>
          </w:tcPr>
          <w:p>
            <w:r/>
            <w:r>
              <w:rPr>
                <w:b/>
                <w:sz w:val="19"/>
              </w:rPr>
              <w:t>En desarrollo (2)</w:t>
            </w:r>
          </w:p>
        </w:tc>
        <w:tc>
          <w:tcPr>
            <w:tcW w:type="dxa" w:w="1984"/>
          </w:tcPr>
          <w:p>
            <w:r/>
            <w:r>
              <w:rPr>
                <w:b/>
                <w:sz w:val="19"/>
              </w:rPr>
              <w:t>No logrado (1)</w:t>
            </w:r>
          </w:p>
        </w:tc>
      </w:tr>
      <w:tr>
        <w:tc>
          <w:tcPr>
            <w:tcW w:type="dxa" w:w="3402"/>
          </w:tcPr>
          <w:p>
            <w:r/>
            <w:r>
              <w:rPr>
                <w:sz w:val="19"/>
              </w:rPr>
              <w:t>Define KPIs relevantes</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Diferencia KPI y KRI</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Calcula y recolecta datos</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Construye el dashboard</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Documenta y guarda evidencias</w:t>
            </w:r>
          </w:p>
        </w:tc>
        <w:tc>
          <w:tcPr>
            <w:tcW w:type="dxa" w:w="1984"/>
          </w:tcPr>
          <w:p>
            <w:r/>
            <w:r>
              <w:rPr>
                <w:sz w:val="19"/>
              </w:rPr>
            </w:r>
          </w:p>
        </w:tc>
        <w:tc>
          <w:tcPr>
            <w:tcW w:type="dxa" w:w="1984"/>
          </w:tcPr>
          <w:p>
            <w:r/>
            <w:r>
              <w:rPr>
                <w:sz w:val="19"/>
              </w:rPr>
            </w:r>
          </w:p>
        </w:tc>
        <w:tc>
          <w:tcPr>
            <w:tcW w:type="dxa" w:w="1984"/>
          </w:tcPr>
          <w:p>
            <w:r/>
            <w:r>
              <w:rPr>
                <w:sz w:val="19"/>
              </w:rPr>
            </w:r>
          </w:p>
        </w:tc>
      </w:tr>
    </w:tbl>
    <w:p>
      <w:pPr>
        <w:pStyle w:val="Heading1"/>
      </w:pPr>
      <w:r>
        <w:t>12. Checklist de cierre</w:t>
      </w:r>
    </w:p>
    <w:p>
      <w:pPr>
        <w:pStyle w:val="ListBullet"/>
      </w:pPr>
      <w:r>
        <w:t>[ ] Tengo 6 KPIs con meta.</w:t>
      </w:r>
    </w:p>
    <w:p>
      <w:pPr>
        <w:pStyle w:val="ListBullet"/>
      </w:pPr>
      <w:r>
        <w:t>[ ] Generé el CSV.</w:t>
      </w:r>
    </w:p>
    <w:p>
      <w:pPr>
        <w:pStyle w:val="ListBullet"/>
      </w:pPr>
      <w:r>
        <w:t>[ ] El dashboard muestra los paneles.</w:t>
      </w:r>
    </w:p>
    <w:p>
      <w:pPr>
        <w:pStyle w:val="Heading1"/>
      </w:pPr>
      <w:r>
        <w:t>13. Reflexion sobre el uso de IA</w:t>
      </w:r>
    </w:p>
    <w:p>
      <w:r>
        <w:t>¿Que KPI engaña si se mira solo y cual es el mas importante para un CISO? ¿Como evitar que los numeros se "maquillen" para verse bien?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