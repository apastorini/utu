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CURSO RSI - CIBERSEGURIDAD APLICADA CON IA</w:t>
      </w:r>
    </w:p>
    <w:p>
      <w:r>
        <w:rPr>
          <w:b/>
          <w:color w:val="1F3B73"/>
          <w:sz w:val="32"/>
        </w:rPr>
        <w:t>ACTIVIDAD 36 DE 46 - USAR LLMS PARA CIBERSEGURIDAD SIN FUGAS DE INFORMACION</w:t>
      </w:r>
    </w:p>
    <w:p>
      <w:r>
        <w:rPr>
          <w:i/>
          <w:color w:val="555555"/>
          <w:sz w:val="20"/>
        </w:rPr>
        <w:t>Segunda hora de clase (50 minutos) | Trabajo practico asistido con IA</w:t>
        <w:br/>
        <w:t>Herramienta principal: opencode (CLI). Alternativas: ChatGPT, Claude, Copilot, Gemini.</w:t>
        <w:br/>
        <w:t>Base normativa / marco de referencia: Uso seguro de IA; proteccion de datos (Ley 18.331); gobernanza de la informacion; RAG</w:t>
      </w:r>
    </w:p>
    <w:p/>
    <w:p>
      <w:pPr>
        <w:pStyle w:val="Heading1"/>
      </w:pPr>
      <w:r>
        <w:t>1. Contexto</w:t>
      </w:r>
    </w:p>
    <w:p>
      <w:r>
        <w:t>La IA generativa ayuda al RSI a analizar logs, escribir politicas o detectar patrones. Pero usarla mal puede filtrar datos confidenciales del banco. Hoy aprendes como funcionan los LLMs (incluida la arquitectura de herramientas como opencode y su modelo big-pickle), que es RAG, y como usarlos sin exponer informacion sensible.</w:t>
      </w:r>
    </w:p>
    <w:p>
      <w:pPr>
        <w:pStyle w:val="Heading1"/>
      </w:pPr>
      <w:r>
        <w:t>2. Marco teorico</w:t>
      </w:r>
    </w:p>
    <w:p>
      <w:pPr>
        <w:pStyle w:val="Heading2"/>
      </w:pPr>
      <w:r>
        <w:t>¿Que es un LLM?</w:t>
      </w:r>
    </w:p>
    <w:p>
      <w:r>
        <w:t>Un LLM (Large Language Model) es un modelo de aprendizaje automatico entrenado con grandes cantidades de texto que predice la siguiente palabra de una secuencia. No "sabe" ni "recuerda": calcula probabilidades.</w:t>
      </w:r>
    </w:p>
    <w:p>
      <w:pPr>
        <w:pStyle w:val="ListBullet"/>
      </w:pPr>
      <w:r>
        <w:t>Entrenamiento: lee miles de millones de palabras y ajusta miles de millones de parametros.</w:t>
      </w:r>
    </w:p>
    <w:p>
      <w:pPr>
        <w:pStyle w:val="ListBullet"/>
      </w:pPr>
      <w:r>
        <w:t>Inferencia: al recibir un prompt, genera texto token a token.</w:t>
      </w:r>
    </w:p>
    <w:p>
      <w:pPr>
        <w:pStyle w:val="ListBullet"/>
      </w:pPr>
      <w:r>
        <w:t>Contexto: solo "ve" lo que cabe en su ventana de contexto (lo que le envias en esa conversacion).</w:t>
      </w:r>
    </w:p>
    <w:p>
      <w:r>
        <w:t>big-pickle es el modelo que usa este entorno (opencode): un modelo de IA que ejecuta comandos y edita archivos siguiendo instrucciones.</w:t>
      </w:r>
    </w:p>
    <w:p>
      <w:pPr>
        <w:pStyle w:val="Heading2"/>
      </w:pPr>
      <w:r>
        <w:t>¿Que es RAG?</w:t>
      </w:r>
    </w:p>
    <w:p>
      <w:pPr>
        <w:pStyle w:val="ListBullet"/>
      </w:pPr>
      <w:r>
        <w:t>RAG (Retrieval Augmented Generation): "generacion aumentada por recuperacion".</w:t>
      </w:r>
    </w:p>
    <w:p>
      <w:pPr>
        <w:pStyle w:val="ListBullet"/>
      </w:pPr>
      <w:r>
        <w:t>La idea: antes de responder, el sistema busca informacion relevante en una base de documentos y se la agrega al prompt, para que la respuesta se base en datos reales.</w:t>
      </w:r>
    </w:p>
    <w:p>
      <w:pPr>
        <w:pStyle w:val="ListBullet"/>
      </w:pPr>
      <w:r>
        <w:t>Herramientas como opencode no usan RAG sobre una base separada: acceden directamente a tus archivos del repositorio (los leen como contexto) y los usan para responder y editar.</w:t>
      </w:r>
    </w:p>
    <w:p>
      <w:pPr>
        <w:pStyle w:val="Heading2"/>
      </w:pPr>
      <w:r>
        <w:t>¿En que se diferencia opencode/big-pickle de un chat normal?</w:t>
      </w:r>
    </w:p>
    <w:p>
      <w:pPr>
        <w:pStyle w:val="ListBullet"/>
      </w:pPr>
      <w:r>
        <w:t>Un chat web recibe tu texto y devuelve texto. opencode ademas tiene herramientas: lee archivos, busca codigo, ejecuta comandos y modifica el repositorio.</w:t>
      </w:r>
    </w:p>
    <w:p>
      <w:pPr>
        <w:pStyle w:val="ListBullet"/>
      </w:pPr>
      <w:r>
        <w:t>big-pickle recibe el contexto de los archivos que se leen y las instrucciones del sistema, y actua.</w:t>
      </w:r>
    </w:p>
    <w:p>
      <w:pPr>
        <w:pStyle w:val="ListBullet"/>
      </w:pPr>
      <w:r>
        <w:t>Es un "agente": no solo responde, ejecuta tareas.</w:t>
      </w:r>
    </w:p>
    <w:p>
      <w:pPr>
        <w:pStyle w:val="Heading2"/>
      </w:pPr>
      <w:r>
        <w:t>Riesgos de fuga de informacion al usar IA</w:t>
      </w:r>
    </w:p>
    <w:p>
      <w:pPr>
        <w:pStyle w:val="ListBullet"/>
      </w:pPr>
      <w:r>
        <w:t>Lo que pegas en un servicio web puede quedar en los servidores del proveedor y usarse para entrenar.</w:t>
      </w:r>
    </w:p>
    <w:p>
      <w:pPr>
        <w:pStyle w:val="ListBullet"/>
      </w:pPr>
      <w:r>
        <w:t>Codigo fuente, datos personales o secretos no deben enviarse a herramientas externas.</w:t>
      </w:r>
    </w:p>
    <w:p>
      <w:pPr>
        <w:pStyle w:val="ListBullet"/>
      </w:pPr>
      <w:r>
        <w:t>En una institucion financiera se usan modelos locales u on-premise y politicas de uso.</w:t>
      </w:r>
    </w:p>
    <w:p>
      <w:pPr>
        <w:pStyle w:val="Heading2"/>
      </w:pPr>
      <w:r>
        <w:t>Buenas practicas (evitar fugas)</w:t>
      </w:r>
    </w:p>
    <w:p>
      <w:pPr>
        <w:pStyle w:val="ListBullet"/>
      </w:pPr>
      <w:r>
        <w:t>Anonimizar: reemplaza nombres, cedulas y datos reales por datos ficticios.</w:t>
      </w:r>
    </w:p>
    <w:p>
      <w:pPr>
        <w:pStyle w:val="ListBullet"/>
      </w:pPr>
      <w:r>
        <w:t>No pegar credenciales, tokens ni codigo con secretos.</w:t>
      </w:r>
    </w:p>
    <w:p>
      <w:pPr>
        <w:pStyle w:val="ListBullet"/>
      </w:pPr>
      <w:r>
        <w:t>Usar LLM locales cuando la informacion es sensible (Ollama, LM Studio).</w:t>
      </w:r>
    </w:p>
    <w:p>
      <w:pPr>
        <w:pStyle w:val="ListBullet"/>
      </w:pPr>
      <w:r>
        <w:t>Revisar politicas de privacidad del proveedor.</w:t>
      </w:r>
    </w:p>
    <w:p>
      <w:pPr>
        <w:pStyle w:val="ListBullet"/>
      </w:pPr>
      <w:r>
        <w:t>Documentar que se le pide a la IA y que se le responde.</w:t>
      </w:r>
    </w:p>
    <w:p>
      <w:pPr>
        <w:pStyle w:val="Heading1"/>
      </w:pPr>
      <w:r>
        <w:t>3. Objetivos de aprendizaje</w:t>
      </w:r>
    </w:p>
    <w:p>
      <w:pPr>
        <w:pStyle w:val="ListBullet"/>
      </w:pPr>
      <w:r>
        <w:t>Entender como funcionan los LLMs y que es RAG.</w:t>
      </w:r>
    </w:p>
    <w:p>
      <w:pPr>
        <w:pStyle w:val="ListBullet"/>
      </w:pPr>
      <w:r>
        <w:t>Explicar la diferencia entre chat y agente (opencode/big-pickle).</w:t>
      </w:r>
    </w:p>
    <w:p>
      <w:pPr>
        <w:pStyle w:val="ListBullet"/>
      </w:pPr>
      <w:r>
        <w:t>Identificar riesgos de fuga de informacion.</w:t>
      </w:r>
    </w:p>
    <w:p>
      <w:pPr>
        <w:pStyle w:val="ListBullet"/>
      </w:pPr>
      <w:r>
        <w:t>Practicar prompts seguros con datos ficticios.</w:t>
      </w:r>
    </w:p>
    <w:p>
      <w:pPr>
        <w:pStyle w:val="Heading1"/>
      </w:pPr>
      <w:r>
        <w:t>4. Herramientas del dia (instalacion paso a paso)</w:t>
      </w:r>
    </w:p>
    <w:p>
      <w:pPr>
        <w:pStyle w:val="Heading2"/>
      </w:pPr>
      <w:r>
        <w:t>opencode (este entorno)</w:t>
      </w:r>
    </w:p>
    <w:p>
      <w:r>
        <w:t>Agente de IA que trabaja sobre tu repositorio: lee archivos, ejecuta comandos y edita.</w:t>
      </w:r>
    </w:p>
    <w:p>
      <w:pPr>
        <w:pStyle w:val="ListNumber"/>
      </w:pPr>
      <w:r>
        <w:t>Ya en uso durante el curso.</w:t>
      </w:r>
    </w:p>
    <w:p>
      <w:pPr>
        <w:pStyle w:val="Heading2"/>
      </w:pPr>
      <w:r>
        <w:t>Ollama (libre, opcional)</w:t>
      </w:r>
    </w:p>
    <w:p>
      <w:r>
        <w:t>Ejecuta LLMs locales en tu equipo, sin enviar datos a internet.</w:t>
      </w:r>
    </w:p>
    <w:p>
      <w:pPr>
        <w:pStyle w:val="ListNumber"/>
      </w:pPr>
      <w:r>
        <w:t>Instala: `winget install --id Ollama.Ollama`.</w:t>
      </w:r>
    </w:p>
    <w:p>
      <w:pPr>
        <w:pStyle w:val="ListNumber"/>
      </w:pPr>
      <w:r>
        <w:t>Descarga un modelo: `ollama pull llama3.2`.</w:t>
      </w:r>
    </w:p>
    <w:p>
      <w:pPr>
        <w:pStyle w:val="ListNumber"/>
      </w:pPr>
      <w:r>
        <w:t>Prueba: `ollama run llama3.2 "hola"`.</w:t>
      </w:r>
    </w:p>
    <w:p>
      <w:pPr>
        <w:pStyle w:val="Heading1"/>
      </w:pPr>
      <w:r>
        <w:t>5. Desarrollo paso a paso</w:t>
      </w:r>
    </w:p>
    <w:p>
      <w:pPr>
        <w:pStyle w:val="Heading2"/>
      </w:pPr>
      <w:r>
        <w:t>Paso 1: Explicar en la bitacora</w:t>
      </w:r>
    </w:p>
    <w:p>
      <w:r>
        <w:t>Documenta con tus palabras: que es un LLM, que es RAG y que hace opencode/big-pickle.</w:t>
      </w:r>
    </w:p>
    <w:p>
      <w:pPr>
        <w:pStyle w:val="Heading2"/>
      </w:pPr>
      <w:r>
        <w:t>Paso 2: Analizar el contexto</w:t>
      </w:r>
    </w:p>
    <w:p>
      <w:r>
        <w:t>Pide a opencode que liste los archivos que puede leer de tu repositorio (usando la herramienta de listado).</w:t>
      </w:r>
    </w:p>
    <w:p>
      <w:pPr>
        <w:pStyle w:val="Heading2"/>
      </w:pPr>
      <w:r>
        <w:t>Paso 3: Ver el flujo de contexto</w:t>
      </w:r>
    </w:p>
    <w:p>
      <w:r>
        <w:t>Pregunta a la IA que archivos usaria para resolver una tarea de seguridad y por que.</w:t>
      </w:r>
    </w:p>
    <w:p>
      <w:pPr>
        <w:pStyle w:val="Heading2"/>
      </w:pPr>
      <w:r>
        <w:t>Paso 4: Practicar anonimizacion</w:t>
      </w:r>
    </w:p>
    <w:p>
      <w:r>
        <w:t>Redacta una consulta sobre un incidente usando SOLO datos ficticios (nombres, IPs, cuentas inventadas).</w:t>
      </w:r>
    </w:p>
    <w:p>
      <w:pPr>
        <w:pStyle w:val="Heading2"/>
      </w:pPr>
      <w:r>
        <w:t>Paso 5: Comparar chat vs agente</w:t>
      </w:r>
    </w:p>
    <w:p>
      <w:r>
        <w:t>Anota la diferencia: el chat responde; opencode ademas ejecuta y modifica.</w:t>
      </w:r>
    </w:p>
    <w:p>
      <w:pPr>
        <w:pStyle w:val="Heading2"/>
      </w:pPr>
      <w:r>
        <w:t>Paso 6: Probar modelo local</w:t>
      </w:r>
    </w:p>
    <w:p>
      <w:r>
        <w:t>Si instalaste Ollama, haz una consulta sencilla y compara con el modelo en la nube.</w:t>
      </w:r>
    </w:p>
    <w:p>
      <w:pPr>
        <w:pStyle w:val="Heading2"/>
      </w:pPr>
      <w:r>
        <w:t>Paso 7: Redactar la politica</w:t>
      </w:r>
    </w:p>
    <w:p>
      <w:r>
        <w:t>Escribe una mini-politica de uso de IA para el RSI: que se puede y que no se debe enviar.</w:t>
      </w:r>
    </w:p>
    <w:p>
      <w:pPr>
        <w:pStyle w:val="Heading2"/>
      </w:pPr>
      <w:r>
        <w:t>Paso 8: Capturar y documentar</w:t>
      </w:r>
    </w:p>
    <w:p>
      <w:r>
        <w:t>Guarda tus notas y la politica, y escribe el informe.</w:t>
      </w:r>
    </w:p>
    <w:p>
      <w:pPr>
        <w:pStyle w:val="Heading1"/>
      </w:pPr>
      <w:r>
        <w:t>6. Prompts sugeridos para la IA (opencode)</w:t>
      </w:r>
    </w:p>
    <w:p>
      <w:r>
        <w:t>Copia y adapta estos mensajes en opencode (comando interactivo o `opencode` en terminal).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Explicame como funcionas como agente: que archivos puedes leer, que herramientas usas y en que se diferencia de un chat web.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¿Tu usas RAG? Explica que informacion toma de mi repositorio y que no.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Redacta una politica de uso de IA generativa para una institucion financiera, sin mencionar datos reales.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Dame 3 ejemplos de tareas de ciberseguridad donde conviene usar un LLM local y 3 donde se puede usar uno en la nube.</w:t>
      </w:r>
    </w:p>
    <w:p>
      <w:pPr>
        <w:pStyle w:val="Heading1"/>
      </w:pPr>
      <w:r>
        <w:t>7. Documentacion del RSI (bitacora)</w:t>
      </w:r>
    </w:p>
    <w:p>
      <w:r>
        <w:t>Registra en `bitacora.md` de la carpeta de la actividad:</w:t>
      </w:r>
    </w:p>
    <w:p>
      <w:pPr>
        <w:pStyle w:val="ListBullet"/>
      </w:pPr>
      <w:r>
        <w:t>Explicacion de LLM, RAG y agentes.</w:t>
      </w:r>
    </w:p>
    <w:p>
      <w:pPr>
        <w:pStyle w:val="ListBullet"/>
      </w:pPr>
      <w:r>
        <w:t>Diferencias opencode/big-pickle vs chat.</w:t>
      </w:r>
    </w:p>
    <w:p>
      <w:pPr>
        <w:pStyle w:val="ListBullet"/>
      </w:pPr>
      <w:r>
        <w:t>Riesgos de fuga detectados.</w:t>
      </w:r>
    </w:p>
    <w:p>
      <w:pPr>
        <w:pStyle w:val="ListBullet"/>
      </w:pPr>
      <w:r>
        <w:t>Politica de uso redactada.</w:t>
      </w:r>
    </w:p>
    <w:p>
      <w:pPr>
        <w:pStyle w:val="Heading1"/>
      </w:pPr>
      <w:r>
        <w:t>8. Evidencias a capturar y guardar</w:t>
      </w:r>
    </w:p>
    <w:p>
      <w:r>
        <w:t>Guarda cada evidencia en la carpeta `evidencias/` con el nombre EVI-YYYY-MM-DD-NN-descripcion.ext y registrala en la bitacora.</w:t>
      </w:r>
    </w:p>
    <w:p>
      <w:pPr>
        <w:pStyle w:val="ListBullet"/>
      </w:pPr>
      <w:r>
        <w:t>EVI-...-01-notas-llm.txt.</w:t>
      </w:r>
    </w:p>
    <w:p>
      <w:pPr>
        <w:pStyle w:val="ListBullet"/>
      </w:pPr>
      <w:r>
        <w:t>EVI-...-02-politica-uso-ia.md.</w:t>
      </w:r>
    </w:p>
    <w:p>
      <w:pPr>
        <w:pStyle w:val="ListBullet"/>
      </w:pPr>
      <w:r>
        <w:t>EVI-...-03-ejemplo-anonimizado.txt.</w:t>
      </w:r>
    </w:p>
    <w:p>
      <w:pPr>
        <w:pStyle w:val="ListBullet"/>
      </w:pPr>
      <w:r>
        <w:t>EVI-...-04-comparacion-chat-agente.txt.</w:t>
      </w:r>
    </w:p>
    <w:p>
      <w:pPr>
        <w:pStyle w:val="Heading1"/>
      </w:pPr>
      <w:r>
        <w:t>9. Informe segun el marco de referencia</w:t>
      </w:r>
    </w:p>
    <w:p>
      <w:r>
        <w:t>Elabora el informe de la actividad (archivo `informe.md`) que incluya:</w:t>
      </w:r>
    </w:p>
    <w:p>
      <w:pPr>
        <w:pStyle w:val="ListBullet"/>
      </w:pPr>
      <w:r>
        <w:t>Conceptos de IA explicados.</w:t>
      </w:r>
    </w:p>
    <w:p>
      <w:pPr>
        <w:pStyle w:val="ListBullet"/>
      </w:pPr>
      <w:r>
        <w:t>Arquitectura de opencode/big-pickle y RAG.</w:t>
      </w:r>
    </w:p>
    <w:p>
      <w:pPr>
        <w:pStyle w:val="ListBullet"/>
      </w:pPr>
      <w:r>
        <w:t>Riesgos de fuga y controles.</w:t>
      </w:r>
    </w:p>
    <w:p>
      <w:pPr>
        <w:pStyle w:val="ListBullet"/>
      </w:pPr>
      <w:r>
        <w:t>Politica de uso propuesta.</w:t>
      </w:r>
    </w:p>
    <w:p>
      <w:pPr>
        <w:pStyle w:val="Heading1"/>
      </w:pPr>
      <w:r>
        <w:t>10. Entregable de la clase</w:t>
      </w:r>
    </w:p>
    <w:p>
      <w:r>
        <w:t>Notas teoricas + politica de uso de IA + ejemplo anonimizado + informe.</w:t>
      </w:r>
    </w:p>
    <w:p>
      <w:pPr>
        <w:pStyle w:val="Heading1"/>
      </w:pPr>
      <w:r>
        <w:t>Anexo A - Informe completo para presentar al BCU</w:t>
      </w:r>
    </w:p>
    <w:p>
      <w:r>
        <w:t>Plantilla del informe ejecutivo que el RSI entregaria al Banco Central del Uruguay (BCU) por la actividad 36 - Usar LLMs para ciberseguridad sin fugas de informacion. Completa los campos [entre corchetes] con los resultados reales de la actividad y adjunta las evidencias EVI-...</w:t>
      </w:r>
    </w:p>
    <w:p>
      <w:pPr>
        <w:pStyle w:val="Heading2"/>
      </w:pPr>
      <w:r>
        <w:t>Encabezado del informe</w:t>
      </w:r>
    </w:p>
    <w:p>
      <w:r>
        <w:t>Institucion: Banco Ficticio del Uruguay</w:t>
      </w:r>
    </w:p>
    <w:p>
      <w:r>
        <w:t>Responsable de Seguridad de la Informacion (RSI): [Nombre y cargo]</w:t>
      </w:r>
    </w:p>
    <w:p>
      <w:r>
        <w:t>Destinatario: Banco Central del Uruguay - Superintendencia de Instituciones Financieras</w:t>
      </w:r>
    </w:p>
    <w:p>
      <w:r>
        <w:t>Asunto: Actividad 36 - Usar LLMs para ciberseguridad sin fugas de informacion</w:t>
      </w:r>
    </w:p>
    <w:p>
      <w:r>
        <w:t>Fecha: [dd/mm/aaaa] | Version: 1.0 | Clasificacion: Confidencial</w:t>
      </w:r>
    </w:p>
    <w:p>
      <w:pPr>
        <w:pStyle w:val="Heading2"/>
      </w:pPr>
      <w:r>
        <w:t>1. Resumen ejecutivo</w:t>
      </w:r>
    </w:p>
    <w:p>
      <w:r>
        <w:t>[2 a 5 parrafos breves: que se realizo, en que marco normativo, que se encontro, que se corrigio y el estado actual. Debe poder leerse en 1 minuto por un directivo.]</w:t>
      </w:r>
    </w:p>
    <w:p>
      <w:pPr>
        <w:pStyle w:val="Heading2"/>
      </w:pPr>
      <w:r>
        <w:t>2. Marco normativo y regulatorio aplicable</w:t>
      </w:r>
    </w:p>
    <w:p>
      <w:pPr>
        <w:pStyle w:val="ListBullet"/>
      </w:pPr>
      <w:r>
        <w:t>Norma de Seguridad de la Informacion y Ciberseguridad del BCU (SF.SEG.08).</w:t>
      </w:r>
    </w:p>
    <w:p>
      <w:pPr>
        <w:pStyle w:val="ListBullet"/>
      </w:pPr>
      <w:r>
        <w:t>Recopilacion de Normas de Regulacion y Control del Sistema Financiero (RNRCSF).</w:t>
      </w:r>
    </w:p>
    <w:p>
      <w:pPr>
        <w:pStyle w:val="ListBullet"/>
      </w:pPr>
      <w:r>
        <w:t>Circular sobre gestion de incidentes y notificacion de eventos de ciberseguridad.</w:t>
      </w:r>
    </w:p>
    <w:p>
      <w:pPr>
        <w:pStyle w:val="ListBullet"/>
      </w:pPr>
      <w:r>
        <w:t>Normativa interna del Banco Ficticio del Uruguay: [politica de seguridad, plan de trabajo RSI].</w:t>
      </w:r>
    </w:p>
    <w:p>
      <w:pPr>
        <w:pStyle w:val="Heading2"/>
      </w:pPr>
      <w:r>
        <w:t>3. Alcance y metodologia</w:t>
      </w:r>
    </w:p>
    <w:p>
      <w:pPr>
        <w:pStyle w:val="ListBullet"/>
      </w:pPr>
      <w:r>
        <w:t>Alcance: [activos, procesos, sistemas o areas cubiertos por la actividad].</w:t>
      </w:r>
    </w:p>
    <w:p>
      <w:pPr>
        <w:pStyle w:val="ListBullet"/>
      </w:pPr>
      <w:r>
        <w:t>Metodo: [pruebas tecnicas, revision documental, simulacion, escaneo, etc.].</w:t>
      </w:r>
    </w:p>
    <w:p>
      <w:pPr>
        <w:pStyle w:val="ListBullet"/>
      </w:pPr>
      <w:r>
        <w:t>Herramientas utilizadas: opencode (este entorno), Ollama (libre, opcional).</w:t>
      </w:r>
    </w:p>
    <w:p>
      <w:pPr>
        <w:pStyle w:val="ListBullet"/>
      </w:pPr>
      <w:r>
        <w:t>Periodo de ejecucion: [fecha de inicio] a [fecha de fin].</w:t>
      </w:r>
    </w:p>
    <w:p>
      <w:pPr>
        <w:pStyle w:val="Heading2"/>
      </w:pPr>
      <w:r>
        <w:t>4. Descripcion de la actividad</w:t>
      </w:r>
    </w:p>
    <w:p>
      <w:r>
        <w:t>La IA generativa ayuda al RSI a analizar logs, escribir politicas o detectar patrones. Pero usarla mal puede filtrar datos confidenciales del banco. Hoy aprendes como funcionan los LLMs (incluida la arquitectura de herramientas como opencode y su modelo big-pickle), que es RAG, y como usarlos sin exponer informacion sensible.</w:t>
      </w:r>
    </w:p>
    <w:p>
      <w:pPr>
        <w:pStyle w:val="Heading2"/>
      </w:pPr>
      <w:r>
        <w:t>5. Resultados obtenidos</w:t>
      </w:r>
    </w:p>
    <w:p>
      <w:pPr>
        <w:pStyle w:val="ListBullet"/>
      </w:pPr>
      <w:r>
        <w:t>Objetivo: Entender como funcionan los LLMs y que es RAG. -&gt; [Logrado / Parcial / No logrado]</w:t>
      </w:r>
    </w:p>
    <w:p>
      <w:pPr>
        <w:pStyle w:val="ListBullet"/>
      </w:pPr>
      <w:r>
        <w:t>Objetivo: Explicar la diferencia entre chat y agente (opencode/big-pickle). -&gt; [Logrado / Parcial / No logrado]</w:t>
      </w:r>
    </w:p>
    <w:p>
      <w:pPr>
        <w:pStyle w:val="ListBullet"/>
      </w:pPr>
      <w:r>
        <w:t>Objetivo: Identificar riesgos de fuga de informacion. -&gt; [Logrado / Parcial / No logrado]</w:t>
      </w:r>
    </w:p>
    <w:p>
      <w:pPr>
        <w:pStyle w:val="ListBullet"/>
      </w:pPr>
      <w:r>
        <w:t>Objetivo: Practicar prompts seguros con datos ficticios. -&gt; [Logrado / Parcial / No logrado]</w:t>
      </w:r>
    </w:p>
    <w:p>
      <w:pPr>
        <w:pStyle w:val="Heading2"/>
      </w:pPr>
      <w:r>
        <w:t>6. Riesgos identificados y evaluacion</w:t>
      </w:r>
    </w:p>
    <w:p>
      <w:r>
        <w:t>Tabla de riesgos detectados con impacto en la institucion financiera: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ID Riesgo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Descripcion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Probabilidad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Impacto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Nivel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Tratamiento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</w:tbl>
    <w:p>
      <w:pPr>
        <w:pStyle w:val="Heading2"/>
      </w:pPr>
      <w:r>
        <w:t>7. Controles implementados</w:t>
      </w:r>
    </w:p>
    <w:p>
      <w:r>
        <w:t>Descripcion de los controles aplicados y su estado:</w:t>
      </w:r>
    </w:p>
    <w:p>
      <w:pPr>
        <w:pStyle w:val="ListBullet"/>
      </w:pPr>
      <w:r>
        <w:t>Control: Explica LLM/RAG -&gt; [Implementado / Parcial / Pendiente]</w:t>
      </w:r>
    </w:p>
    <w:p>
      <w:pPr>
        <w:pStyle w:val="ListBullet"/>
      </w:pPr>
      <w:r>
        <w:t>Control: Distingue chat de agente -&gt; [Implementado / Parcial / Pendiente]</w:t>
      </w:r>
    </w:p>
    <w:p>
      <w:pPr>
        <w:pStyle w:val="ListBullet"/>
      </w:pPr>
      <w:r>
        <w:t>Control: Identifica riesgos de fuga -&gt; [Implementado / Parcial / Pendiente]</w:t>
      </w:r>
    </w:p>
    <w:p>
      <w:pPr>
        <w:pStyle w:val="ListBullet"/>
      </w:pPr>
      <w:r>
        <w:t>Control: Redacta una politica -&gt; [Implementado / Parcial / Pendiente]</w:t>
      </w:r>
    </w:p>
    <w:p>
      <w:pPr>
        <w:pStyle w:val="ListBullet"/>
      </w:pPr>
      <w:r>
        <w:t>Control: Documenta y guarda evidencias -&gt; [Implementado / Parcial / Pendiente]</w:t>
      </w:r>
    </w:p>
    <w:p>
      <w:pPr>
        <w:pStyle w:val="Heading2"/>
      </w:pPr>
      <w:r>
        <w:t>8. Incidentes de seguridad relacionados</w:t>
      </w:r>
    </w:p>
    <w:p>
      <w:r>
        <w:t>[Ninguno en esta actividad. O bien: fecha, tipo, clasificacion, datos afectados, impacto y medidas adoptadas. Si corresponde, nota que ya se notifico al BCU en los plazos reglamentarios.]</w:t>
      </w:r>
    </w:p>
    <w:p>
      <w:pPr>
        <w:pStyle w:val="Heading2"/>
      </w:pPr>
      <w:r>
        <w:t>9. Indicadores y metricas de la actividad</w:t>
      </w:r>
    </w:p>
    <w:p>
      <w:pPr>
        <w:pStyle w:val="ListBullet"/>
      </w:pPr>
      <w:r>
        <w:t>Tiempo de ejecucion: [X] horas.</w:t>
      </w:r>
    </w:p>
    <w:p>
      <w:pPr>
        <w:pStyle w:val="ListBullet"/>
      </w:pPr>
      <w:r>
        <w:t>Hallazgos: [X] altos, [X] medios, [X] bajos.</w:t>
      </w:r>
    </w:p>
    <w:p>
      <w:pPr>
        <w:pStyle w:val="ListBullet"/>
      </w:pPr>
      <w:r>
        <w:t>Hallazgos corregidos: [X] / [X].</w:t>
      </w:r>
    </w:p>
    <w:p>
      <w:pPr>
        <w:pStyle w:val="ListBullet"/>
      </w:pPr>
      <w:r>
        <w:t>Cobertura: [X]% de los activos del alcance.</w:t>
      </w:r>
    </w:p>
    <w:p>
      <w:pPr>
        <w:pStyle w:val="Heading2"/>
      </w:pPr>
      <w:r>
        <w:t>10. Plan de accion y proximos pasos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[accion pendiente]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Pendiente</w:t>
            </w:r>
          </w:p>
        </w:tc>
      </w:tr>
    </w:tbl>
    <w:p>
      <w:pPr>
        <w:pStyle w:val="Heading2"/>
      </w:pPr>
      <w:r>
        <w:t>11. Conclusion</w:t>
      </w:r>
    </w:p>
    <w:p>
      <w:r>
        <w:t>[Conclusion ejecutiva: postura de seguridad de la institucion tras la actividad y compromiso de seguimiento.]</w:t>
      </w:r>
    </w:p>
    <w:p>
      <w:pPr>
        <w:pStyle w:val="Heading2"/>
      </w:pPr>
      <w:r>
        <w:t>12. Firma y aprobacion</w:t>
      </w:r>
    </w:p>
    <w:p>
      <w:r>
        <w:t>Firma del RSI: ______________________  Fecha: [dd/mm/aaaa]</w:t>
      </w:r>
    </w:p>
    <w:p>
      <w:r>
        <w:t>Visto bueno del area de negocio / Direccion: ______________________</w:t>
      </w:r>
    </w:p>
    <w:p>
      <w:r>
        <w:t>Anexos: evidencias EVI-... registradas en la bitacora.</w:t>
      </w:r>
    </w:p>
    <w:p>
      <w:pPr>
        <w:pStyle w:val="Heading1"/>
      </w:pPr>
      <w:r>
        <w:t>Anexo B - Como presentar la actividad a AGESIC</w:t>
      </w:r>
    </w:p>
    <w:p>
      <w:r>
        <w:t>Guia de estructura y contenido para comunicar la actividad 36 - Usar LLMs para ciberseguridad sin fugas de informacion a la Agencia para el Desarrollo del Gobierno de Gestion Electronica y la Sociedad de la Informacion (AGESIC), alineada al marco de ciberseguridad de referencia para Uruguay.</w:t>
      </w:r>
    </w:p>
    <w:p>
      <w:pPr>
        <w:pStyle w:val="Heading2"/>
      </w:pPr>
      <w:r>
        <w:t>Encuadre institucional</w:t>
      </w:r>
    </w:p>
    <w:p>
      <w:pPr>
        <w:pStyle w:val="ListBullet"/>
      </w:pPr>
      <w:r>
        <w:t>Organismo: Banco Ficticio del Uruguay, dependencia publica.</w:t>
      </w:r>
    </w:p>
    <w:p>
      <w:pPr>
        <w:pStyle w:val="ListBullet"/>
      </w:pPr>
      <w:r>
        <w:t>RSI: [Nombre y cargo] | Correo: [correo institucional].</w:t>
      </w:r>
    </w:p>
    <w:p>
      <w:pPr>
        <w:pStyle w:val="ListBullet"/>
      </w:pPr>
      <w:r>
        <w:t>Fecha de presentacion: [dd/mm/aaaa] | Periodo cubierto: [periodo].</w:t>
      </w:r>
    </w:p>
    <w:p>
      <w:pPr>
        <w:pStyle w:val="Heading2"/>
      </w:pPr>
      <w:r>
        <w:t>1. Presentacion del responsable</w:t>
      </w:r>
    </w:p>
    <w:p>
      <w:r>
        <w:t>Quien es el RSI, su rol, a que direccion reporta y como se vincula con la gestion de la seguridad de la informacion en el Banco Ficticio del Uruguay.</w:t>
      </w:r>
    </w:p>
    <w:p>
      <w:pPr>
        <w:pStyle w:val="Heading2"/>
      </w:pPr>
      <w:r>
        <w:t>2. Objetivo de la actividad</w:t>
      </w:r>
    </w:p>
    <w:p>
      <w:r>
        <w:t>La IA generativa ayuda al RSI a analizar logs, escribir politicas o detectar patrones. Pero usarla mal puede filtrar datos confidenciales del banco. Hoy aprendes como funcionan los LLMs (incluida la arquitectura de herramientas como opencode y su modelo big-pickle), que es RAG, y como usarlos sin exponer informacion sensible.</w:t>
      </w:r>
    </w:p>
    <w:p>
      <w:pPr>
        <w:pStyle w:val="ListBullet"/>
      </w:pPr>
      <w:r>
        <w:t>Objetivo: Entender como funcionan los LLMs y que es RAG.</w:t>
      </w:r>
    </w:p>
    <w:p>
      <w:pPr>
        <w:pStyle w:val="ListBullet"/>
      </w:pPr>
      <w:r>
        <w:t>Objetivo: Explicar la diferencia entre chat y agente (opencode/big-pickle).</w:t>
      </w:r>
    </w:p>
    <w:p>
      <w:pPr>
        <w:pStyle w:val="ListBullet"/>
      </w:pPr>
      <w:r>
        <w:t>Objetivo: Identificar riesgos de fuga de informacion.</w:t>
      </w:r>
    </w:p>
    <w:p>
      <w:pPr>
        <w:pStyle w:val="ListBullet"/>
      </w:pPr>
      <w:r>
        <w:t>Objetivo: Practicar prompts seguros con datos ficticios.</w:t>
      </w:r>
    </w:p>
    <w:p>
      <w:pPr>
        <w:pStyle w:val="Heading2"/>
      </w:pPr>
      <w:r>
        <w:t>3. Marco de referencia utilizado</w:t>
      </w:r>
    </w:p>
    <w:p>
      <w:pPr>
        <w:pStyle w:val="ListBullet"/>
      </w:pPr>
      <w:r>
        <w:t>Marco normativo de ciberseguridad aplicable (AGESIC / normativa nacional).</w:t>
      </w:r>
    </w:p>
    <w:p>
      <w:pPr>
        <w:pStyle w:val="ListBullet"/>
      </w:pPr>
      <w:r>
        <w:t>Ley 18.331 de Proteccion de Datos Personales y su Decreto Reglamentario.</w:t>
      </w:r>
    </w:p>
    <w:p>
      <w:pPr>
        <w:pStyle w:val="ListBullet"/>
      </w:pPr>
      <w:r>
        <w:t>Guia o documento de base: Uso seguro de IA; proteccion de datos (Ley 18.331); gobernanza de la informacion; RAG</w:t>
      </w:r>
    </w:p>
    <w:p>
      <w:pPr>
        <w:pStyle w:val="ListBullet"/>
      </w:pPr>
      <w:r>
        <w:t>Estandares de buenas practicas: [ISO/IEC 27001, NIST CSF, OWASP, etc.].</w:t>
      </w:r>
    </w:p>
    <w:p>
      <w:pPr>
        <w:pStyle w:val="Heading2"/>
      </w:pPr>
      <w:r>
        <w:t>4. Metodologia y herramientas</w:t>
      </w:r>
    </w:p>
    <w:p>
      <w:r>
        <w:t>Como se desarrollo la actividad y con que herramientas (opencode (este entorno), Ollama (libre, opcional)).</w:t>
      </w:r>
    </w:p>
    <w:p>
      <w:pPr>
        <w:pStyle w:val="Heading2"/>
      </w:pPr>
      <w:r>
        <w:t>5. Resultados y evidencias</w:t>
      </w:r>
    </w:p>
    <w:p>
      <w:r>
        <w:t>Descripcion de lo obtenido, con referencia a las evidencias guardadas:</w:t>
      </w:r>
    </w:p>
    <w:p>
      <w:pPr>
        <w:pStyle w:val="ListBullet"/>
      </w:pPr>
      <w:r>
        <w:t>Evidencia: EVI-...-01-notas-llm.txt.</w:t>
      </w:r>
    </w:p>
    <w:p>
      <w:pPr>
        <w:pStyle w:val="ListBullet"/>
      </w:pPr>
      <w:r>
        <w:t>Evidencia: EVI-...-02-politica-uso-ia.md.</w:t>
      </w:r>
    </w:p>
    <w:p>
      <w:pPr>
        <w:pStyle w:val="ListBullet"/>
      </w:pPr>
      <w:r>
        <w:t>Evidencia: EVI-...-03-ejemplo-anonimizado.txt.</w:t>
      </w:r>
    </w:p>
    <w:p>
      <w:pPr>
        <w:pStyle w:val="ListBullet"/>
      </w:pPr>
      <w:r>
        <w:t>Evidencia: EVI-...-04-comparacion-chat-agente.txt.</w:t>
      </w:r>
    </w:p>
    <w:p>
      <w:pPr>
        <w:pStyle w:val="Heading2"/>
      </w:pPr>
      <w:r>
        <w:t>6. Hallazgos, riesgos y recomendaciones</w:t>
      </w:r>
    </w:p>
    <w:p>
      <w:r>
        <w:t>Presentacion de hallazgos ordenados por criticidad y las recomendaciones asociadas: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Hallazgo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Criticidad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Recomendacion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H-01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[hallazgo]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[C/A/M/B]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[recomendacion]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[Abierto / Cerrado]</w:t>
            </w:r>
          </w:p>
        </w:tc>
      </w:tr>
    </w:tbl>
    <w:p>
      <w:pPr>
        <w:pStyle w:val="Heading2"/>
      </w:pPr>
      <w:r>
        <w:t>7. Gestion de incidentes (si aplica)</w:t>
      </w:r>
    </w:p>
    <w:p>
      <w:pPr>
        <w:pStyle w:val="ListBullet"/>
      </w:pPr>
      <w:r>
        <w:t>Tipificacion del evento y datos involucrados.</w:t>
      </w:r>
    </w:p>
    <w:p>
      <w:pPr>
        <w:pStyle w:val="ListBullet"/>
      </w:pPr>
      <w:r>
        <w:t>Notificacion a la Unidad Reguladora y de Control de Datos Personales si se vieron afectados datos personales.</w:t>
      </w:r>
    </w:p>
    <w:p>
      <w:pPr>
        <w:pStyle w:val="ListBullet"/>
      </w:pPr>
      <w:r>
        <w:t>Lecciones aprendidas y mejoras al plan de respuesta.</w:t>
      </w:r>
    </w:p>
    <w:p>
      <w:pPr>
        <w:pStyle w:val="Heading2"/>
      </w:pPr>
      <w:r>
        <w:t>8. Plan de mejora y continuidad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Mejora planificada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Prioridad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[mejora]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[A/M/B]</w:t>
            </w:r>
          </w:p>
        </w:tc>
      </w:tr>
    </w:tbl>
    <w:p>
      <w:pPr>
        <w:pStyle w:val="Heading2"/>
      </w:pPr>
      <w:r>
        <w:t>9. Compromisos y firmas</w:t>
      </w:r>
    </w:p>
    <w:p>
      <w:r>
        <w:t>El Banco Ficticio del Uruguay se compromete a [seguimiento, capacitacion, revision periodica] y presenta este informe para conocimiento de AGESIC.</w:t>
      </w:r>
    </w:p>
    <w:p>
      <w:r>
        <w:t>Firma del RSI: ______________________  Sello del organismo: ______________</w:t>
      </w:r>
    </w:p>
    <w:p>
      <w:pPr>
        <w:pStyle w:val="Heading1"/>
      </w:pPr>
      <w:r>
        <w:t>11. Rubrica de evaluacion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Logrado (3)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En desarrollo (2)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No logrado (1)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Explica LLM/RAG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Distingue chat de agente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Identifica riesgos de fuga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Redacta una politica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Documenta y guarda evidencias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12. Checklist de cierre</w:t>
      </w:r>
    </w:p>
    <w:p>
      <w:pPr>
        <w:pStyle w:val="ListBullet"/>
      </w:pPr>
      <w:r>
        <w:t>[ ] Expliqué que es RAG.</w:t>
      </w:r>
    </w:p>
    <w:p>
      <w:pPr>
        <w:pStyle w:val="ListBullet"/>
      </w:pPr>
      <w:r>
        <w:t>[ ] Probé un prompt anonimizado.</w:t>
      </w:r>
    </w:p>
    <w:p>
      <w:pPr>
        <w:pStyle w:val="ListBullet"/>
      </w:pPr>
      <w:r>
        <w:t>[ ] Tengo la politica de uso.</w:t>
      </w:r>
    </w:p>
    <w:p>
      <w:pPr>
        <w:pStyle w:val="Heading1"/>
      </w:pPr>
      <w:r>
        <w:t>13. Reflexion sobre el uso de IA</w:t>
      </w:r>
    </w:p>
    <w:p>
      <w:r>
        <w:t>¿Como cambiaria tu forma de pedir ayuda a la IA ahora que sabes que lo que pegas puede no ser confidencial? ¿Que datos del banco nunca enviarias a un LLM en la nube?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