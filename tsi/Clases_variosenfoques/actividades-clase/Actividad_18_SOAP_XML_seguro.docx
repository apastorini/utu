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18 DE 46 - SERVICIOS SOAP Y XML SEGURO: PREVENCION DE XXE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OWASP XXE (A05); integridad de mensajes; seguridad de datos estructurados</w:t>
      </w:r>
    </w:p>
    <w:p/>
    <w:p>
      <w:pPr>
        <w:pStyle w:val="Heading1"/>
      </w:pPr>
      <w:r>
        <w:t>1. Contexto</w:t>
      </w:r>
    </w:p>
    <w:p>
      <w:r>
        <w:t>Muchos sistemas financieros usan XML y servicios SOAP. Hoy creas un servicio SOAP con Python (spyne), lo consumes con zeep y aprendes a proteger el procesamiento de XML contra el ataque XXE (External Entity Injection) usando defusedxml y desactivando entidades externas.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SOAP?</w:t>
      </w:r>
    </w:p>
    <w:p>
      <w:r>
        <w:t>SOAP es un protocolo de servicios web basado en XML. Envia mensajes XML estructurados con un esquema. Todavia se usa en sistemas financieros y legados.</w:t>
      </w:r>
    </w:p>
    <w:p>
      <w:pPr>
        <w:pStyle w:val="ListBullet"/>
      </w:pPr>
      <w:r>
        <w:t>WSDL: el "contrato" del servicio (describe operaciones y tipos de datos).</w:t>
      </w:r>
    </w:p>
    <w:p>
      <w:pPr>
        <w:pStyle w:val="Heading2"/>
      </w:pPr>
      <w:r>
        <w:t>Riesgo XXE</w:t>
      </w:r>
    </w:p>
    <w:p>
      <w:r>
        <w:t>XXE (XML External Entity) permite que un parser XML procese entidades externas: un atacante puede pedir que lea archivos locales, acceder a recursos internos o consumir memoria.</w:t>
      </w:r>
    </w:p>
    <w:p>
      <w:pPr>
        <w:pStyle w:val="ListBullet"/>
      </w:pPr>
      <w:r>
        <w:t>Ocurre cuando el parser de XML esta mal configurado.</w:t>
      </w:r>
    </w:p>
    <w:p>
      <w:pPr>
        <w:pStyle w:val="Heading2"/>
      </w:pPr>
      <w:r>
        <w:t>Mitigaciones</w:t>
      </w:r>
    </w:p>
    <w:p>
      <w:pPr>
        <w:pStyle w:val="ListBullet"/>
      </w:pPr>
      <w:r>
        <w:t>Desactivar entidades externas y DTD en el parser.</w:t>
      </w:r>
    </w:p>
    <w:p>
      <w:pPr>
        <w:pStyle w:val="ListBullet"/>
      </w:pPr>
      <w:r>
        <w:t>Usar bibliotecas seguras (defusedxml en Python).</w:t>
      </w:r>
    </w:p>
    <w:p>
      <w:pPr>
        <w:pStyle w:val="ListBullet"/>
      </w:pPr>
      <w:r>
        <w:t>Validar el XML contra el esquema.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Crear y consumir un servicio SOAP sencillo.</w:t>
      </w:r>
    </w:p>
    <w:p>
      <w:pPr>
        <w:pStyle w:val="ListBullet"/>
      </w:pPr>
      <w:r>
        <w:t>Comprender la estructura de un mensaje XML/SOAP.</w:t>
      </w:r>
    </w:p>
    <w:p>
      <w:pPr>
        <w:pStyle w:val="ListBullet"/>
      </w:pPr>
      <w:r>
        <w:t>Ejecutar y detectar un ataque XXE.</w:t>
      </w:r>
    </w:p>
    <w:p>
      <w:pPr>
        <w:pStyle w:val="ListBullet"/>
      </w:pPr>
      <w:r>
        <w:t>Aplicar mitigaciones (defusedxml, desactivar entidades externas).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spyne + zeep (gratuitos, pip)</w:t>
      </w:r>
    </w:p>
    <w:p>
      <w:r>
        <w:t>spyne crea el servidor SOAP; zeep es el cliente SOAP. Ambos son de codigo abierto.</w:t>
      </w:r>
    </w:p>
    <w:p>
      <w:pPr>
        <w:pStyle w:val="ListNumber"/>
      </w:pPr>
      <w:r>
        <w:t>Activa el entorno virtual.</w:t>
      </w:r>
    </w:p>
    <w:p>
      <w:pPr>
        <w:pStyle w:val="ListNumber"/>
      </w:pPr>
      <w:r>
        <w:t>Instala: `pip install spyne zeep defusedxml`.</w:t>
      </w:r>
    </w:p>
    <w:p>
      <w:pPr>
        <w:pStyle w:val="ListNumber"/>
      </w:pPr>
      <w:r>
        <w:t>Verifica importandolos en Python.</w:t>
      </w:r>
    </w:p>
    <w:p>
      <w:pPr>
        <w:pStyle w:val="Heading2"/>
      </w:pPr>
      <w:r>
        <w:t>curl (ya instalado)</w:t>
      </w:r>
    </w:p>
    <w:p>
      <w:r>
        <w:t>Permite enviar un mensaje SOAP crudo y probar el ataque XXE.</w:t>
      </w:r>
    </w:p>
    <w:p>
      <w:pPr>
        <w:pStyle w:val="ListNumber"/>
      </w:pPr>
      <w:r>
        <w:t>Ya instalado.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Crear el servicio SOAP</w:t>
      </w:r>
    </w:p>
    <w:p>
      <w:r>
        <w:t>Crea `soap_api.py` con spyne: una operacion que reciba un XML de "cliente" y devuelva un mensaje (seccion 5).</w:t>
      </w:r>
    </w:p>
    <w:p>
      <w:pPr>
        <w:pStyle w:val="Heading2"/>
      </w:pPr>
      <w:r>
        <w:t>Paso 2: Levantar el servicio</w:t>
      </w:r>
    </w:p>
    <w:p>
      <w:r>
        <w:t>Ejecuta el servidor en localhost:8000 y verifica el WSDL en el navegador.</w:t>
      </w:r>
    </w:p>
    <w:p>
      <w:pPr>
        <w:pStyle w:val="Heading2"/>
      </w:pPr>
      <w:r>
        <w:t>Paso 3: Consumir con zeep</w:t>
      </w:r>
    </w:p>
    <w:p>
      <w:r>
        <w:t>Crea `cliente.py` con zeep que llame a la operacion y muestre el resultado.</w:t>
      </w:r>
    </w:p>
    <w:p>
      <w:pPr>
        <w:pStyle w:val="Heading2"/>
      </w:pPr>
      <w:r>
        <w:t>Paso 4: Enviar XML malicioso</w:t>
      </w:r>
    </w:p>
    <w:p>
      <w:r>
        <w:t>Envia un mensaje SOAP con una entidad externa (payload XXE de prueba) usando curl.</w:t>
      </w:r>
    </w:p>
    <w:p>
      <w:pPr>
        <w:pStyle w:val="Heading2"/>
      </w:pPr>
      <w:r>
        <w:t>Paso 5: Observar la vulnerabilidad</w:t>
      </w:r>
    </w:p>
    <w:p>
      <w:r>
        <w:t>Anota que el parser vulnerable intenta resolver la entidad externa.</w:t>
      </w:r>
    </w:p>
    <w:p>
      <w:pPr>
        <w:pStyle w:val="Heading2"/>
      </w:pPr>
      <w:r>
        <w:t>Paso 6: Aplicar mitigacion</w:t>
      </w:r>
    </w:p>
    <w:p>
      <w:r>
        <w:t>Agrega defusedxml (monkeypatch) o desactiva entidades externas en el parser y repite el envio.</w:t>
      </w:r>
    </w:p>
    <w:p>
      <w:pPr>
        <w:pStyle w:val="Heading2"/>
      </w:pPr>
      <w:r>
        <w:t>Paso 7: Verificar la mitigacion</w:t>
      </w:r>
    </w:p>
    <w:p>
      <w:r>
        <w:t>Confirma que el XML malicioso ya no se procesa.</w:t>
      </w:r>
    </w:p>
    <w:p>
      <w:pPr>
        <w:pStyle w:val="Heading2"/>
      </w:pPr>
      <w:r>
        <w:t>Paso 8: Capturar y documentar</w:t>
      </w:r>
    </w:p>
    <w:p>
      <w:r>
        <w:t>Guarda evidencias de ambos envios y escribe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Crea con spyne un servicio SOAP en Python con una operacion que reciba un nombre de cliente y devuelva "Hola &lt;cliente&gt;". Muestra tambien como levantarlo.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Genera un mensaje SOAP de prueba y un payload XXE clasico que intente leer un archivo local, para usarlo SOLO en mi laboratorio local.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¿Como se protege un parser XML contra XXE en Python? Explica defusedxml y la desactivacion de entidades externas.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Servicio SOAP creado y WSDL.</w:t>
      </w:r>
    </w:p>
    <w:p>
      <w:pPr>
        <w:pStyle w:val="ListBullet"/>
      </w:pPr>
      <w:r>
        <w:t>Mensajes SOAP de prueba.</w:t>
      </w:r>
    </w:p>
    <w:p>
      <w:pPr>
        <w:pStyle w:val="ListBullet"/>
      </w:pPr>
      <w:r>
        <w:t>Ataque XXE ejecutado en laboratorio y su resultado.</w:t>
      </w:r>
    </w:p>
    <w:p>
      <w:pPr>
        <w:pStyle w:val="ListBullet"/>
      </w:pPr>
      <w:r>
        <w:t>Mitigacion aplicada y verificacion.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EVI-...-01-wsdl.png (WSDL del servicio).</w:t>
      </w:r>
    </w:p>
    <w:p>
      <w:pPr>
        <w:pStyle w:val="ListBullet"/>
      </w:pPr>
      <w:r>
        <w:t>EVI-...-02-cliente-zeep.txt (respuesta del cliente).</w:t>
      </w:r>
    </w:p>
    <w:p>
      <w:pPr>
        <w:pStyle w:val="ListBullet"/>
      </w:pPr>
      <w:r>
        <w:t>EVI-...-03-xxe-vulnerable.txt (payload y resultado antes).</w:t>
      </w:r>
    </w:p>
    <w:p>
      <w:pPr>
        <w:pStyle w:val="ListBullet"/>
      </w:pPr>
      <w:r>
        <w:t>EVI-...-04-xxe-mitigado.txt (resultado despues de la mitigacion).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Que es SOAP y por que sigue usandose en el sector financiero.</w:t>
      </w:r>
    </w:p>
    <w:p>
      <w:pPr>
        <w:pStyle w:val="ListBullet"/>
      </w:pPr>
      <w:r>
        <w:t>Riesgo XXE y su mecanismo.</w:t>
      </w:r>
    </w:p>
    <w:p>
      <w:pPr>
        <w:pStyle w:val="ListBullet"/>
      </w:pPr>
      <w:r>
        <w:t>Procedimiento de ataque y mitigacion (laboratorio propio).</w:t>
      </w:r>
    </w:p>
    <w:p>
      <w:pPr>
        <w:pStyle w:val="ListBullet"/>
      </w:pPr>
      <w:r>
        <w:t>Recomendacion: validacion de esquemas y desactivacion de entidades.</w:t>
      </w:r>
    </w:p>
    <w:p>
      <w:pPr>
        <w:pStyle w:val="Heading1"/>
      </w:pPr>
      <w:r>
        <w:t>10. Entregable de la clase</w:t>
      </w:r>
    </w:p>
    <w:p>
      <w:r>
        <w:t>Servicio SOAP + cliente zeep + demostracion XXE antes/despues + evidencias.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18 - Servicios SOAP y XML seguro: prevencion de XXE.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18 - Servicios SOAP y XML seguro: prevencion de XXE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spyne + zeep (gratuitos, pip), curl (ya instalado).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Muchos sistemas financieros usan XML y servicios SOAP. Hoy creas un servicio SOAP con Python (spyne), lo consumes con zeep y aprendes a proteger el procesamiento de XML contra el ataque XXE (External Entity Injection) usando defusedxml y desactivando entidades externas.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Crear y consumir un servicio SOAP sencillo. -&gt; [Logrado / Parcial / No logrado]</w:t>
      </w:r>
    </w:p>
    <w:p>
      <w:pPr>
        <w:pStyle w:val="ListBullet"/>
      </w:pPr>
      <w:r>
        <w:t>Objetivo: Comprender la estructura de un mensaje XML/SOAP. -&gt; [Logrado / Parcial / No logrado]</w:t>
      </w:r>
    </w:p>
    <w:p>
      <w:pPr>
        <w:pStyle w:val="ListBullet"/>
      </w:pPr>
      <w:r>
        <w:t>Objetivo: Ejecutar y detectar un ataque XXE. -&gt; [Logrado / Parcial / No logrado]</w:t>
      </w:r>
    </w:p>
    <w:p>
      <w:pPr>
        <w:pStyle w:val="ListBullet"/>
      </w:pPr>
      <w:r>
        <w:t>Objetivo: Aplicar mitigaciones (defusedxml, desactivar entidades externas).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Crea y consume un servicio SOAP -&gt; [Implementado / Parcial / Pendiente]</w:t>
      </w:r>
    </w:p>
    <w:p>
      <w:pPr>
        <w:pStyle w:val="ListBullet"/>
      </w:pPr>
      <w:r>
        <w:t>Control: Entiende la estructura XML/SOAP -&gt; [Implementado / Parcial / Pendiente]</w:t>
      </w:r>
    </w:p>
    <w:p>
      <w:pPr>
        <w:pStyle w:val="ListBullet"/>
      </w:pPr>
      <w:r>
        <w:t>Control: Ejecuta el ataque XXE en laboratorio -&gt; [Implementado / Parcial / Pendiente]</w:t>
      </w:r>
    </w:p>
    <w:p>
      <w:pPr>
        <w:pStyle w:val="ListBullet"/>
      </w:pPr>
      <w:r>
        <w:t>Control: Aplica y verifica la mitigacion -&gt; [Implementado / Parcial / Pendiente]</w:t>
      </w:r>
    </w:p>
    <w:p>
      <w:pPr>
        <w:pStyle w:val="ListBullet"/>
      </w:pPr>
      <w:r>
        <w:t>Control: Documenta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18 - Servicios SOAP y XML seguro: prevencion de XXE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Muchos sistemas financieros usan XML y servicios SOAP. Hoy creas un servicio SOAP con Python (spyne), lo consumes con zeep y aprendes a proteger el procesamiento de XML contra el ataque XXE (External Entity Injection) usando defusedxml y desactivando entidades externas.</w:t>
      </w:r>
    </w:p>
    <w:p>
      <w:pPr>
        <w:pStyle w:val="ListBullet"/>
      </w:pPr>
      <w:r>
        <w:t>Objetivo: Crear y consumir un servicio SOAP sencillo.</w:t>
      </w:r>
    </w:p>
    <w:p>
      <w:pPr>
        <w:pStyle w:val="ListBullet"/>
      </w:pPr>
      <w:r>
        <w:t>Objetivo: Comprender la estructura de un mensaje XML/SOAP.</w:t>
      </w:r>
    </w:p>
    <w:p>
      <w:pPr>
        <w:pStyle w:val="ListBullet"/>
      </w:pPr>
      <w:r>
        <w:t>Objetivo: Ejecutar y detectar un ataque XXE.</w:t>
      </w:r>
    </w:p>
    <w:p>
      <w:pPr>
        <w:pStyle w:val="ListBullet"/>
      </w:pPr>
      <w:r>
        <w:t>Objetivo: Aplicar mitigaciones (defusedxml, desactivar entidades externas).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OWASP XXE (A05); integridad de mensajes; seguridad de datos estructurados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(spyne + zeep (gratuitos, pip), curl (ya instalado)).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EVI-...-01-wsdl.png (WSDL del servicio).</w:t>
      </w:r>
    </w:p>
    <w:p>
      <w:pPr>
        <w:pStyle w:val="ListBullet"/>
      </w:pPr>
      <w:r>
        <w:t>Evidencia: EVI-...-02-cliente-zeep.txt (respuesta del cliente).</w:t>
      </w:r>
    </w:p>
    <w:p>
      <w:pPr>
        <w:pStyle w:val="ListBullet"/>
      </w:pPr>
      <w:r>
        <w:t>Evidencia: EVI-...-03-xxe-vulnerable.txt (payload y resultado antes).</w:t>
      </w:r>
    </w:p>
    <w:p>
      <w:pPr>
        <w:pStyle w:val="ListBullet"/>
      </w:pPr>
      <w:r>
        <w:t>Evidencia: EVI-...-04-xxe-mitigado.txt (resultado despues de la mitigacion).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Crea y consume un servicio SOAP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Entiende la estructura XML/SOAP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Ejecuta el ataque XXE en laboratorio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Aplica y verifica la mitigacion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El servicio SOAP responde.</w:t>
      </w:r>
    </w:p>
    <w:p>
      <w:pPr>
        <w:pStyle w:val="ListBullet"/>
      </w:pPr>
      <w:r>
        <w:t>[ ] Probé el payload XXE.</w:t>
      </w:r>
    </w:p>
    <w:p>
      <w:pPr>
        <w:pStyle w:val="ListBullet"/>
      </w:pPr>
      <w:r>
        <w:t>[ ] Verifiqué que la mitigacion lo bloquea.</w:t>
      </w:r>
    </w:p>
    <w:p>
      <w:pPr>
        <w:pStyle w:val="Heading1"/>
      </w:pPr>
      <w:r>
        <w:t>13. Reflexion sobre el uso de IA</w:t>
      </w:r>
    </w:p>
    <w:p>
      <w:r>
        <w:t>¿Por que el XXE es peligroso en sistemas que intercambian XML? ¿Que otros controles (esquemas, firma de mensajes) conviene agregar en SOAP?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