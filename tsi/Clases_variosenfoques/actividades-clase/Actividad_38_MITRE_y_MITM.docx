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38 DE 46 - MITRE ATT&amp;CK, MITM Y CREDENCIALES EXPUESTAS: CONOCER AL ATACANTE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Analisis de amenazas (GA.2); marco MITRE; proteccion de credenciales; OSINT</w:t>
      </w:r>
    </w:p>
    <w:p/>
    <w:p>
      <w:pPr>
        <w:pStyle w:val="Heading1"/>
      </w:pPr>
      <w:r>
        <w:t>1. Contexto</w:t>
      </w:r>
    </w:p>
    <w:p>
      <w:r>
        <w:t>Para defenderte necesitas conocer como atacan. Hoy estudias dos piezas clave: el marco MITRE ATT&amp;CK (catalogo de tecnicas de los atacantes) y el ataque MITM (man-in-the-middle). Ademas aprendes a comprobar de forma segura si credenciales de prueba estan expuestas en internet.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MITRE y MITRE ATT&amp;CK?</w:t>
      </w:r>
    </w:p>
    <w:p>
      <w:r>
        <w:t>MITRE es una organizacion sin fines de lucro. Su proyecto ATT&amp;CK (Adversarial Tactics, Techniques and Common Knowledge) es un catalogo de tacticas y tecnicas usadas por los atacantes reales.</w:t>
      </w:r>
    </w:p>
    <w:p>
      <w:pPr>
        <w:pStyle w:val="ListBullet"/>
      </w:pPr>
      <w:r>
        <w:t>Tacticas: los "por que" (objetivo del paso): Acceso inicial, Ejecucion, Persistencia, Exfiltracion, etc.</w:t>
      </w:r>
    </w:p>
    <w:p>
      <w:pPr>
        <w:pStyle w:val="ListBullet"/>
      </w:pPr>
      <w:r>
        <w:t>Tecnicas: los "como" (la accion concreta): phishing, explotacion de aplicaciones web, movimiento lateral.</w:t>
      </w:r>
    </w:p>
    <w:p>
      <w:pPr>
        <w:pStyle w:val="ListBullet"/>
      </w:pPr>
      <w:r>
        <w:t>Matrices: Enterprise, Mobile, ICS. Cada tecnica tiene ID (ej. T1059: command and scripting).</w:t>
      </w:r>
    </w:p>
    <w:p>
      <w:r>
        <w:t>Sirve para: planear detecciones, redactar playbooks, evaluar cobertura y hablar un mismo lenguaje.</w:t>
      </w:r>
    </w:p>
    <w:p>
      <w:pPr>
        <w:pStyle w:val="Heading2"/>
      </w:pPr>
      <w:r>
        <w:t>¿Que es un ataque MITM?</w:t>
      </w:r>
    </w:p>
    <w:p>
      <w:pPr>
        <w:pStyle w:val="ListBullet"/>
      </w:pPr>
      <w:r>
        <w:t>Man-in-the-middle (hombre en el medio): el atacante se coloca entre dos partes (ej. usuario y banco) e intercepta o modifica la comunicacion.</w:t>
      </w:r>
    </w:p>
    <w:p>
      <w:pPr>
        <w:pStyle w:val="ListBullet"/>
      </w:pPr>
      <w:r>
        <w:t>Tecnicas: ARP spoofing (en LAN), DNS spoofing, servidores WiFi falsos, HTTPS spoofing.</w:t>
      </w:r>
    </w:p>
    <w:p>
      <w:pPr>
        <w:pStyle w:val="ListBullet"/>
      </w:pPr>
      <w:r>
        <w:t>Mitigacion: cifrado HTTPS, HSTS, verificar certificados, evitar WiFi publico sin VPN.</w:t>
      </w:r>
    </w:p>
    <w:p>
      <w:pPr>
        <w:pStyle w:val="Heading2"/>
      </w:pPr>
      <w:r>
        <w:t>Credenciales expuestas: OSINT</w:t>
      </w:r>
    </w:p>
    <w:p>
      <w:pPr>
        <w:pStyle w:val="ListBullet"/>
      </w:pPr>
      <w:r>
        <w:t>Las credenciales se filtran por brechas de datos o repositorios publicos.</w:t>
      </w:r>
    </w:p>
    <w:p>
      <w:pPr>
        <w:pStyle w:val="ListBullet"/>
      </w:pPr>
      <w:r>
        <w:t>OSINT (Open Source Intelligence): informacion publica. Se puede consultar Have I Been Pwned, DeHashed, búsqueda en GitHub.</w:t>
      </w:r>
    </w:p>
    <w:p>
      <w:pPr>
        <w:pStyle w:val="ListBullet"/>
      </w:pPr>
      <w:r>
        <w:t>Importante: SOLO se comprueban datos propios o ficticios; buscar datos de terceros tiene limites legales.</w:t>
      </w:r>
    </w:p>
    <w:p>
      <w:pPr>
        <w:pStyle w:val="Heading2"/>
      </w:pPr>
      <w:r>
        <w:t>MITM en este curso</w:t>
      </w:r>
    </w:p>
    <w:p>
      <w:pPr>
        <w:pStyle w:val="ListBullet"/>
      </w:pPr>
      <w:r>
        <w:t>Solo se practica en ambiente local controlado (tu maquina, tu red simulada).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Entender que es MITRE ATT&amp;CK.</w:t>
      </w:r>
    </w:p>
    <w:p>
      <w:pPr>
        <w:pStyle w:val="ListBullet"/>
      </w:pPr>
      <w:r>
        <w:t>Explicar el ataque MITM y sus mitigaciones.</w:t>
      </w:r>
    </w:p>
    <w:p>
      <w:pPr>
        <w:pStyle w:val="ListBullet"/>
      </w:pPr>
      <w:r>
        <w:t>Comprobar credenciales ficticias en Have I Been Pwned.</w:t>
      </w:r>
    </w:p>
    <w:p>
      <w:pPr>
        <w:pStyle w:val="ListBullet"/>
      </w:pPr>
      <w:r>
        <w:t>Usar el lenguaje comun de amenazas.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MITRE ATT&amp;CK Navigator (web, libre)</w:t>
      </w:r>
    </w:p>
    <w:p>
      <w:r>
        <w:t>Explora las matrices de tecnicas.</w:t>
      </w:r>
    </w:p>
    <w:p>
      <w:pPr>
        <w:pStyle w:val="ListNumber"/>
      </w:pPr>
      <w:r>
        <w:t>Abre https://mitre-attack.github.io/attack-navigator/</w:t>
      </w:r>
    </w:p>
    <w:p>
      <w:pPr>
        <w:pStyle w:val="Heading2"/>
      </w:pPr>
      <w:r>
        <w:t>Have I Been Pwned (web, gratuito)</w:t>
      </w:r>
    </w:p>
    <w:p>
      <w:r>
        <w:t>Comprueba si un correo estuvo en brechas conocidas.</w:t>
      </w:r>
    </w:p>
    <w:p>
      <w:pPr>
        <w:pStyle w:val="ListNumber"/>
      </w:pPr>
      <w:r>
        <w:t>Abre https://haveibeenpwned.com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Explorar ATT&amp;CK</w:t>
      </w:r>
    </w:p>
    <w:p>
      <w:r>
        <w:t>En ATT&amp;CK Navigator abre la matriz Enterprise y lista las tacticas.</w:t>
      </w:r>
    </w:p>
    <w:p>
      <w:pPr>
        <w:pStyle w:val="Heading2"/>
      </w:pPr>
      <w:r>
        <w:t>Paso 2: Buscar una tecnica</w:t>
      </w:r>
    </w:p>
    <w:p>
      <w:r>
        <w:t>Busca T1059 (command and scripting). Anota su descripcion y a que tactica pertenece.</w:t>
      </w:r>
    </w:p>
    <w:p>
      <w:pPr>
        <w:pStyle w:val="Heading2"/>
      </w:pPr>
      <w:r>
        <w:t>Paso 3: Mapear tu sistema</w:t>
      </w:r>
    </w:p>
    <w:p>
      <w:r>
        <w:t>Relaciona la tecnica con el sistema del curso: ¿que control evitaria que se ejecute?</w:t>
      </w:r>
    </w:p>
    <w:p>
      <w:pPr>
        <w:pStyle w:val="Heading2"/>
      </w:pPr>
      <w:r>
        <w:t>Paso 4: Explicar MITM</w:t>
      </w:r>
    </w:p>
    <w:p>
      <w:r>
        <w:t>Redacta con tus palabras como funciona un ARP spoofing y que protege el HTTPS.</w:t>
      </w:r>
    </w:p>
    <w:p>
      <w:pPr>
        <w:pStyle w:val="Heading2"/>
      </w:pPr>
      <w:r>
        <w:t>Paso 5: Probar credenciales ficticias</w:t>
      </w:r>
    </w:p>
    <w:p>
      <w:r>
        <w:t>En Have I Been Pwned escribe UN correo ficticio (ej. test@ficticio.com) y observa el resultado.</w:t>
      </w:r>
    </w:p>
    <w:p>
      <w:pPr>
        <w:pStyle w:val="Heading2"/>
      </w:pPr>
      <w:r>
        <w:t>Paso 6: Documentar riesgos</w:t>
      </w:r>
    </w:p>
    <w:p>
      <w:r>
        <w:t>Lista 3 riesgos de credenciales filtradas para un banco.</w:t>
      </w:r>
    </w:p>
    <w:p>
      <w:pPr>
        <w:pStyle w:val="Heading2"/>
      </w:pPr>
      <w:r>
        <w:t>Paso 7: Redactar controles</w:t>
      </w:r>
    </w:p>
    <w:p>
      <w:r>
        <w:t>Propone controles: MFA, rotacion, monitoreo, bloqueo.</w:t>
      </w:r>
    </w:p>
    <w:p>
      <w:pPr>
        <w:pStyle w:val="Heading2"/>
      </w:pPr>
      <w:r>
        <w:t>Paso 8: Capturar y documentar</w:t>
      </w:r>
    </w:p>
    <w:p>
      <w:r>
        <w:t>Guarda capturas y notas,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que es MITRE ATT&amp;CK, con ejemplos de tacticas y tecnicas, y como lo usa un RSI.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Describe el ataque MITM (ARP spoofing) paso a paso y sus mitigaciones, en terminos simples.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¿Que controles debe tener un banco para mitigar el riesgo de credenciales expuestas en brechas?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Concepto de MITRE ATT&amp;CK.</w:t>
      </w:r>
    </w:p>
    <w:p>
      <w:pPr>
        <w:pStyle w:val="ListBullet"/>
      </w:pPr>
      <w:r>
        <w:t>Tecnicas seleccionadas.</w:t>
      </w:r>
    </w:p>
    <w:p>
      <w:pPr>
        <w:pStyle w:val="ListBullet"/>
      </w:pPr>
      <w:r>
        <w:t>Explicacion de MITM.</w:t>
      </w:r>
    </w:p>
    <w:p>
      <w:pPr>
        <w:pStyle w:val="ListBullet"/>
      </w:pPr>
      <w:r>
        <w:t>Comprobacion de credenciales ficticias.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EVI-...-01-attack-navigator.png.</w:t>
      </w:r>
    </w:p>
    <w:p>
      <w:pPr>
        <w:pStyle w:val="ListBullet"/>
      </w:pPr>
      <w:r>
        <w:t>EVI-...-02-tecnica-T1059.txt.</w:t>
      </w:r>
    </w:p>
    <w:p>
      <w:pPr>
        <w:pStyle w:val="ListBullet"/>
      </w:pPr>
      <w:r>
        <w:t>EVI-...-03-notas-mitm.txt.</w:t>
      </w:r>
    </w:p>
    <w:p>
      <w:pPr>
        <w:pStyle w:val="ListBullet"/>
      </w:pPr>
      <w:r>
        <w:t>EVI-...-04-hibp.txt (resultado correo ficticio).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Marco MITRE y su uso.</w:t>
      </w:r>
    </w:p>
    <w:p>
      <w:pPr>
        <w:pStyle w:val="ListBullet"/>
      </w:pPr>
      <w:r>
        <w:t>Ataque MITM y mitigaciones.</w:t>
      </w:r>
    </w:p>
    <w:p>
      <w:pPr>
        <w:pStyle w:val="ListBullet"/>
      </w:pPr>
      <w:r>
        <w:t>Riesgo de credenciales expuestas.</w:t>
      </w:r>
    </w:p>
    <w:p>
      <w:pPr>
        <w:pStyle w:val="ListBullet"/>
      </w:pPr>
      <w:r>
        <w:t>Controles recomendados.</w:t>
      </w:r>
    </w:p>
    <w:p>
      <w:pPr>
        <w:pStyle w:val="Heading1"/>
      </w:pPr>
      <w:r>
        <w:t>10. Entregable de la clase</w:t>
      </w:r>
    </w:p>
    <w:p>
      <w:r>
        <w:t>Notas MITRE + explicacion MITM + comprobacion HIBP (datos ficticios)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38 - MITRE ATT&amp;CK, MITM y credenciales expuestas: conocer al atacante.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38 - MITRE ATT&amp;CK, MITM y credenciales expuestas: conocer al atacante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MITRE ATT&amp;CK Navigator (web, libre), Have I Been Pwned (web, gratuito).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Para defenderte necesitas conocer como atacan. Hoy estudias dos piezas clave: el marco MITRE ATT&amp;CK (catalogo de tecnicas de los atacantes) y el ataque MITM (man-in-the-middle). Ademas aprendes a comprobar de forma segura si credenciales de prueba estan expuestas en internet.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Entender que es MITRE ATT&amp;CK. -&gt; [Logrado / Parcial / No logrado]</w:t>
      </w:r>
    </w:p>
    <w:p>
      <w:pPr>
        <w:pStyle w:val="ListBullet"/>
      </w:pPr>
      <w:r>
        <w:t>Objetivo: Explicar el ataque MITM y sus mitigaciones. -&gt; [Logrado / Parcial / No logrado]</w:t>
      </w:r>
    </w:p>
    <w:p>
      <w:pPr>
        <w:pStyle w:val="ListBullet"/>
      </w:pPr>
      <w:r>
        <w:t>Objetivo: Comprobar credenciales ficticias en Have I Been Pwned. -&gt; [Logrado / Parcial / No logrado]</w:t>
      </w:r>
    </w:p>
    <w:p>
      <w:pPr>
        <w:pStyle w:val="ListBullet"/>
      </w:pPr>
      <w:r>
        <w:t>Objetivo: Usar el lenguaje comun de amenazas.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Explica MITRE ATT&amp;CK -&gt; [Implementado / Parcial / Pendiente]</w:t>
      </w:r>
    </w:p>
    <w:p>
      <w:pPr>
        <w:pStyle w:val="ListBullet"/>
      </w:pPr>
      <w:r>
        <w:t>Control: Explica el MITM -&gt; [Implementado / Parcial / Pendiente]</w:t>
      </w:r>
    </w:p>
    <w:p>
      <w:pPr>
        <w:pStyle w:val="ListBullet"/>
      </w:pPr>
      <w:r>
        <w:t>Control: Usa HIBP con datos ficticios -&gt; [Implementado / Parcial / Pendiente]</w:t>
      </w:r>
    </w:p>
    <w:p>
      <w:pPr>
        <w:pStyle w:val="ListBullet"/>
      </w:pPr>
      <w:r>
        <w:t>Control: Propone controles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38 - MITRE ATT&amp;CK, MITM y credenciales expuestas: conocer al atacante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Para defenderte necesitas conocer como atacan. Hoy estudias dos piezas clave: el marco MITRE ATT&amp;CK (catalogo de tecnicas de los atacantes) y el ataque MITM (man-in-the-middle). Ademas aprendes a comprobar de forma segura si credenciales de prueba estan expuestas en internet.</w:t>
      </w:r>
    </w:p>
    <w:p>
      <w:pPr>
        <w:pStyle w:val="ListBullet"/>
      </w:pPr>
      <w:r>
        <w:t>Objetivo: Entender que es MITRE ATT&amp;CK.</w:t>
      </w:r>
    </w:p>
    <w:p>
      <w:pPr>
        <w:pStyle w:val="ListBullet"/>
      </w:pPr>
      <w:r>
        <w:t>Objetivo: Explicar el ataque MITM y sus mitigaciones.</w:t>
      </w:r>
    </w:p>
    <w:p>
      <w:pPr>
        <w:pStyle w:val="ListBullet"/>
      </w:pPr>
      <w:r>
        <w:t>Objetivo: Comprobar credenciales ficticias en Have I Been Pwned.</w:t>
      </w:r>
    </w:p>
    <w:p>
      <w:pPr>
        <w:pStyle w:val="ListBullet"/>
      </w:pPr>
      <w:r>
        <w:t>Objetivo: Usar el lenguaje comun de amenazas.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Analisis de amenazas (GA.2); marco MITRE; proteccion de credenciales; OSINT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(MITRE ATT&amp;CK Navigator (web, libre), Have I Been Pwned (web, gratuito)).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EVI-...-01-attack-navigator.png.</w:t>
      </w:r>
    </w:p>
    <w:p>
      <w:pPr>
        <w:pStyle w:val="ListBullet"/>
      </w:pPr>
      <w:r>
        <w:t>Evidencia: EVI-...-02-tecnica-T1059.txt.</w:t>
      </w:r>
    </w:p>
    <w:p>
      <w:pPr>
        <w:pStyle w:val="ListBullet"/>
      </w:pPr>
      <w:r>
        <w:t>Evidencia: EVI-...-03-notas-mitm.txt.</w:t>
      </w:r>
    </w:p>
    <w:p>
      <w:pPr>
        <w:pStyle w:val="ListBullet"/>
      </w:pPr>
      <w:r>
        <w:t>Evidencia: EVI-...-04-hibp.txt (resultado correo ficticio).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Explica MITRE ATT&amp;CK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Explica el MITM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Usa HIBP con datos ficticios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Propone controles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Exploré la matriz ATT&amp;CK.</w:t>
      </w:r>
    </w:p>
    <w:p>
      <w:pPr>
        <w:pStyle w:val="ListBullet"/>
      </w:pPr>
      <w:r>
        <w:t>[ ] Expliqué MITM y sus mitigaciones.</w:t>
      </w:r>
    </w:p>
    <w:p>
      <w:pPr>
        <w:pStyle w:val="ListBullet"/>
      </w:pPr>
      <w:r>
        <w:t>[ ] Comprobé HIBP con correo ficticio.</w:t>
      </w:r>
    </w:p>
    <w:p>
      <w:pPr>
        <w:pStyle w:val="Heading1"/>
      </w:pPr>
      <w:r>
        <w:t>13. Reflexion sobre el uso de IA</w:t>
      </w:r>
    </w:p>
    <w:p>
      <w:r>
        <w:t>¿Por que hablar el lenguaje de ATT&amp;CK mejora la comunicacion entre el RSI y el equipo de respuesta? ¿Que tan peligroso es un MITM en una red WiFi publica?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