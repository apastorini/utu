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35 DE 46 - GESTION DE VULNERABILIDADES: IDENTIFICAR, PRIORIZAR Y CORREGIR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Gestion de riesgos (GA.2); parcheo; ciclo de vida de la vulnerabilidad; SF.SEG.08</w:t>
      </w:r>
    </w:p>
    <w:p/>
    <w:p>
      <w:pPr>
        <w:pStyle w:val="Heading1"/>
      </w:pPr>
      <w:r>
        <w:t>1. Contexto</w:t>
      </w:r>
    </w:p>
    <w:p>
      <w:r>
        <w:t>Las vulnerabilidades existen y se descubren todos los dias. La gestion de vulnerabilidades es el proceso de encontrarlas, entender su riesgo y corregirlas antes de que un atacante las explote. Hoy instalas OpenVAS (libre, parte de Greenbone), escaneas tu equipo y aprendes a leer un reporte de vulnerabilidades.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es una vulnerabilidad?</w:t>
      </w:r>
    </w:p>
    <w:p>
      <w:r>
        <w:t>Es una debilidad en un sistema (software, configuracion, proceso) que un atacante puede explotar. No es un ataque en si: es la puerta que el ataque usa.</w:t>
      </w:r>
    </w:p>
    <w:p>
      <w:pPr>
        <w:pStyle w:val="ListBullet"/>
      </w:pPr>
      <w:r>
        <w:t>Vulnerabilidad: debilidad (ej. falta de parche en un servicio web).</w:t>
      </w:r>
    </w:p>
    <w:p>
      <w:pPr>
        <w:pStyle w:val="ListBullet"/>
      </w:pPr>
      <w:r>
        <w:t>Amenaza: lo que puede aprovecharla (ej. un atacante que explota ese servicio).</w:t>
      </w:r>
    </w:p>
    <w:p>
      <w:pPr>
        <w:pStyle w:val="ListBullet"/>
      </w:pPr>
      <w:r>
        <w:t>Riesgo: probabilidad de que la amenaza explote la vulnerabilidad por el impacto que causaria.</w:t>
      </w:r>
    </w:p>
    <w:p>
      <w:pPr>
        <w:pStyle w:val="Heading2"/>
      </w:pPr>
      <w:r>
        <w:t>El ciclo de gestion de vulnerabilidades</w:t>
      </w:r>
    </w:p>
    <w:p>
      <w:pPr>
        <w:pStyle w:val="ListBullet"/>
      </w:pPr>
      <w:r>
        <w:t>Identificar: inventario de activos y escaneos periodicos.</w:t>
      </w:r>
    </w:p>
    <w:p>
      <w:pPr>
        <w:pStyle w:val="ListBullet"/>
      </w:pPr>
      <w:r>
        <w:t>Evaluar: ver que vulnerabilidades existen y en que activos.</w:t>
      </w:r>
    </w:p>
    <w:p>
      <w:pPr>
        <w:pStyle w:val="ListBullet"/>
      </w:pPr>
      <w:r>
        <w:t>Priorizar: clasificar por severidad (CVSS) e impacto real en el negocio.</w:t>
      </w:r>
    </w:p>
    <w:p>
      <w:pPr>
        <w:pStyle w:val="ListBullet"/>
      </w:pPr>
      <w:r>
        <w:t>Tratar: aplicar parche, mitigacion temporal o aceptar el riesgo justificadamente.</w:t>
      </w:r>
    </w:p>
    <w:p>
      <w:pPr>
        <w:pStyle w:val="ListBullet"/>
      </w:pPr>
      <w:r>
        <w:t>Verificar: confirmar que se corrigio y documentar.</w:t>
      </w:r>
    </w:p>
    <w:p>
      <w:pPr>
        <w:pStyle w:val="ListBullet"/>
      </w:pPr>
      <w:r>
        <w:t>Repetir: el ciclo es continuo.</w:t>
      </w:r>
    </w:p>
    <w:p>
      <w:pPr>
        <w:pStyle w:val="Heading2"/>
      </w:pPr>
      <w:r>
        <w:t>CVSS y CVE</w:t>
      </w:r>
    </w:p>
    <w:p>
      <w:pPr>
        <w:pStyle w:val="ListBullet"/>
      </w:pPr>
      <w:r>
        <w:t>CVE (Common Vulnerabilities and Exposures): identificador unico de cada vulnerabilidad conocida (ej. CVE-2021-44228).</w:t>
      </w:r>
    </w:p>
    <w:p>
      <w:pPr>
        <w:pStyle w:val="ListBullet"/>
      </w:pPr>
      <w:r>
        <w:t>CVSS (Common Vulnerability Scoring System): puntaje de 0 a 10 que indica severidad.</w:t>
      </w:r>
    </w:p>
    <w:p>
      <w:pPr>
        <w:pStyle w:val="Heading2"/>
      </w:pPr>
      <w:r>
        <w:t>Herramientas libres</w:t>
      </w:r>
    </w:p>
    <w:p>
      <w:pPr>
        <w:pStyle w:val="ListBullet"/>
      </w:pPr>
      <w:r>
        <w:t>OpenVAS/Greenbone Community Edition: escaner de vulnerabilidades.</w:t>
      </w:r>
    </w:p>
    <w:p>
      <w:pPr>
        <w:pStyle w:val="ListBullet"/>
      </w:pPr>
      <w:r>
        <w:t>Nmap: descubrimiento de puertos y servicios.</w:t>
      </w:r>
    </w:p>
    <w:p>
      <w:pPr>
        <w:pStyle w:val="ListBullet"/>
      </w:pPr>
      <w:r>
        <w:t>Trivy (actividad 16): vulnerabilidades en contenedores.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Comprender el ciclo de gestion de vulnerabilidades.</w:t>
      </w:r>
    </w:p>
    <w:p>
      <w:pPr>
        <w:pStyle w:val="ListBullet"/>
      </w:pPr>
      <w:r>
        <w:t>Instalar OpenVAS/Greenbone.</w:t>
      </w:r>
    </w:p>
    <w:p>
      <w:pPr>
        <w:pStyle w:val="ListBullet"/>
      </w:pPr>
      <w:r>
        <w:t>Escannear un equipo.</w:t>
      </w:r>
    </w:p>
    <w:p>
      <w:pPr>
        <w:pStyle w:val="ListBullet"/>
      </w:pPr>
      <w:r>
        <w:t>Leer e interpretar un reporte.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Greenbone Community Edition (OpenVAS, libre)</w:t>
      </w:r>
    </w:p>
    <w:p>
      <w:r>
        <w:t>Escanner de vulnerabilidades gratuito y de codigo abierto.</w:t>
      </w:r>
    </w:p>
    <w:p>
      <w:pPr>
        <w:pStyle w:val="ListNumber"/>
      </w:pPr>
      <w:r>
        <w:t>Instala Docker si hace falta (actividad 16).</w:t>
      </w:r>
    </w:p>
    <w:p>
      <w:pPr>
        <w:pStyle w:val="ListNumber"/>
      </w:pPr>
      <w:r>
        <w:t>Sigue la guia oficial: `git clone https://github.com/greenbone/greenbone-community-container.git`.</w:t>
      </w:r>
    </w:p>
    <w:p>
      <w:pPr>
        <w:pStyle w:val="ListNumber"/>
      </w:pPr>
      <w:r>
        <w:t>Ejecuta: `docker-compose up -d` en la carpeta.</w:t>
      </w:r>
    </w:p>
    <w:p>
      <w:pPr>
        <w:pStyle w:val="ListNumber"/>
      </w:pPr>
      <w:r>
        <w:t>Espera unos minutos a que inicialice la base de credenciales.</w:t>
      </w:r>
    </w:p>
    <w:p>
      <w:pPr>
        <w:pStyle w:val="ListNumber"/>
      </w:pPr>
      <w:r>
        <w:t>Accede a https://127.0.0.1:9392, usuario `admin` y la clave generada en el arranque.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Instalar OpenVAS</w:t>
      </w:r>
    </w:p>
    <w:p>
      <w:r>
        <w:t>Sigue la instalacion y espera que cargue el dashboard.</w:t>
      </w:r>
    </w:p>
    <w:p>
      <w:pPr>
        <w:pStyle w:val="Heading2"/>
      </w:pPr>
      <w:r>
        <w:t>Paso 2: Iniciar un escaneo</w:t>
      </w:r>
    </w:p>
    <w:p>
      <w:r>
        <w:t>Crea un Target con la IP de tu equipo o de una maquina de prueba.</w:t>
      </w:r>
    </w:p>
    <w:p>
      <w:pPr>
        <w:pStyle w:val="Heading2"/>
      </w:pPr>
      <w:r>
        <w:t>Paso 3: Configurar el task</w:t>
      </w:r>
    </w:p>
    <w:p>
      <w:r>
        <w:t>Crea un Task de escaneo (Quick scan) y lanzalo.</w:t>
      </w:r>
    </w:p>
    <w:p>
      <w:pPr>
        <w:pStyle w:val="Heading2"/>
      </w:pPr>
      <w:r>
        <w:t>Paso 4: Esperar resultados</w:t>
      </w:r>
    </w:p>
    <w:p>
      <w:r>
        <w:t>Espera a que termine (puede tardar minutos) y abre el reporte.</w:t>
      </w:r>
    </w:p>
    <w:p>
      <w:pPr>
        <w:pStyle w:val="Heading2"/>
      </w:pPr>
      <w:r>
        <w:t>Paso 5: Leer el reporte</w:t>
      </w:r>
    </w:p>
    <w:p>
      <w:r>
        <w:t>Identifica los CVEs, su severidad CVSS y en que servicios estan.</w:t>
      </w:r>
    </w:p>
    <w:p>
      <w:pPr>
        <w:pStyle w:val="Heading2"/>
      </w:pPr>
      <w:r>
        <w:t>Paso 6: Verificar en el sistema</w:t>
      </w:r>
    </w:p>
    <w:p>
      <w:r>
        <w:t>Comprueba en el equipo si la vulnerabilidad es real (version del software).</w:t>
      </w:r>
    </w:p>
    <w:p>
      <w:pPr>
        <w:pStyle w:val="Heading2"/>
      </w:pPr>
      <w:r>
        <w:t>Paso 7: Proponer la correccion</w:t>
      </w:r>
    </w:p>
    <w:p>
      <w:r>
        <w:t>Investiga la correccion (parche, actualizacion, configuracion).</w:t>
      </w:r>
    </w:p>
    <w:p>
      <w:pPr>
        <w:pStyle w:val="Heading2"/>
      </w:pPr>
      <w:r>
        <w:t>Paso 8: Capturar y documentar</w:t>
      </w:r>
    </w:p>
    <w:p>
      <w:r>
        <w:t>Guarda capturas del reporte y escribe el informe.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Explicame la diferencia entre CVE, CVSS y un reporte de OpenVAS, con un ejemplo.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Ayudame a interpretar este reporte de OpenVAS: [pega el listado]. ¿Que priorizaria primero y como lo corrigo?</w:t>
      </w:r>
    </w:p>
    <w:p>
      <w:pPr>
        <w:shd w:val="clear" w:color="auto" w:fill="EEF3F8"/>
      </w:pPr>
      <w:r>
        <w:rPr>
          <w:rFonts w:ascii="Consolas" w:hAnsi="Consolas"/>
          <w:sz w:val="20"/>
        </w:rPr>
        <w:t>¿Cada cuanto debe escanear una institucion financiera? Diseña un programa de escaneo con OpenVAS.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Ciclo de gestion de vulnerabilidades.</w:t>
      </w:r>
    </w:p>
    <w:p>
      <w:pPr>
        <w:pStyle w:val="ListBullet"/>
      </w:pPr>
      <w:r>
        <w:t>Escaneo realizado.</w:t>
      </w:r>
    </w:p>
    <w:p>
      <w:pPr>
        <w:pStyle w:val="ListBullet"/>
      </w:pPr>
      <w:r>
        <w:t>Hallazgos y severidades.</w:t>
      </w:r>
    </w:p>
    <w:p>
      <w:pPr>
        <w:pStyle w:val="ListBullet"/>
      </w:pPr>
      <w:r>
        <w:t>Plan de correccion.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EVI-...-01-reporte-openvas.pdf (export del reporte).</w:t>
      </w:r>
    </w:p>
    <w:p>
      <w:pPr>
        <w:pStyle w:val="ListBullet"/>
      </w:pPr>
      <w:r>
        <w:t>EVI-...-02-cve-seleccionado.txt.</w:t>
      </w:r>
    </w:p>
    <w:p>
      <w:pPr>
        <w:pStyle w:val="ListBullet"/>
      </w:pPr>
      <w:r>
        <w:t>EVI-...-03-correccion.txt.</w:t>
      </w:r>
    </w:p>
    <w:p>
      <w:pPr>
        <w:pStyle w:val="ListBullet"/>
      </w:pPr>
      <w:r>
        <w:t>EVI-...-04-task.png (escaneo lanzado).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Conceptos: vulnerabilidad, amenaza, riesgo.</w:t>
      </w:r>
    </w:p>
    <w:p>
      <w:pPr>
        <w:pStyle w:val="ListBullet"/>
      </w:pPr>
      <w:r>
        <w:t>Proceso implementado.</w:t>
      </w:r>
    </w:p>
    <w:p>
      <w:pPr>
        <w:pStyle w:val="ListBullet"/>
      </w:pPr>
      <w:r>
        <w:t>Hallazgos del escaneo.</w:t>
      </w:r>
    </w:p>
    <w:p>
      <w:pPr>
        <w:pStyle w:val="ListBullet"/>
      </w:pPr>
      <w:r>
        <w:t>Plan de remediacion.</w:t>
      </w:r>
    </w:p>
    <w:p>
      <w:pPr>
        <w:pStyle w:val="Heading1"/>
      </w:pPr>
      <w:r>
        <w:t>10. Entregable de la clase</w:t>
      </w:r>
    </w:p>
    <w:p>
      <w:r>
        <w:t>Escaneo OpenVAS realizado + reporte interpretado + plan de correccion + informe.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35 - Gestion de vulnerabilidades: identificar, priorizar y corregir.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35 - Gestion de vulnerabilidades: identificar, priorizar y corregir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Greenbone Community Edition (OpenVAS, libre).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Las vulnerabilidades existen y se descubren todos los dias. La gestion de vulnerabilidades es el proceso de encontrarlas, entender su riesgo y corregirlas antes de que un atacante las explote. Hoy instalas OpenVAS (libre, parte de Greenbone), escaneas tu equipo y aprendes a leer un reporte de vulnerabilidades.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Comprender el ciclo de gestion de vulnerabilidades. -&gt; [Logrado / Parcial / No logrado]</w:t>
      </w:r>
    </w:p>
    <w:p>
      <w:pPr>
        <w:pStyle w:val="ListBullet"/>
      </w:pPr>
      <w:r>
        <w:t>Objetivo: Instalar OpenVAS/Greenbone. -&gt; [Logrado / Parcial / No logrado]</w:t>
      </w:r>
    </w:p>
    <w:p>
      <w:pPr>
        <w:pStyle w:val="ListBullet"/>
      </w:pPr>
      <w:r>
        <w:t>Objetivo: Escannear un equipo. -&gt; [Logrado / Parcial / No logrado]</w:t>
      </w:r>
    </w:p>
    <w:p>
      <w:pPr>
        <w:pStyle w:val="ListBullet"/>
      </w:pPr>
      <w:r>
        <w:t>Objetivo: Leer e interpretar un reporte.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Instala OpenVAS -&gt; [Implementado / Parcial / Pendiente]</w:t>
      </w:r>
    </w:p>
    <w:p>
      <w:pPr>
        <w:pStyle w:val="ListBullet"/>
      </w:pPr>
      <w:r>
        <w:t>Control: Ejecuta un escaneo -&gt; [Implementado / Parcial / Pendiente]</w:t>
      </w:r>
    </w:p>
    <w:p>
      <w:pPr>
        <w:pStyle w:val="ListBullet"/>
      </w:pPr>
      <w:r>
        <w:t>Control: Interpreta CVSS/CVE -&gt; [Implementado / Parcial / Pendiente]</w:t>
      </w:r>
    </w:p>
    <w:p>
      <w:pPr>
        <w:pStyle w:val="ListBullet"/>
      </w:pPr>
      <w:r>
        <w:t>Control: Propone correcciones -&gt; [Implementado / Parcial / Pendiente]</w:t>
      </w:r>
    </w:p>
    <w:p>
      <w:pPr>
        <w:pStyle w:val="ListBullet"/>
      </w:pPr>
      <w:r>
        <w:t>Control: Documenta y guarda evidencias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35 - Gestion de vulnerabilidades: identificar, priorizar y corregir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Las vulnerabilidades existen y se descubren todos los dias. La gestion de vulnerabilidades es el proceso de encontrarlas, entender su riesgo y corregirlas antes de que un atacante las explote. Hoy instalas OpenVAS (libre, parte de Greenbone), escaneas tu equipo y aprendes a leer un reporte de vulnerabilidades.</w:t>
      </w:r>
    </w:p>
    <w:p>
      <w:pPr>
        <w:pStyle w:val="ListBullet"/>
      </w:pPr>
      <w:r>
        <w:t>Objetivo: Comprender el ciclo de gestion de vulnerabilidades.</w:t>
      </w:r>
    </w:p>
    <w:p>
      <w:pPr>
        <w:pStyle w:val="ListBullet"/>
      </w:pPr>
      <w:r>
        <w:t>Objetivo: Instalar OpenVAS/Greenbone.</w:t>
      </w:r>
    </w:p>
    <w:p>
      <w:pPr>
        <w:pStyle w:val="ListBullet"/>
      </w:pPr>
      <w:r>
        <w:t>Objetivo: Escannear un equipo.</w:t>
      </w:r>
    </w:p>
    <w:p>
      <w:pPr>
        <w:pStyle w:val="ListBullet"/>
      </w:pPr>
      <w:r>
        <w:t>Objetivo: Leer e interpretar un reporte.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Gestion de riesgos (GA.2); parcheo; ciclo de vida de la vulnerabilidad; SF.SEG.08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(Greenbone Community Edition (OpenVAS, libre)).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EVI-...-01-reporte-openvas.pdf (export del reporte).</w:t>
      </w:r>
    </w:p>
    <w:p>
      <w:pPr>
        <w:pStyle w:val="ListBullet"/>
      </w:pPr>
      <w:r>
        <w:t>Evidencia: EVI-...-02-cve-seleccionado.txt.</w:t>
      </w:r>
    </w:p>
    <w:p>
      <w:pPr>
        <w:pStyle w:val="ListBullet"/>
      </w:pPr>
      <w:r>
        <w:t>Evidencia: EVI-...-03-correccion.txt.</w:t>
      </w:r>
    </w:p>
    <w:p>
      <w:pPr>
        <w:pStyle w:val="ListBullet"/>
      </w:pPr>
      <w:r>
        <w:t>Evidencia: EVI-...-04-task.png (escaneo lanzado).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Instala OpenVAS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Ejecuta un escaneo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Interpreta CVSS/CVE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Propone correcciones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Documenta y guarda evidencias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El escaneo termino.</w:t>
      </w:r>
    </w:p>
    <w:p>
      <w:pPr>
        <w:pStyle w:val="ListBullet"/>
      </w:pPr>
      <w:r>
        <w:t>[ ] Identifiqué 2+ vulnerabilidades.</w:t>
      </w:r>
    </w:p>
    <w:p>
      <w:pPr>
        <w:pStyle w:val="ListBullet"/>
      </w:pPr>
      <w:r>
        <w:t>[ ] Documenté el plan de correccion.</w:t>
      </w:r>
    </w:p>
    <w:p>
      <w:pPr>
        <w:pStyle w:val="Heading1"/>
      </w:pPr>
      <w:r>
        <w:t>13. Reflexion sobre el uso de IA</w:t>
      </w:r>
    </w:p>
    <w:p>
      <w:r>
        <w:t>¿Por que el riesgo no depende solo de la severidad (CVSS) sino del contexto del activo? ¿Una vulnerabilidad critica en un sistema aislado es igual de urgente?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