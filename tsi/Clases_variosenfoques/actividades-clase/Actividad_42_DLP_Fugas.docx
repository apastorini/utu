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42 DE 46 - DLP Y DETECCION DE FUGAS DE INFORMACION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Proteccion de datos (Ley 18.331); DLP; monitoreo de exfiltracion; SF.SEG.08</w:t>
      </w:r>
    </w:p>
    <w:p/>
    <w:p>
      <w:pPr>
        <w:pStyle w:val="Heading1"/>
      </w:pPr>
      <w:r>
        <w:t>1. Contexto</w:t>
      </w:r>
    </w:p>
    <w:p>
      <w:r>
        <w:t>La fuga de informacion puede ser accidental (un empleado envia un archivo por error) o maliciosa (un empleado roba datos). DLP (Data Loss Prevention) detecta y bloquea la salida de datos sensibles. Hoy instalas y configuras un DLP libre para probar la deteccion de datos personales en archivos.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una fuga de informacion?</w:t>
      </w:r>
    </w:p>
    <w:p>
      <w:r>
        <w:t>Es la salida no autorizada o accidental de datos (personales, financieros, secretos) hacia el exterior de la organizacion.</w:t>
      </w:r>
    </w:p>
    <w:p>
      <w:pPr>
        <w:pStyle w:val="ListBullet"/>
      </w:pPr>
      <w:r>
        <w:t>Fuga accidental: correo mal dirigido, archivo subido por error, USB perdido.</w:t>
      </w:r>
    </w:p>
    <w:p>
      <w:pPr>
        <w:pStyle w:val="ListBullet"/>
      </w:pPr>
      <w:r>
        <w:t>Fuga maliciosa: exfiltracion intencional (empleado descontento, espionaje).</w:t>
      </w:r>
    </w:p>
    <w:p>
      <w:pPr>
        <w:pStyle w:val="ListBullet"/>
      </w:pPr>
      <w:r>
        <w:t>Canal de fuga: correo, web, USB, impresora, nube, mensajeria.</w:t>
      </w:r>
    </w:p>
    <w:p>
      <w:pPr>
        <w:pStyle w:val="Heading2"/>
      </w:pPr>
      <w:r>
        <w:t>¿Que es DLP (Data Loss Prevention)?</w:t>
      </w:r>
    </w:p>
    <w:p>
      <w:r>
        <w:t>Sistema que identifica datos sensibles y evita que salgan sin autorizacion.</w:t>
      </w:r>
    </w:p>
    <w:p>
      <w:pPr>
        <w:pStyle w:val="ListBullet"/>
      </w:pPr>
      <w:r>
        <w:t>DLP de red: inspecciona el trafico que sale (correo, web).</w:t>
      </w:r>
    </w:p>
    <w:p>
      <w:pPr>
        <w:pStyle w:val="ListBullet"/>
      </w:pPr>
      <w:r>
        <w:t>DLP de endpoint: controla lo que se copia a USB, imprime o comparte desde el equipo.</w:t>
      </w:r>
    </w:p>
    <w:p>
      <w:pPr>
        <w:pStyle w:val="ListBullet"/>
      </w:pPr>
      <w:r>
        <w:t>DLP de nube: protege datos en servicios en la nube.</w:t>
      </w:r>
    </w:p>
    <w:p>
      <w:pPr>
        <w:pStyle w:val="Heading2"/>
      </w:pPr>
      <w:r>
        <w:t>¿Como detecta los datos sensibles?</w:t>
      </w:r>
    </w:p>
    <w:p>
      <w:pPr>
        <w:pStyle w:val="ListBullet"/>
      </w:pPr>
      <w:r>
        <w:t>Reglas por contenido: patrones (cedulas, tarjetas, cuentas bancarias) con expresiones regulares.</w:t>
      </w:r>
    </w:p>
    <w:p>
      <w:pPr>
        <w:pStyle w:val="ListBullet"/>
      </w:pPr>
      <w:r>
        <w:t>Clasificacion de documentos: identifica tipo de archivo y etiquetas.</w:t>
      </w:r>
    </w:p>
    <w:p>
      <w:pPr>
        <w:pStyle w:val="ListBullet"/>
      </w:pPr>
      <w:r>
        <w:t>Fingerprinting: compara con un conjunto de documentos sensibles.</w:t>
      </w:r>
    </w:p>
    <w:p>
      <w:pPr>
        <w:pStyle w:val="Heading2"/>
      </w:pPr>
      <w:r>
        <w:t>Herramientas DLP libres</w:t>
      </w:r>
    </w:p>
    <w:p>
      <w:pPr>
        <w:pStyle w:val="ListBullet"/>
      </w:pPr>
      <w:r>
        <w:t>OpenDLP: escanera de datos en repositorios y estaciones.</w:t>
      </w:r>
    </w:p>
    <w:p>
      <w:pPr>
        <w:pStyle w:val="ListBullet"/>
      </w:pPr>
      <w:r>
        <w:t>MyDLP: software libre de DLP (agente, red, correlacion).</w:t>
      </w:r>
    </w:p>
    <w:p>
      <w:pPr>
        <w:pStyle w:val="ListBullet"/>
      </w:pPr>
      <w:r>
        <w:t>Reglas YARA y herramientas de deteccion de patrones.</w:t>
      </w:r>
    </w:p>
    <w:p>
      <w:pPr>
        <w:pStyle w:val="ListBullet"/>
      </w:pPr>
      <w:r>
        <w:t>Tambien: revisar con Gitleaks (secretos) y monitoreo de trafico.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Explicar tipos y canales de fuga de informacion.</w:t>
      </w:r>
    </w:p>
    <w:p>
      <w:pPr>
        <w:pStyle w:val="ListBullet"/>
      </w:pPr>
      <w:r>
        <w:t>Comprender que es DLP.</w:t>
      </w:r>
    </w:p>
    <w:p>
      <w:pPr>
        <w:pStyle w:val="ListBullet"/>
      </w:pPr>
      <w:r>
        <w:t>Crear reglas de deteccion de datos personales.</w:t>
      </w:r>
    </w:p>
    <w:p>
      <w:pPr>
        <w:pStyle w:val="ListBullet"/>
      </w:pPr>
      <w:r>
        <w:t>Simular una fuga y su deteccion.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Reglas YARA (libre)</w:t>
      </w:r>
    </w:p>
    <w:p>
      <w:r>
        <w:t>Lenguaje para detectar patrones en archivos (datos sensibles, malware).</w:t>
      </w:r>
    </w:p>
    <w:p>
      <w:pPr>
        <w:pStyle w:val="ListNumber"/>
      </w:pPr>
      <w:r>
        <w:t>Instala: `winget install --id YARA.YARA` o `pip install yara-python`.</w:t>
      </w:r>
    </w:p>
    <w:p>
      <w:pPr>
        <w:pStyle w:val="ListNumber"/>
      </w:pPr>
      <w:r>
        <w:t>Verifica: `yara --version`.</w:t>
      </w:r>
    </w:p>
    <w:p>
      <w:pPr>
        <w:pStyle w:val="Heading2"/>
      </w:pPr>
      <w:r>
        <w:t>Python + expresiones regulares (ya instalado)</w:t>
      </w:r>
    </w:p>
    <w:p>
      <w:r>
        <w:t>Simula deteccion de datos personales (cedula, tarjeta).</w:t>
      </w:r>
    </w:p>
    <w:p>
      <w:pPr>
        <w:pStyle w:val="ListNumber"/>
      </w:pPr>
      <w:r>
        <w:t>Ya instalado.</w:t>
      </w:r>
    </w:p>
    <w:p>
      <w:pPr>
        <w:pStyle w:val="Heading2"/>
      </w:pPr>
      <w:r>
        <w:t>Opcional: OpenDLP o MyDLP</w:t>
      </w:r>
    </w:p>
    <w:p>
      <w:r>
        <w:t>DLP completo de codigo abierto.</w:t>
      </w:r>
    </w:p>
    <w:p>
      <w:pPr>
        <w:pStyle w:val="ListNumber"/>
      </w:pPr>
      <w:r>
        <w:t>Documenta su instalacion en lugar de probarla si el entorno no lo permite.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Explicar fugas</w:t>
      </w:r>
    </w:p>
    <w:p>
      <w:r>
        <w:t>Redacta tipos y canales de fuga en un banco, con ejemplos.</w:t>
      </w:r>
    </w:p>
    <w:p>
      <w:pPr>
        <w:pStyle w:val="Heading2"/>
      </w:pPr>
      <w:r>
        <w:t>Paso 2: Definir datos sensibles</w:t>
      </w:r>
    </w:p>
    <w:p>
      <w:r>
        <w:t>Lista que datos se consideran sensibles: cedula, tarjeta, cuenta, nombre.</w:t>
      </w:r>
    </w:p>
    <w:p>
      <w:pPr>
        <w:pStyle w:val="Heading2"/>
      </w:pPr>
      <w:r>
        <w:t>Paso 3: Crear detector en Python</w:t>
      </w:r>
    </w:p>
    <w:p>
      <w:r>
        <w:t>Escribe un script que detecte el patron de una cedula uruguaya (8 digitos + guion + digito) en un archivo.</w:t>
      </w:r>
    </w:p>
    <w:p>
      <w:pPr>
        <w:pStyle w:val="Heading2"/>
      </w:pPr>
      <w:r>
        <w:t>Paso 4: Crear archivo de prueba</w:t>
      </w:r>
    </w:p>
    <w:p>
      <w:r>
        <w:t>Crea un archivo .txt de prueba que contenga un dato ficticio.</w:t>
      </w:r>
    </w:p>
    <w:p>
      <w:pPr>
        <w:pStyle w:val="Heading2"/>
      </w:pPr>
      <w:r>
        <w:t>Paso 5: Ejecutar detector</w:t>
      </w:r>
    </w:p>
    <w:p>
      <w:r>
        <w:t>Corre el script y verifica que detecta la "fuga".</w:t>
      </w:r>
    </w:p>
    <w:p>
      <w:pPr>
        <w:pStyle w:val="Heading2"/>
      </w:pPr>
      <w:r>
        <w:t>Paso 6: Probar regla YARA</w:t>
      </w:r>
    </w:p>
    <w:p>
      <w:r>
        <w:t>Escribe una regla YARA que detecte el mismo patron y pruebala con `yara`.</w:t>
      </w:r>
    </w:p>
    <w:p>
      <w:pPr>
        <w:pStyle w:val="Heading2"/>
      </w:pPr>
      <w:r>
        <w:t>Paso 7: Definir el plan DLP</w:t>
      </w:r>
    </w:p>
    <w:p>
      <w:r>
        <w:t>Redacta como implementarias DLP en el banco: que controlar, que reglas.</w:t>
      </w:r>
    </w:p>
    <w:p>
      <w:pPr>
        <w:pStyle w:val="Heading2"/>
      </w:pPr>
      <w:r>
        <w:t>Paso 8: Capturar y documentar</w:t>
      </w:r>
    </w:p>
    <w:p>
      <w:r>
        <w:t>Guarda evidencias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que es DLP, sus tipos (red, endpoint, nube) y como se aplica en un banco.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Escribe un script Python que detecte cedulas uruguayas (patron 8 digitos-guion-digito) en archivos de texto.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Genera una regla YARA para detectar datos de tarjetas (patron de 16 digitos) en documentos, y como usarla.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Tipos y canales de fuga.</w:t>
      </w:r>
    </w:p>
    <w:p>
      <w:pPr>
        <w:pStyle w:val="ListBullet"/>
      </w:pPr>
      <w:r>
        <w:t>Datos sensibles definidos.</w:t>
      </w:r>
    </w:p>
    <w:p>
      <w:pPr>
        <w:pStyle w:val="ListBullet"/>
      </w:pPr>
      <w:r>
        <w:t>Detector creado y probado.</w:t>
      </w:r>
    </w:p>
    <w:p>
      <w:pPr>
        <w:pStyle w:val="ListBullet"/>
      </w:pPr>
      <w:r>
        <w:t>Plan DLP redactado.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EVI-...-01-detector.py.</w:t>
      </w:r>
    </w:p>
    <w:p>
      <w:pPr>
        <w:pStyle w:val="ListBullet"/>
      </w:pPr>
      <w:r>
        <w:t>EVI-...-02-deteccion.txt (salida del detector).</w:t>
      </w:r>
    </w:p>
    <w:p>
      <w:pPr>
        <w:pStyle w:val="ListBullet"/>
      </w:pPr>
      <w:r>
        <w:t>EVI-...-03-regla.yara.</w:t>
      </w:r>
    </w:p>
    <w:p>
      <w:pPr>
        <w:pStyle w:val="ListBullet"/>
      </w:pPr>
      <w:r>
        <w:t>EVI-...-04-plan-dlp.md.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Concepto de fuga y DLP.</w:t>
      </w:r>
    </w:p>
    <w:p>
      <w:pPr>
        <w:pStyle w:val="ListBullet"/>
      </w:pPr>
      <w:r>
        <w:t>Deteccion implementada.</w:t>
      </w:r>
    </w:p>
    <w:p>
      <w:pPr>
        <w:pStyle w:val="ListBullet"/>
      </w:pPr>
      <w:r>
        <w:t>Reglas creadas.</w:t>
      </w:r>
    </w:p>
    <w:p>
      <w:pPr>
        <w:pStyle w:val="ListBullet"/>
      </w:pPr>
      <w:r>
        <w:t>Plan de despliegue DLP.</w:t>
      </w:r>
    </w:p>
    <w:p>
      <w:pPr>
        <w:pStyle w:val="Heading1"/>
      </w:pPr>
      <w:r>
        <w:t>10. Entregable de la clase</w:t>
      </w:r>
    </w:p>
    <w:p>
      <w:r>
        <w:t>Detector de datos sensibles (Python/YARA) + plan DLP + evidencias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42 - DLP y deteccion de fugas de informacion.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42 - DLP y deteccion de fugas de informacion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Reglas YARA (libre), Python + expresiones regulares (ya instalado), Opcional: OpenDLP o MyDLP.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La fuga de informacion puede ser accidental (un empleado envia un archivo por error) o maliciosa (un empleado roba datos). DLP (Data Loss Prevention) detecta y bloquea la salida de datos sensibles. Hoy instalas y configuras un DLP libre para probar la deteccion de datos personales en archivos.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Explicar tipos y canales de fuga de informacion. -&gt; [Logrado / Parcial / No logrado]</w:t>
      </w:r>
    </w:p>
    <w:p>
      <w:pPr>
        <w:pStyle w:val="ListBullet"/>
      </w:pPr>
      <w:r>
        <w:t>Objetivo: Comprender que es DLP. -&gt; [Logrado / Parcial / No logrado]</w:t>
      </w:r>
    </w:p>
    <w:p>
      <w:pPr>
        <w:pStyle w:val="ListBullet"/>
      </w:pPr>
      <w:r>
        <w:t>Objetivo: Crear reglas de deteccion de datos personales. -&gt; [Logrado / Parcial / No logrado]</w:t>
      </w:r>
    </w:p>
    <w:p>
      <w:pPr>
        <w:pStyle w:val="ListBullet"/>
      </w:pPr>
      <w:r>
        <w:t>Objetivo: Simular una fuga y su deteccion.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Explica fugas y DLP -&gt; [Implementado / Parcial / Pendiente]</w:t>
      </w:r>
    </w:p>
    <w:p>
      <w:pPr>
        <w:pStyle w:val="ListBullet"/>
      </w:pPr>
      <w:r>
        <w:t>Control: Define datos sensibles -&gt; [Implementado / Parcial / Pendiente]</w:t>
      </w:r>
    </w:p>
    <w:p>
      <w:pPr>
        <w:pStyle w:val="ListBullet"/>
      </w:pPr>
      <w:r>
        <w:t>Control: Implementa un detector -&gt; [Implementado / Parcial / Pendiente]</w:t>
      </w:r>
    </w:p>
    <w:p>
      <w:pPr>
        <w:pStyle w:val="ListBullet"/>
      </w:pPr>
      <w:r>
        <w:t>Control: Redacta el plan DLP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42 - DLP y deteccion de fugas de informacion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La fuga de informacion puede ser accidental (un empleado envia un archivo por error) o maliciosa (un empleado roba datos). DLP (Data Loss Prevention) detecta y bloquea la salida de datos sensibles. Hoy instalas y configuras un DLP libre para probar la deteccion de datos personales en archivos.</w:t>
      </w:r>
    </w:p>
    <w:p>
      <w:pPr>
        <w:pStyle w:val="ListBullet"/>
      </w:pPr>
      <w:r>
        <w:t>Objetivo: Explicar tipos y canales de fuga de informacion.</w:t>
      </w:r>
    </w:p>
    <w:p>
      <w:pPr>
        <w:pStyle w:val="ListBullet"/>
      </w:pPr>
      <w:r>
        <w:t>Objetivo: Comprender que es DLP.</w:t>
      </w:r>
    </w:p>
    <w:p>
      <w:pPr>
        <w:pStyle w:val="ListBullet"/>
      </w:pPr>
      <w:r>
        <w:t>Objetivo: Crear reglas de deteccion de datos personales.</w:t>
      </w:r>
    </w:p>
    <w:p>
      <w:pPr>
        <w:pStyle w:val="ListBullet"/>
      </w:pPr>
      <w:r>
        <w:t>Objetivo: Simular una fuga y su deteccion.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Proteccion de datos (Ley 18.331); DLP; monitoreo de exfiltracion; SF.SEG.08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(Reglas YARA (libre), Python + expresiones regulares (ya instalado), Opcional: OpenDLP o MyDLP).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EVI-...-01-detector.py.</w:t>
      </w:r>
    </w:p>
    <w:p>
      <w:pPr>
        <w:pStyle w:val="ListBullet"/>
      </w:pPr>
      <w:r>
        <w:t>Evidencia: EVI-...-02-deteccion.txt (salida del detector).</w:t>
      </w:r>
    </w:p>
    <w:p>
      <w:pPr>
        <w:pStyle w:val="ListBullet"/>
      </w:pPr>
      <w:r>
        <w:t>Evidencia: EVI-...-03-regla.yara.</w:t>
      </w:r>
    </w:p>
    <w:p>
      <w:pPr>
        <w:pStyle w:val="ListBullet"/>
      </w:pPr>
      <w:r>
        <w:t>Evidencia: EVI-...-04-plan-dlp.md.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Explica fugas y DLP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Define datos sensibles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Implementa un detector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Redacta el plan DLP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El detector encontró el dato ficticio.</w:t>
      </w:r>
    </w:p>
    <w:p>
      <w:pPr>
        <w:pStyle w:val="ListBullet"/>
      </w:pPr>
      <w:r>
        <w:t>[ ] Probé la regla YARA.</w:t>
      </w:r>
    </w:p>
    <w:p>
      <w:pPr>
        <w:pStyle w:val="ListBullet"/>
      </w:pPr>
      <w:r>
        <w:t>[ ] Tengo el plan DLP.</w:t>
      </w:r>
    </w:p>
    <w:p>
      <w:pPr>
        <w:pStyle w:val="Heading1"/>
      </w:pPr>
      <w:r>
        <w:t>13. Reflexion sobre el uso de IA</w:t>
      </w:r>
    </w:p>
    <w:p>
      <w:r>
        <w:t>¿Que equilibrio debe haber entre DLP y la privacidad de los empleados? ¿Como avisaria el sistema sin convertir el control en vigilancia excesiva?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