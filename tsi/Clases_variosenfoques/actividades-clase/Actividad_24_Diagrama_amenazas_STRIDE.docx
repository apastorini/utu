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24 DE 46 - DIAGRAMA DE AMENAZAS STRIDE SOBRE EL DFD DEL BANCO FICTICIO DEL URUGUAY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Analisis de amenazas; modelado STRIDE (Microsoft); gestion de riesgos (GA.2)</w:t>
      </w:r>
    </w:p>
    <w:p/>
    <w:p>
      <w:pPr>
        <w:pStyle w:val="Heading1"/>
      </w:pPr>
      <w:r>
        <w:t>1. Contexto</w:t>
      </w:r>
    </w:p>
    <w:p>
      <w:r>
        <w:t>El DFD de la actividad 23 te mostro como fluyen los datos. Ahora aplicas STRIDE para encontrar, por cada flujo y proceso, que tipo de amenazas existen: Spoofing, Tampering, Repudiation, Information disclosure, Denial of service, Elevation of privilege. Dibujas un diagrama de amenazas sobre el DFD.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 diagrama de amenazas?</w:t>
      </w:r>
    </w:p>
    <w:p>
      <w:r>
        <w:t>Es el DFD (actividad 23) enriquecido con las amenazas que pueden afectar cada flujo y cada proceso.</w:t>
      </w:r>
    </w:p>
    <w:p>
      <w:pPr>
        <w:pStyle w:val="Heading2"/>
      </w:pPr>
      <w:r>
        <w:t>STRIDE aplicado</w:t>
      </w:r>
    </w:p>
    <w:p>
      <w:r>
        <w:t>Para cada elemento del DFD se pregunta que letra de STRIDE puede afectarlo:</w:t>
      </w:r>
    </w:p>
    <w:p>
      <w:pPr>
        <w:pStyle w:val="ListBullet"/>
      </w:pPr>
      <w:r>
        <w:t>Spoofing: autenticacion.</w:t>
      </w:r>
    </w:p>
    <w:p>
      <w:pPr>
        <w:pStyle w:val="ListBullet"/>
      </w:pPr>
      <w:r>
        <w:t>Tampering: integridad.</w:t>
      </w:r>
    </w:p>
    <w:p>
      <w:pPr>
        <w:pStyle w:val="ListBullet"/>
      </w:pPr>
      <w:r>
        <w:t>Repudiation: logs.</w:t>
      </w:r>
    </w:p>
    <w:p>
      <w:pPr>
        <w:pStyle w:val="ListBullet"/>
      </w:pPr>
      <w:r>
        <w:t>Information disclosure: cifrado y accesos.</w:t>
      </w:r>
    </w:p>
    <w:p>
      <w:pPr>
        <w:pStyle w:val="ListBullet"/>
      </w:pPr>
      <w:r>
        <w:t>DoS: disponibilidad.</w:t>
      </w:r>
    </w:p>
    <w:p>
      <w:pPr>
        <w:pStyle w:val="ListBullet"/>
      </w:pPr>
      <w:r>
        <w:t>Elevation of Privilege: control de acceso.</w:t>
      </w:r>
    </w:p>
    <w:p>
      <w:pPr>
        <w:pStyle w:val="Heading2"/>
      </w:pPr>
      <w:r>
        <w:t>Priorizacion</w:t>
      </w:r>
    </w:p>
    <w:p>
      <w:r>
        <w:t>No todas las amenazas pesan igual: se priorizan por impacto y probabilidad, y se proponen controles para las mas graves.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Aplicar la clasificacion STRIDE.</w:t>
      </w:r>
    </w:p>
    <w:p>
      <w:pPr>
        <w:pStyle w:val="ListBullet"/>
      </w:pPr>
      <w:r>
        <w:t>Relacionar cada amenaza con un elemento del DFD.</w:t>
      </w:r>
    </w:p>
    <w:p>
      <w:pPr>
        <w:pStyle w:val="ListBullet"/>
      </w:pPr>
      <w:r>
        <w:t>Priorizar las amenazas por riesgo.</w:t>
      </w:r>
    </w:p>
    <w:p>
      <w:pPr>
        <w:pStyle w:val="ListBullet"/>
      </w:pPr>
      <w:r>
        <w:t>Dibujar el diagrama de amenazas en mermaid.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Mermaid (gratuito)</w:t>
      </w:r>
    </w:p>
    <w:p>
      <w:r>
        <w:t>Para diagramar las amenazas sobre el DFD.</w:t>
      </w:r>
    </w:p>
    <w:p>
      <w:pPr>
        <w:pStyle w:val="ListNumber"/>
      </w:pPr>
      <w:r>
        <w:t>Abre https://mermaid.live</w:t>
      </w:r>
    </w:p>
    <w:p>
      <w:pPr>
        <w:pStyle w:val="ListNumber"/>
      </w:pPr>
      <w:r>
        <w:t>Ya instalado conceptualmente en la actividad 23.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Tomar el DFD</w:t>
      </w:r>
    </w:p>
    <w:p>
      <w:r>
        <w:t>Usa el DFD de la actividad 23 como base.</w:t>
      </w:r>
    </w:p>
    <w:p>
      <w:pPr>
        <w:pStyle w:val="Heading2"/>
      </w:pPr>
      <w:r>
        <w:t>Paso 2: Recorrer los elementos</w:t>
      </w:r>
    </w:p>
    <w:p>
      <w:r>
        <w:t>Para cada proceso, flujo y almacen, pregunta: ¿sufre Spoofing? ¿Tampering? ¿Repudiation? ¿Disclosure? ¿DoS? ¿Privilege escalation?</w:t>
      </w:r>
    </w:p>
    <w:p>
      <w:pPr>
        <w:pStyle w:val="Heading2"/>
      </w:pPr>
      <w:r>
        <w:t>Paso 3: Crear la tabla STRIDE</w:t>
      </w:r>
    </w:p>
    <w:p>
      <w:r>
        <w:t>Arma una tabla: Elemento | Amenaza STRIDE | Descripcion | Impacto (Alto/Medio/Bajo).</w:t>
      </w:r>
    </w:p>
    <w:p>
      <w:pPr>
        <w:pStyle w:val="Heading2"/>
      </w:pPr>
      <w:r>
        <w:t>Paso 4: Priorizar</w:t>
      </w:r>
    </w:p>
    <w:p>
      <w:r>
        <w:t>Ordena por impacto. Elige 3 amenazas prioritarias.</w:t>
      </w:r>
    </w:p>
    <w:p>
      <w:pPr>
        <w:pStyle w:val="Heading2"/>
      </w:pPr>
      <w:r>
        <w:t>Paso 5: Dibujar el diagrama</w:t>
      </w:r>
    </w:p>
    <w:p>
      <w:r>
        <w:t>Genera en mermaid un grafo con las amenazas sobre los procesos/almacenes y los controles sugeridos.</w:t>
      </w:r>
    </w:p>
    <w:p>
      <w:pPr>
        <w:pStyle w:val="Heading2"/>
      </w:pPr>
      <w:r>
        <w:t>Paso 6: Proponer controles</w:t>
      </w:r>
    </w:p>
    <w:p>
      <w:r>
        <w:t>Para cada amenaza prioritaria propon al menos un control (autenticacion, cifrado, logging, firma, etc.).</w:t>
      </w:r>
    </w:p>
    <w:p>
      <w:pPr>
        <w:pStyle w:val="Heading2"/>
      </w:pPr>
      <w:r>
        <w:t>Paso 7: Versionar</w:t>
      </w:r>
    </w:p>
    <w:p>
      <w:r>
        <w:t>Guarda como `diagramas/amenazas-stride.mmd` y haz commit.</w:t>
      </w:r>
    </w:p>
    <w:p>
      <w:pPr>
        <w:pStyle w:val="Heading2"/>
      </w:pPr>
      <w:r>
        <w:t>Paso 8: Capturar y documentar</w:t>
      </w:r>
    </w:p>
    <w:p>
      <w:r>
        <w:t>Guarda capturas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Aplica STRIDE al proceso "alta de cliente en el portal del banco". Para cada letra del modelo dame un ejemplo concreto de amenaza y su impacto.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Genera el codigo mermaid de un diagrama de amenazas que muestre, sobre cada proceso y almacen del DFD, la letra STRIDE aplicable y el control de mitigacion.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Prioriza estas amenazas: [pega la tabla]. ¿Cuales 3 atenderia primero en un banco y por que?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Tabla STRIDE completa.</w:t>
      </w:r>
    </w:p>
    <w:p>
      <w:pPr>
        <w:pStyle w:val="ListBullet"/>
      </w:pPr>
      <w:r>
        <w:t>Top 3 amenazas priorizadas.</w:t>
      </w:r>
    </w:p>
    <w:p>
      <w:pPr>
        <w:pStyle w:val="ListBullet"/>
      </w:pPr>
      <w:r>
        <w:t>Diagrama de amenazas.</w:t>
      </w:r>
    </w:p>
    <w:p>
      <w:pPr>
        <w:pStyle w:val="ListBullet"/>
      </w:pPr>
      <w:r>
        <w:t>Controles propuestos por amenaza.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EVI-...-01-tabla-stride.txt (tabla completa).</w:t>
      </w:r>
    </w:p>
    <w:p>
      <w:pPr>
        <w:pStyle w:val="ListBullet"/>
      </w:pPr>
      <w:r>
        <w:t>EVI-...-02-diagrama-amenazas.png.</w:t>
      </w:r>
    </w:p>
    <w:p>
      <w:pPr>
        <w:pStyle w:val="ListBullet"/>
      </w:pPr>
      <w:r>
        <w:t>EVI-...-03-prioridades.txt (top 3).</w:t>
      </w:r>
    </w:p>
    <w:p>
      <w:pPr>
        <w:pStyle w:val="ListBullet"/>
      </w:pPr>
      <w:r>
        <w:t>EVI-...-04-STRIDE.mmd (versionado).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Metodo STRIDE aplicado.</w:t>
      </w:r>
    </w:p>
    <w:p>
      <w:pPr>
        <w:pStyle w:val="ListBullet"/>
      </w:pPr>
      <w:r>
        <w:t>Tabla de amenazas y prioridades.</w:t>
      </w:r>
    </w:p>
    <w:p>
      <w:pPr>
        <w:pStyle w:val="ListBullet"/>
      </w:pPr>
      <w:r>
        <w:t>Diagrama de amenazas.</w:t>
      </w:r>
    </w:p>
    <w:p>
      <w:pPr>
        <w:pStyle w:val="ListBullet"/>
      </w:pPr>
      <w:r>
        <w:t>Controles recomendados.</w:t>
      </w:r>
    </w:p>
    <w:p>
      <w:pPr>
        <w:pStyle w:val="Heading1"/>
      </w:pPr>
      <w:r>
        <w:t>10. Entregable de la clase</w:t>
      </w:r>
    </w:p>
    <w:p>
      <w:r>
        <w:t>Diagrama de amenazas STRIDE (mermaid) + tabla priorizada + controles propuestos.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24 - Diagrama de amenazas STRIDE sobre el DFD del Banco Ficticio del Uruguay.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24 - Diagrama de amenazas STRIDE sobre el DFD del Banco Ficticio del Uruguay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Mermaid (gratuito).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El DFD de la actividad 23 te mostro como fluyen los datos. Ahora aplicas STRIDE para encontrar, por cada flujo y proceso, que tipo de amenazas existen: Spoofing, Tampering, Repudiation, Information disclosure, Denial of service, Elevation of privilege. Dibujas un diagrama de amenazas sobre el DFD.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Aplicar la clasificacion STRIDE. -&gt; [Logrado / Parcial / No logrado]</w:t>
      </w:r>
    </w:p>
    <w:p>
      <w:pPr>
        <w:pStyle w:val="ListBullet"/>
      </w:pPr>
      <w:r>
        <w:t>Objetivo: Relacionar cada amenaza con un elemento del DFD. -&gt; [Logrado / Parcial / No logrado]</w:t>
      </w:r>
    </w:p>
    <w:p>
      <w:pPr>
        <w:pStyle w:val="ListBullet"/>
      </w:pPr>
      <w:r>
        <w:t>Objetivo: Priorizar las amenazas por riesgo. -&gt; [Logrado / Parcial / No logrado]</w:t>
      </w:r>
    </w:p>
    <w:p>
      <w:pPr>
        <w:pStyle w:val="ListBullet"/>
      </w:pPr>
      <w:r>
        <w:t>Objetivo: Dibujar el diagrama de amenazas en mermaid.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Aplica STRIDE correctamente -&gt; [Implementado / Parcial / Pendiente]</w:t>
      </w:r>
    </w:p>
    <w:p>
      <w:pPr>
        <w:pStyle w:val="ListBullet"/>
      </w:pPr>
      <w:r>
        <w:t>Control: Relaciona amenazas con el DFD -&gt; [Implementado / Parcial / Pendiente]</w:t>
      </w:r>
    </w:p>
    <w:p>
      <w:pPr>
        <w:pStyle w:val="ListBullet"/>
      </w:pPr>
      <w:r>
        <w:t>Control: Prioriza por impacto -&gt; [Implementado / Parcial / Pendiente]</w:t>
      </w:r>
    </w:p>
    <w:p>
      <w:pPr>
        <w:pStyle w:val="ListBullet"/>
      </w:pPr>
      <w:r>
        <w:t>Control: Propone controles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24 - Diagrama de amenazas STRIDE sobre el DFD del Banco Ficticio del Uruguay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El DFD de la actividad 23 te mostro como fluyen los datos. Ahora aplicas STRIDE para encontrar, por cada flujo y proceso, que tipo de amenazas existen: Spoofing, Tampering, Repudiation, Information disclosure, Denial of service, Elevation of privilege. Dibujas un diagrama de amenazas sobre el DFD.</w:t>
      </w:r>
    </w:p>
    <w:p>
      <w:pPr>
        <w:pStyle w:val="ListBullet"/>
      </w:pPr>
      <w:r>
        <w:t>Objetivo: Aplicar la clasificacion STRIDE.</w:t>
      </w:r>
    </w:p>
    <w:p>
      <w:pPr>
        <w:pStyle w:val="ListBullet"/>
      </w:pPr>
      <w:r>
        <w:t>Objetivo: Relacionar cada amenaza con un elemento del DFD.</w:t>
      </w:r>
    </w:p>
    <w:p>
      <w:pPr>
        <w:pStyle w:val="ListBullet"/>
      </w:pPr>
      <w:r>
        <w:t>Objetivo: Priorizar las amenazas por riesgo.</w:t>
      </w:r>
    </w:p>
    <w:p>
      <w:pPr>
        <w:pStyle w:val="ListBullet"/>
      </w:pPr>
      <w:r>
        <w:t>Objetivo: Dibujar el diagrama de amenazas en mermaid.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Analisis de amenazas; modelado STRIDE (Microsoft); gestion de riesgos (GA.2)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(Mermaid (gratuito)).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EVI-...-01-tabla-stride.txt (tabla completa).</w:t>
      </w:r>
    </w:p>
    <w:p>
      <w:pPr>
        <w:pStyle w:val="ListBullet"/>
      </w:pPr>
      <w:r>
        <w:t>Evidencia: EVI-...-02-diagrama-amenazas.png.</w:t>
      </w:r>
    </w:p>
    <w:p>
      <w:pPr>
        <w:pStyle w:val="ListBullet"/>
      </w:pPr>
      <w:r>
        <w:t>Evidencia: EVI-...-03-prioridades.txt (top 3).</w:t>
      </w:r>
    </w:p>
    <w:p>
      <w:pPr>
        <w:pStyle w:val="ListBullet"/>
      </w:pPr>
      <w:r>
        <w:t>Evidencia: EVI-...-04-STRIDE.mmd (versionado).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Aplica STRIDE correctamente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Relaciona amenazas con el DFD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Prioriza por impacto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Propone controles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Apliqué las 6 letras de STRIDE.</w:t>
      </w:r>
    </w:p>
    <w:p>
      <w:pPr>
        <w:pStyle w:val="ListBullet"/>
      </w:pPr>
      <w:r>
        <w:t>[ ] Tengo top 3 priorizadas.</w:t>
      </w:r>
    </w:p>
    <w:p>
      <w:pPr>
        <w:pStyle w:val="ListBullet"/>
      </w:pPr>
      <w:r>
        <w:t>[ ] Guarde el diagrama en Git.</w:t>
      </w:r>
    </w:p>
    <w:p>
      <w:pPr>
        <w:pStyle w:val="Heading1"/>
      </w:pPr>
      <w:r>
        <w:t>13. Reflexion sobre el uso de IA</w:t>
      </w:r>
    </w:p>
    <w:p>
      <w:r>
        <w:t>¿Que amenazas encontraste que no habias pensado antes? ¿Como cambia la prioridad si el dato afectado son datos personales (Ley 18.331)?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