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41 DE 46 - DETECTAR CREDENCIALES EXPUESTAS EN INTERNET Y EN TU PROPIO CODIGO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Proteccion de credenciales; OSINT; gestion de secretos; Ley 18.331</w:t>
      </w:r>
    </w:p>
    <w:p/>
    <w:p>
      <w:pPr>
        <w:pStyle w:val="Heading1"/>
      </w:pPr>
      <w:r>
        <w:t>1. Contexto</w:t>
      </w:r>
    </w:p>
    <w:p>
      <w:r>
        <w:t>Las credenciales filtradas son causa de muchos accesos no autorizados. Hoy aprendes a comprobar, de forma segura y legal, si correos de prueba estan en brechas conocidas (Have I Been Pwned), y a escanear tu propio repositorio en busca de secretos accidentalmente versionados con Gitleaks (libre).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¿Como se exponen las credenciales?</w:t>
      </w:r>
    </w:p>
    <w:p>
      <w:pPr>
        <w:pStyle w:val="ListBullet"/>
      </w:pPr>
      <w:r>
        <w:t>Brechas de datos de servicios web (se filtran correos y contrasenas).</w:t>
      </w:r>
    </w:p>
    <w:p>
      <w:pPr>
        <w:pStyle w:val="ListBullet"/>
      </w:pPr>
      <w:r>
        <w:t>Codigo fuente con secretos subido a repositorios publicos.</w:t>
      </w:r>
    </w:p>
    <w:p>
      <w:pPr>
        <w:pStyle w:val="ListBullet"/>
      </w:pPr>
      <w:r>
        <w:t>Archivos de configuracion compartidos, mensajes, formularios.</w:t>
      </w:r>
    </w:p>
    <w:p>
      <w:pPr>
        <w:pStyle w:val="ListBullet"/>
      </w:pPr>
      <w:r>
        <w:t>Contrasenas reutilizadas: una brecha compromete muchos servicios.</w:t>
      </w:r>
    </w:p>
    <w:p>
      <w:pPr>
        <w:pStyle w:val="Heading2"/>
      </w:pPr>
      <w:r>
        <w:t>OSINT (Open Source Intelligence)</w:t>
      </w:r>
    </w:p>
    <w:p>
      <w:r>
        <w:t>Es recoleccion y analisis de informacion publica. En seguridad, permite conocer si datos estan expuestos.</w:t>
      </w:r>
    </w:p>
    <w:p>
      <w:pPr>
        <w:pStyle w:val="ListBullet"/>
      </w:pPr>
      <w:r>
        <w:t>LICITO: comprobar tus propias credenciales o las de la organizacion con autorizacion.</w:t>
      </w:r>
    </w:p>
    <w:p>
      <w:pPr>
        <w:pStyle w:val="ListBullet"/>
      </w:pPr>
      <w:r>
        <w:t>NO licito: buscar o usar credenciales de terceros sin autorizacion.</w:t>
      </w:r>
    </w:p>
    <w:p>
      <w:pPr>
        <w:pStyle w:val="Heading2"/>
      </w:pPr>
      <w:r>
        <w:t>Herramientas de comprobacion</w:t>
      </w:r>
    </w:p>
    <w:p>
      <w:pPr>
        <w:pStyle w:val="ListBullet"/>
      </w:pPr>
      <w:r>
        <w:t>Have I Been Pwned (HIBP): avisa si un correo aparece en brechas conocidas.</w:t>
      </w:r>
    </w:p>
    <w:p>
      <w:pPr>
        <w:pStyle w:val="ListBullet"/>
      </w:pPr>
      <w:r>
        <w:t>DeHashed: busca por correo, usuario o hash.</w:t>
      </w:r>
    </w:p>
    <w:p>
      <w:pPr>
        <w:pStyle w:val="ListBullet"/>
      </w:pPr>
      <w:r>
        <w:t>Google dorks: busquedas avanzadas en Google (ej. `"dominio.com" password filetype:txt`).</w:t>
      </w:r>
    </w:p>
    <w:p>
      <w:pPr>
        <w:pStyle w:val="ListBullet"/>
      </w:pPr>
      <w:r>
        <w:t>Gitleaks: escanea repositorios en busca de secretos (claves, tokens).</w:t>
      </w:r>
    </w:p>
    <w:p>
      <w:pPr>
        <w:pStyle w:val="ListBullet"/>
      </w:pPr>
      <w:r>
        <w:t>TruffleHog: similar a Gitleaks, busca credenciales en git.</w:t>
      </w:r>
    </w:p>
    <w:p>
      <w:pPr>
        <w:pStyle w:val="Heading2"/>
      </w:pPr>
      <w:r>
        <w:t>¿Que hacer si una credencial esta expuesta?</w:t>
      </w:r>
    </w:p>
    <w:p>
      <w:pPr>
        <w:pStyle w:val="ListBullet"/>
      </w:pPr>
      <w:r>
        <w:t>Cambiar la contrasena inmediatamente.</w:t>
      </w:r>
    </w:p>
    <w:p>
      <w:pPr>
        <w:pStyle w:val="ListBullet"/>
      </w:pPr>
      <w:r>
        <w:t>Activar MFA.</w:t>
      </w:r>
    </w:p>
    <w:p>
      <w:pPr>
        <w:pStyle w:val="ListBullet"/>
      </w:pPr>
      <w:r>
        <w:t>Revisar si se reutilizo en otros servicios.</w:t>
      </w:r>
    </w:p>
    <w:p>
      <w:pPr>
        <w:pStyle w:val="ListBullet"/>
      </w:pPr>
      <w:r>
        <w:t>Notificar segun el procedimiento de incidentes.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Entender como se exponen las credenciales.</w:t>
      </w:r>
    </w:p>
    <w:p>
      <w:pPr>
        <w:pStyle w:val="ListBullet"/>
      </w:pPr>
      <w:r>
        <w:t>Usar Have I Been Pwned con datos ficticios/propios.</w:t>
      </w:r>
    </w:p>
    <w:p>
      <w:pPr>
        <w:pStyle w:val="ListBullet"/>
      </w:pPr>
      <w:r>
        <w:t>Escannear un repositorio con Gitleaks.</w:t>
      </w:r>
    </w:p>
    <w:p>
      <w:pPr>
        <w:pStyle w:val="ListBullet"/>
      </w:pPr>
      <w:r>
        <w:t>Definir el procedimiento ante una fuga.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Have I Been Pwned (web)</w:t>
      </w:r>
    </w:p>
    <w:p>
      <w:r>
        <w:t>Comprueba si un correo esta en brechas conocidas.</w:t>
      </w:r>
    </w:p>
    <w:p>
      <w:pPr>
        <w:pStyle w:val="ListNumber"/>
      </w:pPr>
      <w:r>
        <w:t>Abre https://haveibeenpwned.com</w:t>
      </w:r>
    </w:p>
    <w:p>
      <w:pPr>
        <w:pStyle w:val="Heading2"/>
      </w:pPr>
      <w:r>
        <w:t>Gitleaks (libre)</w:t>
      </w:r>
    </w:p>
    <w:p>
      <w:r>
        <w:t>Escanea repositorios git en busca de secretos.</w:t>
      </w:r>
    </w:p>
    <w:p>
      <w:pPr>
        <w:pStyle w:val="ListNumber"/>
      </w:pPr>
      <w:r>
        <w:t>Instala: `winget install --id Gitleaks.Gitleaks` (Windows) o `brew install gitleaks`.</w:t>
      </w:r>
    </w:p>
    <w:p>
      <w:pPr>
        <w:pStyle w:val="ListNumber"/>
      </w:pPr>
      <w:r>
        <w:t>Verifica: `gitleaks version`.</w:t>
      </w:r>
    </w:p>
    <w:p>
      <w:pPr>
        <w:pStyle w:val="Heading2"/>
      </w:pPr>
      <w:r>
        <w:t>GitHub secret scanning (gratuito)</w:t>
      </w:r>
    </w:p>
    <w:p>
      <w:r>
        <w:t>GitHub detecta secretos conocidos en tus repositorios publicos.</w:t>
      </w:r>
    </w:p>
    <w:p>
      <w:pPr>
        <w:pStyle w:val="ListNumber"/>
      </w:pPr>
      <w:r>
        <w:t>En GitHub: Settings &gt; Code security and analysis &gt; Secret scanning.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Comprobar correo ficticio</w:t>
      </w:r>
    </w:p>
    <w:p>
      <w:r>
        <w:t>En HIBP escribe un correo ficticio o el tuyo propio (con autorizacion) y registra el resultado.</w:t>
      </w:r>
    </w:p>
    <w:p>
      <w:pPr>
        <w:pStyle w:val="Heading2"/>
      </w:pPr>
      <w:r>
        <w:t>Paso 2: Crear un repo de prueba</w:t>
      </w:r>
    </w:p>
    <w:p>
      <w:r>
        <w:t>Crea un repositorio local de prueba con un archivo de configuracion que contenga una "clave API" falsa.</w:t>
      </w:r>
    </w:p>
    <w:p>
      <w:pPr>
        <w:pStyle w:val="Heading2"/>
      </w:pPr>
      <w:r>
        <w:t>Paso 3: Commit intencional</w:t>
      </w:r>
    </w:p>
    <w:p>
      <w:r>
        <w:t>Haz commit del archivo con la clave falsa (es solo para practicar).</w:t>
      </w:r>
    </w:p>
    <w:p>
      <w:pPr>
        <w:pStyle w:val="Heading2"/>
      </w:pPr>
      <w:r>
        <w:t>Paso 4: Ejecutar Gitleaks</w:t>
      </w:r>
    </w:p>
    <w:p>
      <w:r>
        <w:t>Corre `gitleaks detect` en el repositorio y observa que encuentra la clave.</w:t>
      </w:r>
    </w:p>
    <w:p>
      <w:pPr>
        <w:pStyle w:val="Heading2"/>
      </w:pPr>
      <w:r>
        <w:t>Paso 5: Corregir el hallazgo</w:t>
      </w:r>
    </w:p>
    <w:p>
      <w:r>
        <w:t>Elimina el secreto del archivo, agrega el archivo a `.gitignore` y re-haz commit.</w:t>
      </w:r>
    </w:p>
    <w:p>
      <w:pPr>
        <w:pStyle w:val="Heading2"/>
      </w:pPr>
      <w:r>
        <w:t>Paso 6: Limpiar el historial</w:t>
      </w:r>
    </w:p>
    <w:p>
      <w:r>
        <w:t>Investiga y documenta como quitar un secreto del historial de git (git filter-repo o BFG).</w:t>
      </w:r>
    </w:p>
    <w:p>
      <w:pPr>
        <w:pStyle w:val="Heading2"/>
      </w:pPr>
      <w:r>
        <w:t>Paso 7: Re-escanear</w:t>
      </w:r>
    </w:p>
    <w:p>
      <w:r>
        <w:t>Vuelve a ejecutar Gitleaks y verifica que no encuentre el secreto.</w:t>
      </w:r>
    </w:p>
    <w:p>
      <w:pPr>
        <w:pStyle w:val="Heading2"/>
      </w:pPr>
      <w:r>
        <w:t>Paso 8: Capturar y documentar</w:t>
      </w:r>
    </w:p>
    <w:p>
      <w:r>
        <w:t>Guarda capturas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Explícame como funcionan las brechas de datos y por que las contrasenas reutilizadas son tan peligrosas.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Muestrame como usar Gitleaks para escanear un repositorio y como quitar un secreto del historial de git.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el procedimiento paso a paso para una institucion cuando descubre que una credencial esta expuesta.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Comprobacion en HIBP (datos ficticios).</w:t>
      </w:r>
    </w:p>
    <w:p>
      <w:pPr>
        <w:pStyle w:val="ListBullet"/>
      </w:pPr>
      <w:r>
        <w:t>Escaneo con Gitleaks.</w:t>
      </w:r>
    </w:p>
    <w:p>
      <w:pPr>
        <w:pStyle w:val="ListBullet"/>
      </w:pPr>
      <w:r>
        <w:t>Correccion aplicada.</w:t>
      </w:r>
    </w:p>
    <w:p>
      <w:pPr>
        <w:pStyle w:val="ListBullet"/>
      </w:pPr>
      <w:r>
        <w:t>Procedimiento ante fuga.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EVI-...-01-hibp.txt (resultado ficticio).</w:t>
      </w:r>
    </w:p>
    <w:p>
      <w:pPr>
        <w:pStyle w:val="ListBullet"/>
      </w:pPr>
      <w:r>
        <w:t>EVI-...-02-gitleaks-antes.txt.</w:t>
      </w:r>
    </w:p>
    <w:p>
      <w:pPr>
        <w:pStyle w:val="ListBullet"/>
      </w:pPr>
      <w:r>
        <w:t>EVI-...-03-gitleaks-despues.txt.</w:t>
      </w:r>
    </w:p>
    <w:p>
      <w:pPr>
        <w:pStyle w:val="ListBullet"/>
      </w:pPr>
      <w:r>
        <w:t>EVI-...-04-procedimiento-fuga.md.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Mecanismos de exposicion de credenciales.</w:t>
      </w:r>
    </w:p>
    <w:p>
      <w:pPr>
        <w:pStyle w:val="ListBullet"/>
      </w:pPr>
      <w:r>
        <w:t>Herramientas usadas.</w:t>
      </w:r>
    </w:p>
    <w:p>
      <w:pPr>
        <w:pStyle w:val="ListBullet"/>
      </w:pPr>
      <w:r>
        <w:t>Practica de escaneo y correccion.</w:t>
      </w:r>
    </w:p>
    <w:p>
      <w:pPr>
        <w:pStyle w:val="ListBullet"/>
      </w:pPr>
      <w:r>
        <w:t>Procedimiento ante fugas.</w:t>
      </w:r>
    </w:p>
    <w:p>
      <w:pPr>
        <w:pStyle w:val="Heading1"/>
      </w:pPr>
      <w:r>
        <w:t>10. Entregable de la clase</w:t>
      </w:r>
    </w:p>
    <w:p>
      <w:r>
        <w:t>Comprobacion HIBP + escaneo Gitleaks antes/despues + procedimiento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41 - Detectar credenciales expuestas en internet y en tu propio codigo.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41 - Detectar credenciales expuestas en internet y en tu propio codigo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Have I Been Pwned (web), Gitleaks (libre), GitHub secret scanning (gratuito).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Las credenciales filtradas son causa de muchos accesos no autorizados. Hoy aprendes a comprobar, de forma segura y legal, si correos de prueba estan en brechas conocidas (Have I Been Pwned), y a escanear tu propio repositorio en busca de secretos accidentalmente versionados con Gitleaks (libre).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Entender como se exponen las credenciales. -&gt; [Logrado / Parcial / No logrado]</w:t>
      </w:r>
    </w:p>
    <w:p>
      <w:pPr>
        <w:pStyle w:val="ListBullet"/>
      </w:pPr>
      <w:r>
        <w:t>Objetivo: Usar Have I Been Pwned con datos ficticios/propios. -&gt; [Logrado / Parcial / No logrado]</w:t>
      </w:r>
    </w:p>
    <w:p>
      <w:pPr>
        <w:pStyle w:val="ListBullet"/>
      </w:pPr>
      <w:r>
        <w:t>Objetivo: Escannear un repositorio con Gitleaks. -&gt; [Logrado / Parcial / No logrado]</w:t>
      </w:r>
    </w:p>
    <w:p>
      <w:pPr>
        <w:pStyle w:val="ListBullet"/>
      </w:pPr>
      <w:r>
        <w:t>Objetivo: Definir el procedimiento ante una fuga.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Explica exposicion de credenciales -&gt; [Implementado / Parcial / Pendiente]</w:t>
      </w:r>
    </w:p>
    <w:p>
      <w:pPr>
        <w:pStyle w:val="ListBullet"/>
      </w:pPr>
      <w:r>
        <w:t>Control: Usa HIBP con datos ficticios -&gt; [Implementado / Parcial / Pendiente]</w:t>
      </w:r>
    </w:p>
    <w:p>
      <w:pPr>
        <w:pStyle w:val="ListBullet"/>
      </w:pPr>
      <w:r>
        <w:t>Control: Escanea con Gitleaks -&gt; [Implementado / Parcial / Pendiente]</w:t>
      </w:r>
    </w:p>
    <w:p>
      <w:pPr>
        <w:pStyle w:val="ListBullet"/>
      </w:pPr>
      <w:r>
        <w:t>Control: Corrige el hallazgo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41 - Detectar credenciales expuestas en internet y en tu propio codigo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Las credenciales filtradas son causa de muchos accesos no autorizados. Hoy aprendes a comprobar, de forma segura y legal, si correos de prueba estan en brechas conocidas (Have I Been Pwned), y a escanear tu propio repositorio en busca de secretos accidentalmente versionados con Gitleaks (libre).</w:t>
      </w:r>
    </w:p>
    <w:p>
      <w:pPr>
        <w:pStyle w:val="ListBullet"/>
      </w:pPr>
      <w:r>
        <w:t>Objetivo: Entender como se exponen las credenciales.</w:t>
      </w:r>
    </w:p>
    <w:p>
      <w:pPr>
        <w:pStyle w:val="ListBullet"/>
      </w:pPr>
      <w:r>
        <w:t>Objetivo: Usar Have I Been Pwned con datos ficticios/propios.</w:t>
      </w:r>
    </w:p>
    <w:p>
      <w:pPr>
        <w:pStyle w:val="ListBullet"/>
      </w:pPr>
      <w:r>
        <w:t>Objetivo: Escannear un repositorio con Gitleaks.</w:t>
      </w:r>
    </w:p>
    <w:p>
      <w:pPr>
        <w:pStyle w:val="ListBullet"/>
      </w:pPr>
      <w:r>
        <w:t>Objetivo: Definir el procedimiento ante una fuga.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Proteccion de credenciales; OSINT; gestion de secretos; Ley 18.331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(Have I Been Pwned (web), Gitleaks (libre), GitHub secret scanning (gratuito)).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EVI-...-01-hibp.txt (resultado ficticio).</w:t>
      </w:r>
    </w:p>
    <w:p>
      <w:pPr>
        <w:pStyle w:val="ListBullet"/>
      </w:pPr>
      <w:r>
        <w:t>Evidencia: EVI-...-02-gitleaks-antes.txt.</w:t>
      </w:r>
    </w:p>
    <w:p>
      <w:pPr>
        <w:pStyle w:val="ListBullet"/>
      </w:pPr>
      <w:r>
        <w:t>Evidencia: EVI-...-03-gitleaks-despues.txt.</w:t>
      </w:r>
    </w:p>
    <w:p>
      <w:pPr>
        <w:pStyle w:val="ListBullet"/>
      </w:pPr>
      <w:r>
        <w:t>Evidencia: EVI-...-04-procedimiento-fuga.md.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Explica exposicion de credenciales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Usa HIBP con datos ficticios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Escanea con Gitleaks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Corrige el hallazgo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Probé HIBP con dato ficticio.</w:t>
      </w:r>
    </w:p>
    <w:p>
      <w:pPr>
        <w:pStyle w:val="ListBullet"/>
      </w:pPr>
      <w:r>
        <w:t>[ ] Gitleaks detectó el secreto falso.</w:t>
      </w:r>
    </w:p>
    <w:p>
      <w:pPr>
        <w:pStyle w:val="ListBullet"/>
      </w:pPr>
      <w:r>
        <w:t>[ ] Verifiqué que ya no aparece.</w:t>
      </w:r>
    </w:p>
    <w:p>
      <w:pPr>
        <w:pStyle w:val="Heading1"/>
      </w:pPr>
      <w:r>
        <w:t>13. Reflexion sobre el uso de IA</w:t>
      </w:r>
    </w:p>
    <w:p>
      <w:r>
        <w:t>¿Por que un secreto en un repositorio publico es una emergencia aunque nadie lo haya usado? ¿Que limites legales tiene buscar credenciales de otros?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