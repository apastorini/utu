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06 DE 46 - VULNERABILIDADES EN DEPENDENCIAS: PIP-AUDIT Y CVES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Gestion de vulnerabilidades y dependencias (GR.4, GA.1 del Marco Agesic); CVE/CWE</w:t>
      </w:r>
    </w:p>
    <w:p/>
    <w:p>
      <w:pPr>
        <w:pStyle w:val="Heading1"/>
      </w:pPr>
      <w:r>
        <w:t>1. Contexto</w:t>
      </w:r>
    </w:p>
    <w:p>
      <w:r>
        <w:t>No solo tu codigo tiene vulnerabilidades: tambien las bibliotecas que usas. Hoy instalas pip-audit, una herramienta gratuita que compara tus dependencias con las bases de datos de CVEs, y aprenderas a leer un CVE, actualizar de forma segura y dejar evidencia del analisis.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son las dependencias?</w:t>
      </w:r>
    </w:p>
    <w:p>
      <w:r>
        <w:t>Son las bibliotecas y paquetes que tu codigo usa (ej. Flask, requests). Tu codigo es tan seguro como lo sean sus dependencias.</w:t>
      </w:r>
    </w:p>
    <w:p>
      <w:pPr>
        <w:pStyle w:val="Heading2"/>
      </w:pPr>
      <w:r>
        <w:t>Cadena de suministro de software</w:t>
      </w:r>
    </w:p>
    <w:p>
      <w:r>
        <w:t>Un atacante puede comprometer una biblioteca popular y con ella a todos los que la usan. Por eso se auditan las dependencias.</w:t>
      </w:r>
    </w:p>
    <w:p>
      <w:pPr>
        <w:pStyle w:val="ListBullet"/>
      </w:pPr>
      <w:r>
        <w:t>CVE: identificador de una vulnerabilidad conocida.</w:t>
      </w:r>
    </w:p>
    <w:p>
      <w:pPr>
        <w:pStyle w:val="ListBullet"/>
      </w:pPr>
      <w:r>
        <w:t>SBOM (Software Bill of Materials): lista de componentes de tu software, como un "ingredientes" de seguridad.</w:t>
      </w:r>
    </w:p>
    <w:p>
      <w:pPr>
        <w:pStyle w:val="Heading2"/>
      </w:pPr>
      <w:r>
        <w:t>pip-audit</w:t>
      </w:r>
    </w:p>
    <w:p>
      <w:r>
        <w:t>pip-audit compara las dependencias instaladas contra bases de datos de vulnerabilidades conocidas (CVE) y avisa de las afectadas.</w:t>
      </w:r>
    </w:p>
    <w:p>
      <w:pPr>
        <w:pStyle w:val="Heading2"/>
      </w:pPr>
      <w:r>
        <w:t>Mitigaciones</w:t>
      </w:r>
    </w:p>
    <w:p>
      <w:pPr>
        <w:pStyle w:val="ListBullet"/>
      </w:pPr>
      <w:r>
        <w:t>Actualizar dependencias regularmente.</w:t>
      </w:r>
    </w:p>
    <w:p>
      <w:pPr>
        <w:pStyle w:val="ListBullet"/>
      </w:pPr>
      <w:r>
        <w:t>Congelar versiones y validar los cambios.</w:t>
      </w:r>
    </w:p>
    <w:p>
      <w:pPr>
        <w:pStyle w:val="ListBullet"/>
      </w:pPr>
      <w:r>
        <w:t>Usar entornos virtuales aislados.</w:t>
      </w:r>
    </w:p>
    <w:p>
      <w:pPr>
        <w:pStyle w:val="ListBullet"/>
      </w:pPr>
      <w:r>
        <w:t>Escanear en cada integracion (CI).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Instalar pip-audit y auditar las dependencias del proyecto.</w:t>
      </w:r>
    </w:p>
    <w:p>
      <w:pPr>
        <w:pStyle w:val="ListBullet"/>
      </w:pPr>
      <w:r>
        <w:t>Interpretar un CVE: descripcion, severidad (CVSS) y versiones afectadas.</w:t>
      </w:r>
    </w:p>
    <w:p>
      <w:pPr>
        <w:pStyle w:val="ListBullet"/>
      </w:pPr>
      <w:r>
        <w:t>Actualizar dependencias de forma segura y re-auditar.</w:t>
      </w:r>
    </w:p>
    <w:p>
      <w:pPr>
        <w:pStyle w:val="ListBullet"/>
      </w:pPr>
      <w:r>
        <w:t>Documentar la gestion de vulnerabilidades.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pip-audit (auditor gratuito de dependencias)</w:t>
      </w:r>
    </w:p>
    <w:p>
      <w:r>
        <w:t>Revisa las dependencias de Python y las cruza con la base de datos de vulnerabilidades conocidas.</w:t>
      </w:r>
    </w:p>
    <w:p>
      <w:pPr>
        <w:pStyle w:val="ListNumber"/>
      </w:pPr>
      <w:r>
        <w:t>Activa el entorno virtual del proyecto de la Actividad 4.</w:t>
      </w:r>
    </w:p>
    <w:p>
      <w:pPr>
        <w:pStyle w:val="ListNumber"/>
      </w:pPr>
      <w:r>
        <w:t>Instala: `pip install pip-audit`.</w:t>
      </w:r>
    </w:p>
    <w:p>
      <w:pPr>
        <w:pStyle w:val="ListNumber"/>
      </w:pPr>
      <w:r>
        <w:t>Verifica: `pip-audit --version`.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Auditar el proyecto</w:t>
      </w:r>
    </w:p>
    <w:p>
      <w:r>
        <w:t>Ejecuta `pip-audit` dentro del entorno virtual y observa los CVEs reportados.</w:t>
      </w:r>
    </w:p>
    <w:p>
      <w:pPr>
        <w:pStyle w:val="Heading2"/>
      </w:pPr>
      <w:r>
        <w:t>Paso 2: Interpretar un CVE</w:t>
      </w:r>
    </w:p>
    <w:p>
      <w:r>
        <w:t>Pide a la IA que explique el CVE mas grave encontrado (seccion 5).</w:t>
      </w:r>
    </w:p>
    <w:p>
      <w:pPr>
        <w:pStyle w:val="Heading2"/>
      </w:pPr>
      <w:r>
        <w:t>Paso 3: Planear la actualizacion</w:t>
      </w:r>
    </w:p>
    <w:p>
      <w:r>
        <w:t>Verifica que la actualizacion no rompa la API (lee notas de version).</w:t>
      </w:r>
    </w:p>
    <w:p>
      <w:pPr>
        <w:pStyle w:val="Heading2"/>
      </w:pPr>
      <w:r>
        <w:t>Paso 4: Actualizar</w:t>
      </w:r>
    </w:p>
    <w:p>
      <w:r>
        <w:t>Actualiza la dependencia: `pip install --upgrade &lt;paquete&gt;` y vuelve a ejecutar la API.</w:t>
      </w:r>
    </w:p>
    <w:p>
      <w:pPr>
        <w:pStyle w:val="Heading2"/>
      </w:pPr>
      <w:r>
        <w:t>Paso 5: Re-auditar</w:t>
      </w:r>
    </w:p>
    <w:p>
      <w:r>
        <w:t>Ejecuta de nuevo `pip-audit` y confirma que el hallazgo desaparecio o cambio.</w:t>
      </w:r>
    </w:p>
    <w:p>
      <w:pPr>
        <w:pStyle w:val="Heading2"/>
      </w:pPr>
      <w:r>
        <w:t>Paso 6: Generar reporte</w:t>
      </w:r>
    </w:p>
    <w:p>
      <w:r>
        <w:t>Genera el reporte en JSON: `pip-audit --format json -o evidencias/audit.json`.</w:t>
      </w:r>
    </w:p>
    <w:p>
      <w:pPr>
        <w:pStyle w:val="Heading2"/>
      </w:pPr>
      <w:r>
        <w:t>Paso 7: Capturar evidencias</w:t>
      </w:r>
    </w:p>
    <w:p>
      <w:r>
        <w:t>Guarda capturas del antes y el despues.</w:t>
      </w:r>
    </w:p>
    <w:p>
      <w:pPr>
        <w:pStyle w:val="Heading2"/>
      </w:pPr>
      <w:r>
        <w:t>Paso 8: Documentar y reflexionar</w:t>
      </w:r>
    </w:p>
    <w:p>
      <w:r>
        <w:t>Escribe el informe y tu reflexion.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este CVE encontrado en mi proyecto: [pega el hallazgo]. ¿Que es CVSS, que significa la severidad y como afectaria a una institucion financiera?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un procedimiento de gestion de dependencias para un banco: con que frecuencia auditar, quien decide actualizar y como probar los cambios.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¿Por que actualizar una dependencia puede romper la aplicacion? ¿Como minimizar ese riesgo?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Resultado de la auditoria inicial.</w:t>
      </w:r>
    </w:p>
    <w:p>
      <w:pPr>
        <w:pStyle w:val="ListBullet"/>
      </w:pPr>
      <w:r>
        <w:t>CVE interpretado (severidad y versiones).</w:t>
      </w:r>
    </w:p>
    <w:p>
      <w:pPr>
        <w:pStyle w:val="ListBullet"/>
      </w:pPr>
      <w:r>
        <w:t>Decision de actualizacion y resultado.</w:t>
      </w:r>
    </w:p>
    <w:p>
      <w:pPr>
        <w:pStyle w:val="ListBullet"/>
      </w:pPr>
      <w:r>
        <w:t>Politica propuesta de revision de dependencias.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EVI-...-01-pipaudit-antes.txt (auditoria inicial).</w:t>
      </w:r>
    </w:p>
    <w:p>
      <w:pPr>
        <w:pStyle w:val="ListBullet"/>
      </w:pPr>
      <w:r>
        <w:t>EVI-...-02-pipaudit-despues.txt (tras actualizar).</w:t>
      </w:r>
    </w:p>
    <w:p>
      <w:pPr>
        <w:pStyle w:val="ListBullet"/>
      </w:pPr>
      <w:r>
        <w:t>EVI-...-03-audit.json (reporte estructurado).</w:t>
      </w:r>
    </w:p>
    <w:p>
      <w:pPr>
        <w:pStyle w:val="ListBullet"/>
      </w:pPr>
      <w:r>
        <w:t>EVI-...-04-cve-explicado.png (explicacion con IA).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Metodologia de la auditoria.</w:t>
      </w:r>
    </w:p>
    <w:p>
      <w:pPr>
        <w:pStyle w:val="ListBullet"/>
      </w:pPr>
      <w:r>
        <w:t>CVEs encontrados y su severidad.</w:t>
      </w:r>
    </w:p>
    <w:p>
      <w:pPr>
        <w:pStyle w:val="ListBullet"/>
      </w:pPr>
      <w:r>
        <w:t>Acciones tomadas (actualizaciones) y verificacion.</w:t>
      </w:r>
    </w:p>
    <w:p>
      <w:pPr>
        <w:pStyle w:val="ListBullet"/>
      </w:pPr>
      <w:r>
        <w:t>Politica propuesta para el futuro.</w:t>
      </w:r>
    </w:p>
    <w:p>
      <w:pPr>
        <w:pStyle w:val="Heading1"/>
      </w:pPr>
      <w:r>
        <w:t>10. Entregable de la clase</w:t>
      </w:r>
    </w:p>
    <w:p>
      <w:r>
        <w:t>Auditoria de dependencias antes/despues + reporte JSON + politica de gestion propuesta.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06 - Vulnerabilidades en dependencias: pip-audit y CVEs.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06 - Vulnerabilidades en dependencias: pip-audit y CVEs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pip-audit (auditor gratuito de dependencias).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No solo tu codigo tiene vulnerabilidades: tambien las bibliotecas que usas. Hoy instalas pip-audit, una herramienta gratuita que compara tus dependencias con las bases de datos de CVEs, y aprenderas a leer un CVE, actualizar de forma segura y dejar evidencia del analisis.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Instalar pip-audit y auditar las dependencias del proyecto. -&gt; [Logrado / Parcial / No logrado]</w:t>
      </w:r>
    </w:p>
    <w:p>
      <w:pPr>
        <w:pStyle w:val="ListBullet"/>
      </w:pPr>
      <w:r>
        <w:t>Objetivo: Interpretar un CVE: descripcion, severidad (CVSS) y versiones afectadas. -&gt; [Logrado / Parcial / No logrado]</w:t>
      </w:r>
    </w:p>
    <w:p>
      <w:pPr>
        <w:pStyle w:val="ListBullet"/>
      </w:pPr>
      <w:r>
        <w:t>Objetivo: Actualizar dependencias de forma segura y re-auditar. -&gt; [Logrado / Parcial / No logrado]</w:t>
      </w:r>
    </w:p>
    <w:p>
      <w:pPr>
        <w:pStyle w:val="ListBullet"/>
      </w:pPr>
      <w:r>
        <w:t>Objetivo: Documentar la gestion de vulnerabilidades.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y ejecuta pip-audit -&gt; [Implementado / Parcial / Pendiente]</w:t>
      </w:r>
    </w:p>
    <w:p>
      <w:pPr>
        <w:pStyle w:val="ListBullet"/>
      </w:pPr>
      <w:r>
        <w:t>Control: Interpreta CVEs y severidad (CVSS) -&gt; [Implementado / Parcial / Pendiente]</w:t>
      </w:r>
    </w:p>
    <w:p>
      <w:pPr>
        <w:pStyle w:val="ListBullet"/>
      </w:pPr>
      <w:r>
        <w:t>Control: Actualiza de forma segura y re-audita -&gt; [Implementado / Parcial / Pendiente]</w:t>
      </w:r>
    </w:p>
    <w:p>
      <w:pPr>
        <w:pStyle w:val="ListBullet"/>
      </w:pPr>
      <w:r>
        <w:t>Control: Genera y guarda el reporte JSON -&gt; [Implementado / Parcial / Pendiente]</w:t>
      </w:r>
    </w:p>
    <w:p>
      <w:pPr>
        <w:pStyle w:val="ListBullet"/>
      </w:pPr>
      <w:r>
        <w:t>Control: Propone una politica de gestion de dependencias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06 - Vulnerabilidades en dependencias: pip-audit y CVEs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No solo tu codigo tiene vulnerabilidades: tambien las bibliotecas que usas. Hoy instalas pip-audit, una herramienta gratuita que compara tus dependencias con las bases de datos de CVEs, y aprenderas a leer un CVE, actualizar de forma segura y dejar evidencia del analisis.</w:t>
      </w:r>
    </w:p>
    <w:p>
      <w:pPr>
        <w:pStyle w:val="ListBullet"/>
      </w:pPr>
      <w:r>
        <w:t>Objetivo: Instalar pip-audit y auditar las dependencias del proyecto.</w:t>
      </w:r>
    </w:p>
    <w:p>
      <w:pPr>
        <w:pStyle w:val="ListBullet"/>
      </w:pPr>
      <w:r>
        <w:t>Objetivo: Interpretar un CVE: descripcion, severidad (CVSS) y versiones afectadas.</w:t>
      </w:r>
    </w:p>
    <w:p>
      <w:pPr>
        <w:pStyle w:val="ListBullet"/>
      </w:pPr>
      <w:r>
        <w:t>Objetivo: Actualizar dependencias de forma segura y re-auditar.</w:t>
      </w:r>
    </w:p>
    <w:p>
      <w:pPr>
        <w:pStyle w:val="ListBullet"/>
      </w:pPr>
      <w:r>
        <w:t>Objetivo: Documentar la gestion de vulnerabilidades.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Gestion de vulnerabilidades y dependencias (GR.4, GA.1 del Marco Agesic); CVE/CWE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(pip-audit (auditor gratuito de dependencias)).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EVI-...-01-pipaudit-antes.txt (auditoria inicial).</w:t>
      </w:r>
    </w:p>
    <w:p>
      <w:pPr>
        <w:pStyle w:val="ListBullet"/>
      </w:pPr>
      <w:r>
        <w:t>Evidencia: EVI-...-02-pipaudit-despues.txt (tras actualizar).</w:t>
      </w:r>
    </w:p>
    <w:p>
      <w:pPr>
        <w:pStyle w:val="ListBullet"/>
      </w:pPr>
      <w:r>
        <w:t>Evidencia: EVI-...-03-audit.json (reporte estructurado).</w:t>
      </w:r>
    </w:p>
    <w:p>
      <w:pPr>
        <w:pStyle w:val="ListBullet"/>
      </w:pPr>
      <w:r>
        <w:t>Evidencia: EVI-...-04-cve-explicado.png (explicacion con IA).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y ejecuta pip-audit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Interpreta CVEs y severidad (CVSS)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Actualiza de forma segura y re-audita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Genera y guarda el reporte JSON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Propone una politica de gestion de dependencias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Ejecuté pip-audit correctamente.</w:t>
      </w:r>
    </w:p>
    <w:p>
      <w:pPr>
        <w:pStyle w:val="ListBullet"/>
      </w:pPr>
      <w:r>
        <w:t>[ ] Expliqué al menos 1 CVE.</w:t>
      </w:r>
    </w:p>
    <w:p>
      <w:pPr>
        <w:pStyle w:val="ListBullet"/>
      </w:pPr>
      <w:r>
        <w:t>[ ] Actualicé y re-audité.</w:t>
      </w:r>
    </w:p>
    <w:p>
      <w:pPr>
        <w:pStyle w:val="Heading1"/>
      </w:pPr>
      <w:r>
        <w:t>13. Reflexion sobre el uso de IA</w:t>
      </w:r>
    </w:p>
    <w:p>
      <w:r>
        <w:t>¿Por que las dependencias son un "riesgo heredado" para un RSI? ¿Como se puede automatizar su revision en un equipo de desarrollo?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