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15 DE 46 - PRESENTACION, DEFENSA Y MEJORA CONTINUA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Comunicacion de resultados y mejora continua (PL.1, ciclo de mejora del Marco Agesic)</w:t>
      </w:r>
    </w:p>
    <w:p/>
    <w:p>
      <w:pPr>
        <w:pStyle w:val="Heading1"/>
      </w:pPr>
      <w:r>
        <w:t>1. Contexto</w:t>
      </w:r>
    </w:p>
    <w:p>
      <w:r>
        <w:t>Cierre del curso: presentas tu trabajo en 5 minutos, defiendes tus decisiones y recibes retroalimentacion de pares y docentes. Este ejercicio replica lo que un RSI hace ante la Direccion o el Comite de Seguridad: explicar hallazgos, riesgos y planes en lenguaje claro.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¿Como se comunica la seguridad?</w:t>
      </w:r>
    </w:p>
    <w:p>
      <w:r>
        <w:t>El RSI no solo hace tecnicismo: debe explicar riesgos y controles a publicos no tecnicos (direccion, reguladores, pares).</w:t>
      </w:r>
    </w:p>
    <w:p>
      <w:pPr>
        <w:pStyle w:val="Heading2"/>
      </w:pPr>
      <w:r>
        <w:t>Presentacion efectiva</w:t>
      </w:r>
    </w:p>
    <w:p>
      <w:pPr>
        <w:pStyle w:val="ListBullet"/>
      </w:pPr>
      <w:r>
        <w:t>Resumen ejecutivo primero.</w:t>
      </w:r>
    </w:p>
    <w:p>
      <w:pPr>
        <w:pStyle w:val="ListBullet"/>
      </w:pPr>
      <w:r>
        <w:t>Datos y evidencias, no solo opiniones.</w:t>
      </w:r>
    </w:p>
    <w:p>
      <w:pPr>
        <w:pStyle w:val="ListBullet"/>
      </w:pPr>
      <w:r>
        <w:t>Lenguaje segun el publico: directivos quieren riesgo y dinero; tecnicos quieren detalles.</w:t>
      </w:r>
    </w:p>
    <w:p>
      <w:pPr>
        <w:pStyle w:val="ListBullet"/>
      </w:pPr>
      <w:r>
        <w:t>Tiempo y practica.</w:t>
      </w:r>
    </w:p>
    <w:p>
      <w:pPr>
        <w:pStyle w:val="Heading2"/>
      </w:pPr>
      <w:r>
        <w:t>Defensa de decisiones</w:t>
      </w:r>
    </w:p>
    <w:p>
      <w:r>
        <w:t>Cada decision debe poder justificarse: porque se hizo, que alternativas habia y que riesgo mitiga.</w:t>
      </w:r>
    </w:p>
    <w:p>
      <w:pPr>
        <w:pStyle w:val="Heading2"/>
      </w:pPr>
      <w:r>
        <w:t>Feedback</w:t>
      </w:r>
    </w:p>
    <w:p>
      <w:r>
        <w:t>Las preguntas y observaciones de la comision mejoran el trabajo. Se registran para incorporarlas.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Preparar una presentacion de 5 minutos del trabajo del curso.</w:t>
      </w:r>
    </w:p>
    <w:p>
      <w:pPr>
        <w:pStyle w:val="ListBullet"/>
      </w:pPr>
      <w:r>
        <w:t>Defender decisiones tecnicas y de documentacion.</w:t>
      </w:r>
    </w:p>
    <w:p>
      <w:pPr>
        <w:pStyle w:val="ListBullet"/>
      </w:pPr>
      <w:r>
        <w:t>Aplicar una revision por pares con rubrica.</w:t>
      </w:r>
    </w:p>
    <w:p>
      <w:pPr>
        <w:pStyle w:val="ListBullet"/>
      </w:pPr>
      <w:r>
        <w:t>Definir un plan de mejora continua personal.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Presentacion (PowerPoint o Markdown a PDF)</w:t>
      </w:r>
    </w:p>
    <w:p>
      <w:r>
        <w:t>5 diapositivas: contexto, metodologia, hallazgos, evidencias, recomendaciones.</w:t>
      </w:r>
    </w:p>
    <w:p>
      <w:pPr>
        <w:pStyle w:val="ListNumber"/>
      </w:pPr>
      <w:r>
        <w:t>Usa PowerPoint o un archivo Markdown exportado a PDF.</w:t>
      </w:r>
    </w:p>
    <w:p>
      <w:pPr>
        <w:pStyle w:val="ListNumber"/>
      </w:pPr>
      <w:r>
        <w:t>Alternativa: diapositivas en https://slides.com.</w:t>
      </w:r>
    </w:p>
    <w:p>
      <w:pPr>
        <w:pStyle w:val="Heading2"/>
      </w:pPr>
      <w:r>
        <w:t>opencode (preparacion)</w:t>
      </w:r>
    </w:p>
    <w:p>
      <w:r>
        <w:t>Ayuda a estructurar el guion de la presentacion y practicar preguntas.</w:t>
      </w:r>
    </w:p>
    <w:p>
      <w:pPr>
        <w:pStyle w:val="ListNumber"/>
      </w:pPr>
      <w:r>
        <w:t>Ya instalado.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Preparar las diapositivas</w:t>
      </w:r>
    </w:p>
    <w:p>
      <w:r>
        <w:t>Crea 5 diapositivas: 1) Que es el curso y la API, 2) Metodologia (herramientas usadas), 3) Hallazgos principales, 4) Evidencias y documentacion, 5) Recomendaciones.</w:t>
      </w:r>
    </w:p>
    <w:p>
      <w:pPr>
        <w:pStyle w:val="Heading2"/>
      </w:pPr>
      <w:r>
        <w:t>Paso 2: Practicar el guion</w:t>
      </w:r>
    </w:p>
    <w:p>
      <w:r>
        <w:t>Pide a opencode un guion de 5 minutos por diapositiva y practica.</w:t>
      </w:r>
    </w:p>
    <w:p>
      <w:pPr>
        <w:pStyle w:val="Heading2"/>
      </w:pPr>
      <w:r>
        <w:t>Paso 3: Demo en vivo</w:t>
      </w:r>
    </w:p>
    <w:p>
      <w:r>
        <w:t>Muestra la API corriendo y una herramienta en accion (p.ej. ZAP o gitleaks).</w:t>
      </w:r>
    </w:p>
    <w:p>
      <w:pPr>
        <w:pStyle w:val="Heading2"/>
      </w:pPr>
      <w:r>
        <w:t>Paso 4: Exponer</w:t>
      </w:r>
    </w:p>
    <w:p>
      <w:r>
        <w:t>Presenta en 5 minutos ante el grupo.</w:t>
      </w:r>
    </w:p>
    <w:p>
      <w:pPr>
        <w:pStyle w:val="Heading2"/>
      </w:pPr>
      <w:r>
        <w:t>Paso 5: Defensa</w:t>
      </w:r>
    </w:p>
    <w:p>
      <w:r>
        <w:t>Responde 2 preguntas del grupo (p.ej. "por que elegiste esta herramienta", "cual fue el hallazgo mas grave").</w:t>
      </w:r>
    </w:p>
    <w:p>
      <w:pPr>
        <w:pStyle w:val="Heading2"/>
      </w:pPr>
      <w:r>
        <w:t>Paso 6: Revision por pares</w:t>
      </w:r>
    </w:p>
    <w:p>
      <w:r>
        <w:t>Evalua a un companero con la rubrica del curso y recibe tu evaluacion.</w:t>
      </w:r>
    </w:p>
    <w:p>
      <w:pPr>
        <w:pStyle w:val="Heading2"/>
      </w:pPr>
      <w:r>
        <w:t>Paso 7: Plan de mejora</w:t>
      </w:r>
    </w:p>
    <w:p>
      <w:r>
        <w:t>Escribe en tu bitacora 3 mejoras para aplicar en tu proximo proyecto.</w:t>
      </w:r>
    </w:p>
    <w:p>
      <w:pPr>
        <w:pStyle w:val="Heading2"/>
      </w:pPr>
      <w:r>
        <w:t>Paso 8: Cierre</w:t>
      </w:r>
    </w:p>
    <w:p>
      <w:r>
        <w:t>Registra los resultados de la evaluacion y haz el commit final.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Dame un guion de 5 minutos para exponer un proyecto de ciberseguridad de un curso RSI, con 5 diapositivas: contexto, metodologia, hallazgos, evidencias y recomendaciones.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Simula una ronda de preguntas de una Direccion General: hazme 5 preguntas dificiles sobre mi informe y sugiere como responderlas.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Dame 5 preguntas de evaluacion por pares para revisar la presentacion de un companero.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Guion de la presentacion.</w:t>
      </w:r>
    </w:p>
    <w:p>
      <w:pPr>
        <w:pStyle w:val="ListBullet"/>
      </w:pPr>
      <w:r>
        <w:t>Preguntas de la defensa y respuestas.</w:t>
      </w:r>
    </w:p>
    <w:p>
      <w:pPr>
        <w:pStyle w:val="ListBullet"/>
      </w:pPr>
      <w:r>
        <w:t>Evaluacion recibida (rubrica).</w:t>
      </w:r>
    </w:p>
    <w:p>
      <w:pPr>
        <w:pStyle w:val="ListBullet"/>
      </w:pPr>
      <w:r>
        <w:t>Plan de mejora continua (3 puntos).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EVI-...-01-presentacion.pdf (diapositivas finales).</w:t>
      </w:r>
    </w:p>
    <w:p>
      <w:pPr>
        <w:pStyle w:val="ListBullet"/>
      </w:pPr>
      <w:r>
        <w:t>EVI-...-02-demo.png (captura de la demo en vivo).</w:t>
      </w:r>
    </w:p>
    <w:p>
      <w:pPr>
        <w:pStyle w:val="ListBullet"/>
      </w:pPr>
      <w:r>
        <w:t>EVI-...-03-evaluacion.png (resultado de la revision por pares).</w:t>
      </w:r>
    </w:p>
    <w:p>
      <w:pPr>
        <w:pStyle w:val="ListBullet"/>
      </w:pPr>
      <w:r>
        <w:t>EVI-...-04-plan-mejora.md (plan de mejora continua).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Resultado de la presentacion y defensa.</w:t>
      </w:r>
    </w:p>
    <w:p>
      <w:pPr>
        <w:pStyle w:val="ListBullet"/>
      </w:pPr>
      <w:r>
        <w:t>Retroalimentacion recibida.</w:t>
      </w:r>
    </w:p>
    <w:p>
      <w:pPr>
        <w:pStyle w:val="ListBullet"/>
      </w:pPr>
      <w:r>
        <w:t>Plan de mejora continua definido.</w:t>
      </w:r>
    </w:p>
    <w:p>
      <w:pPr>
        <w:pStyle w:val="ListBullet"/>
      </w:pPr>
      <w:r>
        <w:t>Estado final del repositorio (commit final).</w:t>
      </w:r>
    </w:p>
    <w:p>
      <w:pPr>
        <w:pStyle w:val="Heading1"/>
      </w:pPr>
      <w:r>
        <w:t>10. Entregable de la clase</w:t>
      </w:r>
    </w:p>
    <w:p>
      <w:r>
        <w:t>Presentacion de 5 minutos + defensa + evaluacion por pares + plan de mejora.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15 - Presentacion, defensa y mejora continua.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15 - Presentacion, defensa y mejora continua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Presentacion (PowerPoint o Markdown a PDF), opencode (preparacion).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Cierre del curso: presentas tu trabajo en 5 minutos, defiendes tus decisiones y recibes retroalimentacion de pares y docentes. Este ejercicio replica lo que un RSI hace ante la Direccion o el Comite de Seguridad: explicar hallazgos, riesgos y planes en lenguaje claro.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Preparar una presentacion de 5 minutos del trabajo del curso. -&gt; [Logrado / Parcial / No logrado]</w:t>
      </w:r>
    </w:p>
    <w:p>
      <w:pPr>
        <w:pStyle w:val="ListBullet"/>
      </w:pPr>
      <w:r>
        <w:t>Objetivo: Defender decisiones tecnicas y de documentacion. -&gt; [Logrado / Parcial / No logrado]</w:t>
      </w:r>
    </w:p>
    <w:p>
      <w:pPr>
        <w:pStyle w:val="ListBullet"/>
      </w:pPr>
      <w:r>
        <w:t>Objetivo: Aplicar una revision por pares con rubrica. -&gt; [Logrado / Parcial / No logrado]</w:t>
      </w:r>
    </w:p>
    <w:p>
      <w:pPr>
        <w:pStyle w:val="ListBullet"/>
      </w:pPr>
      <w:r>
        <w:t>Objetivo: Definir un plan de mejora continua personal.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Prepara una presentacion clara y completa -&gt; [Implementado / Parcial / Pendiente]</w:t>
      </w:r>
    </w:p>
    <w:p>
      <w:pPr>
        <w:pStyle w:val="ListBullet"/>
      </w:pPr>
      <w:r>
        <w:t>Control: Expone en el tiempo asignado -&gt; [Implementado / Parcial / Pendiente]</w:t>
      </w:r>
    </w:p>
    <w:p>
      <w:pPr>
        <w:pStyle w:val="ListBullet"/>
      </w:pPr>
      <w:r>
        <w:t>Control: Defiende sus decisiones tecnicas -&gt; [Implementado / Parcial / Pendiente]</w:t>
      </w:r>
    </w:p>
    <w:p>
      <w:pPr>
        <w:pStyle w:val="ListBullet"/>
      </w:pPr>
      <w:r>
        <w:t>Control: Utiliza evidencias para sustentar -&gt; [Implementado / Parcial / Pendiente]</w:t>
      </w:r>
    </w:p>
    <w:p>
      <w:pPr>
        <w:pStyle w:val="ListBullet"/>
      </w:pPr>
      <w:r>
        <w:t>Control: Define un plan de mejora continua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15 - Presentacion, defensa y mejora continua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Cierre del curso: presentas tu trabajo en 5 minutos, defiendes tus decisiones y recibes retroalimentacion de pares y docentes. Este ejercicio replica lo que un RSI hace ante la Direccion o el Comite de Seguridad: explicar hallazgos, riesgos y planes en lenguaje claro.</w:t>
      </w:r>
    </w:p>
    <w:p>
      <w:pPr>
        <w:pStyle w:val="ListBullet"/>
      </w:pPr>
      <w:r>
        <w:t>Objetivo: Preparar una presentacion de 5 minutos del trabajo del curso.</w:t>
      </w:r>
    </w:p>
    <w:p>
      <w:pPr>
        <w:pStyle w:val="ListBullet"/>
      </w:pPr>
      <w:r>
        <w:t>Objetivo: Defender decisiones tecnicas y de documentacion.</w:t>
      </w:r>
    </w:p>
    <w:p>
      <w:pPr>
        <w:pStyle w:val="ListBullet"/>
      </w:pPr>
      <w:r>
        <w:t>Objetivo: Aplicar una revision por pares con rubrica.</w:t>
      </w:r>
    </w:p>
    <w:p>
      <w:pPr>
        <w:pStyle w:val="ListBullet"/>
      </w:pPr>
      <w:r>
        <w:t>Objetivo: Definir un plan de mejora continua personal.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Comunicacion de resultados y mejora continua (PL.1, ciclo de mejora del Marco Agesic)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(Presentacion (PowerPoint o Markdown a PDF), opencode (preparacion)).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EVI-...-01-presentacion.pdf (diapositivas finales).</w:t>
      </w:r>
    </w:p>
    <w:p>
      <w:pPr>
        <w:pStyle w:val="ListBullet"/>
      </w:pPr>
      <w:r>
        <w:t>Evidencia: EVI-...-02-demo.png (captura de la demo en vivo).</w:t>
      </w:r>
    </w:p>
    <w:p>
      <w:pPr>
        <w:pStyle w:val="ListBullet"/>
      </w:pPr>
      <w:r>
        <w:t>Evidencia: EVI-...-03-evaluacion.png (resultado de la revision por pares).</w:t>
      </w:r>
    </w:p>
    <w:p>
      <w:pPr>
        <w:pStyle w:val="ListBullet"/>
      </w:pPr>
      <w:r>
        <w:t>Evidencia: EVI-...-04-plan-mejora.md (plan de mejora continua).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Prepara una presentacion clara y completa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Expone en el tiempo asignado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Defiende sus decisiones tecnicas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Utiliza evidencias para sustentar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Define un plan de mejora continua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Presenté en 5 minutos.</w:t>
      </w:r>
    </w:p>
    <w:p>
      <w:pPr>
        <w:pStyle w:val="ListBullet"/>
      </w:pPr>
      <w:r>
        <w:t>[ ] Respondí las preguntas de la defensa.</w:t>
      </w:r>
    </w:p>
    <w:p>
      <w:pPr>
        <w:pStyle w:val="ListBullet"/>
      </w:pPr>
      <w:r>
        <w:t>[ ] Registré mi plan de mejora.</w:t>
      </w:r>
    </w:p>
    <w:p>
      <w:pPr>
        <w:pStyle w:val="Heading1"/>
      </w:pPr>
      <w:r>
        <w:t>13. Reflexion sobre el uso de IA</w:t>
      </w:r>
    </w:p>
    <w:p>
      <w:r>
        <w:t>¿Como cambio tu criterio de seguridad durante las 15 actividades? ¿Que herramienta o tecnica te resulto mas util y por que? ¿Que decidiras siempre tu, aunque la IA lo sugiera?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