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32 DE 46 - SOAR Y ORQUESTACION: AUTOMATIZAR LA RESPUESTA A INCIDENTES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Gestion de incidentes (RI); respuesta automatizada; tiempos de respuesta (MTTR)</w:t>
      </w:r>
    </w:p>
    <w:p/>
    <w:p>
      <w:pPr>
        <w:pStyle w:val="Heading1"/>
      </w:pPr>
      <w:r>
        <w:t>1. Contexto</w:t>
      </w:r>
    </w:p>
    <w:p>
      <w:r>
        <w:t>Tener alertas no basta: hay que responder. Un SOAR (Security Orchestration, Automation and Response) automatiza tareas repetitivas: correlaciona alertas del SIEM, abre un caso, bloquea una IP o notifica al equipo. Hoy usas Shuffle (libre y de codigo abierto), una plataforma SOAR visual, para crear un flujo que reacciona ante una alerta.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un SOAR?</w:t>
      </w:r>
    </w:p>
    <w:p>
      <w:r>
        <w:t>Un SOAR (Security Orchestration, Automation and Response) permite definir "playbooks" (flujos de respuesta): si ocurre X, entonces se ejecutan Y y Z automaticamente. Complementa al SIEM: el SIEM detecta, el SOAR responde.</w:t>
      </w:r>
    </w:p>
    <w:p>
      <w:pPr>
        <w:pStyle w:val="ListBullet"/>
      </w:pPr>
      <w:r>
        <w:t>Orquestacion: integra herramientas (SIEM, firewall, tickets, correo) conectandolas entre si.</w:t>
      </w:r>
    </w:p>
    <w:p>
      <w:pPr>
        <w:pStyle w:val="ListBullet"/>
      </w:pPr>
      <w:r>
        <w:t>Automatizacion: ejecuta tareas repetitivas sin intervencion humana (bloquear IP, abrir ticket).</w:t>
      </w:r>
    </w:p>
    <w:p>
      <w:pPr>
        <w:pStyle w:val="ListBullet"/>
      </w:pPr>
      <w:r>
        <w:t>Respuesta: aplica el procedimiento definido ante un incidente, de forma consistente.</w:t>
      </w:r>
    </w:p>
    <w:p>
      <w:r>
        <w:t>Ejemplo libre de SOAR: Shuffle. Otros ecosistemas libres: TheHive + Cortex (casos y analisis), Wazuh active response.</w:t>
      </w:r>
    </w:p>
    <w:p>
      <w:pPr>
        <w:pStyle w:val="Heading2"/>
      </w:pPr>
      <w:r>
        <w:t>¿Como encaja con el SIEM?</w:t>
      </w:r>
    </w:p>
    <w:p>
      <w:r>
        <w:t>Wazuh (actividad 31) puede lanzar un active response (por ejemplo, aislar una IP) cuando dispara una regla. Eso es una forma basica de SOAR. Shuffle permite orquestar muchas herramientas a la vez.</w:t>
      </w:r>
    </w:p>
    <w:p>
      <w:pPr>
        <w:pStyle w:val="Heading2"/>
      </w:pPr>
      <w:r>
        <w:t>¿Por que un RSI lo necesita?</w:t>
      </w:r>
    </w:p>
    <w:p>
      <w:r>
        <w:t>Reduce el MTTR (tiempo medio de respuesta): el primer analisis de una alerta lo hace la maquina y el humano decide en los casos dudosos. Tambien evita errores y garantiza que el procedimiento se aplique siempre igual.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Comprender que es SOAR y su diferencia con SIEM.</w:t>
      </w:r>
    </w:p>
    <w:p>
      <w:pPr>
        <w:pStyle w:val="ListBullet"/>
      </w:pPr>
      <w:r>
        <w:t>Instalar Shuffle.</w:t>
      </w:r>
    </w:p>
    <w:p>
      <w:pPr>
        <w:pStyle w:val="ListBullet"/>
      </w:pPr>
      <w:r>
        <w:t>Crear un playbook visual de respuesta.</w:t>
      </w:r>
    </w:p>
    <w:p>
      <w:pPr>
        <w:pStyle w:val="ListBullet"/>
      </w:pPr>
      <w:r>
        <w:t>Probar el flujo con una alerta simulada.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Shuffle (libre, codigo abierto)</w:t>
      </w:r>
    </w:p>
    <w:p>
      <w:r>
        <w:t>Plataforma SOAR visual basada en web, gratuita y de codigo abierto.</w:t>
      </w:r>
    </w:p>
    <w:p>
      <w:pPr>
        <w:pStyle w:val="ListNumber"/>
      </w:pPr>
      <w:r>
        <w:t>Instala Docker si no lo tienes (actividad 16).</w:t>
      </w:r>
    </w:p>
    <w:p>
      <w:pPr>
        <w:pStyle w:val="ListNumber"/>
      </w:pPr>
      <w:r>
        <w:t>Clona: `git clone https://github.com/Shuffle/Shuffle.git`.</w:t>
      </w:r>
    </w:p>
    <w:p>
      <w:pPr>
        <w:pStyle w:val="ListNumber"/>
      </w:pPr>
      <w:r>
        <w:t>Ejecuta: `docker-compose -f Shuffle/docker-compose.yml up -d`.</w:t>
      </w:r>
    </w:p>
    <w:p>
      <w:pPr>
        <w:pStyle w:val="ListNumber"/>
      </w:pPr>
      <w:r>
        <w:t>Abre http://localhost:3443 y crea una cuenta local.</w:t>
      </w:r>
    </w:p>
    <w:p>
      <w:pPr>
        <w:pStyle w:val="ListNumber"/>
      </w:pPr>
      <w:r>
        <w:t>Verifica el panel: Workflows, Apps, Triggers.</w:t>
      </w:r>
    </w:p>
    <w:p>
      <w:pPr>
        <w:pStyle w:val="Heading2"/>
      </w:pPr>
      <w:r>
        <w:t>Wazuh (de la actividad 31) o cualquier webhook</w:t>
      </w:r>
    </w:p>
    <w:p>
      <w:r>
        <w:t>Fuente de alertas para disparar el playbook.</w:t>
      </w:r>
    </w:p>
    <w:p>
      <w:pPr>
        <w:pStyle w:val="ListNumber"/>
      </w:pPr>
      <w:r>
        <w:t>Ya instalado en la actividad 31.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Instalar Shuffle</w:t>
      </w:r>
    </w:p>
    <w:p>
      <w:r>
        <w:t>Sigue la instalacion y abre el panel.</w:t>
      </w:r>
    </w:p>
    <w:p>
      <w:pPr>
        <w:pStyle w:val="Heading2"/>
      </w:pPr>
      <w:r>
        <w:t>Paso 2: Explorar la interfaz</w:t>
      </w:r>
    </w:p>
    <w:p>
      <w:r>
        <w:t>Ubica los paneles Workflows (flujos), Apps (conectores) y Triggers (disparadores).</w:t>
      </w:r>
    </w:p>
    <w:p>
      <w:pPr>
        <w:pStyle w:val="Heading2"/>
      </w:pPr>
      <w:r>
        <w:t>Paso 3: Crear el playbook</w:t>
      </w:r>
    </w:p>
    <w:p>
      <w:r>
        <w:t>Crea un workflow nuevo llamado "Respuesta a login sospechoso".</w:t>
      </w:r>
    </w:p>
    <w:p>
      <w:pPr>
        <w:pStyle w:val="Heading2"/>
      </w:pPr>
      <w:r>
        <w:t>Paso 4: Agregar el disparador</w:t>
      </w:r>
    </w:p>
    <w:p>
      <w:r>
        <w:t>Agrega un trigger "Webhook" que reciba una alerta en formato JSON.</w:t>
      </w:r>
    </w:p>
    <w:p>
      <w:pPr>
        <w:pStyle w:val="Heading2"/>
      </w:pPr>
      <w:r>
        <w:t>Paso 5: Agregar acciones</w:t>
      </w:r>
    </w:p>
    <w:p>
      <w:r>
        <w:t>Agrega pasos: formatear el mensaje, enviar un correo simulado o abrir un caso en TheHive (si lo instalas).</w:t>
      </w:r>
    </w:p>
    <w:p>
      <w:pPr>
        <w:pStyle w:val="Heading2"/>
      </w:pPr>
      <w:r>
        <w:t>Paso 6: Conectar los pasos</w:t>
      </w:r>
    </w:p>
    <w:p>
      <w:r>
        <w:t>Une visualmente: trigger -&gt; formatear -&gt; notificar.</w:t>
      </w:r>
    </w:p>
    <w:p>
      <w:pPr>
        <w:pStyle w:val="Heading2"/>
      </w:pPr>
      <w:r>
        <w:t>Paso 7: Probar el flujo</w:t>
      </w:r>
    </w:p>
    <w:p>
      <w:r>
        <w:t>Envia al webhook un JSON de ejemplo (una alerta falsa) y observa como se ejecuta el playbook.</w:t>
      </w:r>
    </w:p>
    <w:p>
      <w:pPr>
        <w:pStyle w:val="Heading2"/>
      </w:pPr>
      <w:r>
        <w:t>Paso 8: Capturar y documentar</w:t>
      </w:r>
    </w:p>
    <w:p>
      <w:r>
        <w:t>Guarda capturas del workflow y de la ejecucion,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Explicame la diferencia entre SIEM y SOAR con un ejemplo concreto de respuesta a un ataque.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Ayudame a diseñar un playbook SOAR (Shuffle) para una alerta de login fallido: disparador, pasos y decisiones.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Muestrame un ejemplo de JSON de alerta que pudiera llegar de Wazuh a Shuffle por webhook.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Shuffle instalado.</w:t>
      </w:r>
    </w:p>
    <w:p>
      <w:pPr>
        <w:pStyle w:val="ListBullet"/>
      </w:pPr>
      <w:r>
        <w:t>Playbook creado y sus pasos.</w:t>
      </w:r>
    </w:p>
    <w:p>
      <w:pPr>
        <w:pStyle w:val="ListBullet"/>
      </w:pPr>
      <w:r>
        <w:t>Prueba de ejecucion.</w:t>
      </w:r>
    </w:p>
    <w:p>
      <w:pPr>
        <w:pStyle w:val="ListBullet"/>
      </w:pPr>
      <w:r>
        <w:t>Ejemplo de alerta JSON.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EVI-...-01-shuffle-panel.png.</w:t>
      </w:r>
    </w:p>
    <w:p>
      <w:pPr>
        <w:pStyle w:val="ListBullet"/>
      </w:pPr>
      <w:r>
        <w:t>EVI-...-02-playbook.png (workflow armado).</w:t>
      </w:r>
    </w:p>
    <w:p>
      <w:pPr>
        <w:pStyle w:val="ListBullet"/>
      </w:pPr>
      <w:r>
        <w:t>EVI-...-03-json-alerta.txt.</w:t>
      </w:r>
    </w:p>
    <w:p>
      <w:pPr>
        <w:pStyle w:val="ListBullet"/>
      </w:pPr>
      <w:r>
        <w:t>EVI-...-04-ejecucion.png (flujo ejecutado).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Concepto de SOAR y orquestacion.</w:t>
      </w:r>
    </w:p>
    <w:p>
      <w:pPr>
        <w:pStyle w:val="ListBullet"/>
      </w:pPr>
      <w:r>
        <w:t>Diferencias con SIEM.</w:t>
      </w:r>
    </w:p>
    <w:p>
      <w:pPr>
        <w:pStyle w:val="ListBullet"/>
      </w:pPr>
      <w:r>
        <w:t>Playbook diseñado.</w:t>
      </w:r>
    </w:p>
    <w:p>
      <w:pPr>
        <w:pStyle w:val="ListBullet"/>
      </w:pPr>
      <w:r>
        <w:t>Beneficio: reduccion del MTTR.</w:t>
      </w:r>
    </w:p>
    <w:p>
      <w:pPr>
        <w:pStyle w:val="Heading1"/>
      </w:pPr>
      <w:r>
        <w:t>10. Entregable de la clase</w:t>
      </w:r>
    </w:p>
    <w:p>
      <w:r>
        <w:t>Shuffle instalado + playbook de respuesta + prueba ejecutada + informe.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32 - SOAR y orquestacion: automatizar la respuesta a incidentes.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32 - SOAR y orquestacion: automatizar la respuesta a incidentes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Shuffle (libre, codigo abierto), Wazuh (de la actividad 31) o cualquier webhook.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Tener alertas no basta: hay que responder. Un SOAR (Security Orchestration, Automation and Response) automatiza tareas repetitivas: correlaciona alertas del SIEM, abre un caso, bloquea una IP o notifica al equipo. Hoy usas Shuffle (libre y de codigo abierto), una plataforma SOAR visual, para crear un flujo que reacciona ante una alerta.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Comprender que es SOAR y su diferencia con SIEM. -&gt; [Logrado / Parcial / No logrado]</w:t>
      </w:r>
    </w:p>
    <w:p>
      <w:pPr>
        <w:pStyle w:val="ListBullet"/>
      </w:pPr>
      <w:r>
        <w:t>Objetivo: Instalar Shuffle. -&gt; [Logrado / Parcial / No logrado]</w:t>
      </w:r>
    </w:p>
    <w:p>
      <w:pPr>
        <w:pStyle w:val="ListBullet"/>
      </w:pPr>
      <w:r>
        <w:t>Objetivo: Crear un playbook visual de respuesta. -&gt; [Logrado / Parcial / No logrado]</w:t>
      </w:r>
    </w:p>
    <w:p>
      <w:pPr>
        <w:pStyle w:val="ListBullet"/>
      </w:pPr>
      <w:r>
        <w:t>Objetivo: Probar el flujo con una alerta simulada.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Instala Shuffle -&gt; [Implementado / Parcial / Pendiente]</w:t>
      </w:r>
    </w:p>
    <w:p>
      <w:pPr>
        <w:pStyle w:val="ListBullet"/>
      </w:pPr>
      <w:r>
        <w:t>Control: Comprende SIEM vs SOAR -&gt; [Implementado / Parcial / Pendiente]</w:t>
      </w:r>
    </w:p>
    <w:p>
      <w:pPr>
        <w:pStyle w:val="ListBullet"/>
      </w:pPr>
      <w:r>
        <w:t>Control: Arma un playbook -&gt; [Implementado / Parcial / Pendiente]</w:t>
      </w:r>
    </w:p>
    <w:p>
      <w:pPr>
        <w:pStyle w:val="ListBullet"/>
      </w:pPr>
      <w:r>
        <w:t>Control: Ejecuta el flujo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32 - SOAR y orquestacion: automatizar la respuesta a incidentes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Tener alertas no basta: hay que responder. Un SOAR (Security Orchestration, Automation and Response) automatiza tareas repetitivas: correlaciona alertas del SIEM, abre un caso, bloquea una IP o notifica al equipo. Hoy usas Shuffle (libre y de codigo abierto), una plataforma SOAR visual, para crear un flujo que reacciona ante una alerta.</w:t>
      </w:r>
    </w:p>
    <w:p>
      <w:pPr>
        <w:pStyle w:val="ListBullet"/>
      </w:pPr>
      <w:r>
        <w:t>Objetivo: Comprender que es SOAR y su diferencia con SIEM.</w:t>
      </w:r>
    </w:p>
    <w:p>
      <w:pPr>
        <w:pStyle w:val="ListBullet"/>
      </w:pPr>
      <w:r>
        <w:t>Objetivo: Instalar Shuffle.</w:t>
      </w:r>
    </w:p>
    <w:p>
      <w:pPr>
        <w:pStyle w:val="ListBullet"/>
      </w:pPr>
      <w:r>
        <w:t>Objetivo: Crear un playbook visual de respuesta.</w:t>
      </w:r>
    </w:p>
    <w:p>
      <w:pPr>
        <w:pStyle w:val="ListBullet"/>
      </w:pPr>
      <w:r>
        <w:t>Objetivo: Probar el flujo con una alerta simulada.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Gestion de incidentes (RI); respuesta automatizada; tiempos de respuesta (MTTR)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(Shuffle (libre, codigo abierto), Wazuh (de la actividad 31) o cualquier webhook).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EVI-...-01-shuffle-panel.png.</w:t>
      </w:r>
    </w:p>
    <w:p>
      <w:pPr>
        <w:pStyle w:val="ListBullet"/>
      </w:pPr>
      <w:r>
        <w:t>Evidencia: EVI-...-02-playbook.png (workflow armado).</w:t>
      </w:r>
    </w:p>
    <w:p>
      <w:pPr>
        <w:pStyle w:val="ListBullet"/>
      </w:pPr>
      <w:r>
        <w:t>Evidencia: EVI-...-03-json-alerta.txt.</w:t>
      </w:r>
    </w:p>
    <w:p>
      <w:pPr>
        <w:pStyle w:val="ListBullet"/>
      </w:pPr>
      <w:r>
        <w:t>Evidencia: EVI-...-04-ejecucion.png (flujo ejecutado).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Instala Shuffle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Comprende SIEM vs SOAR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Arma un playbook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Ejecuta el flujo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Shuffle abre su panel.</w:t>
      </w:r>
    </w:p>
    <w:p>
      <w:pPr>
        <w:pStyle w:val="ListBullet"/>
      </w:pPr>
      <w:r>
        <w:t>[ ] El playbook esta conectado.</w:t>
      </w:r>
    </w:p>
    <w:p>
      <w:pPr>
        <w:pStyle w:val="ListBullet"/>
      </w:pPr>
      <w:r>
        <w:t>[ ] Probé el flujo con una alerta falsa.</w:t>
      </w:r>
    </w:p>
    <w:p>
      <w:pPr>
        <w:pStyle w:val="Heading1"/>
      </w:pPr>
      <w:r>
        <w:t>13. Reflexion sobre el uso de IA</w:t>
      </w:r>
    </w:p>
    <w:p>
      <w:r>
        <w:t>¿Que tareas de respuesta a incidentes conviene automatizar y cuales deben quedar siempre en manos humanas? ¿Donde esta el limite del SOAR?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