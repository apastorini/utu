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40 DE 46 - GESTION DE PARCHES: CERRAR LAS PUERTAS QUE EL ATACANTE CONOCE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Gestion de vulnerabilidades; parcheo oportuno; ciclo de vida de sistemas; SF.SEG.08</w:t>
      </w:r>
    </w:p>
    <w:p/>
    <w:p>
      <w:pPr>
        <w:pStyle w:val="Heading1"/>
      </w:pPr>
      <w:r>
        <w:t>1. Contexto</w:t>
      </w:r>
    </w:p>
    <w:p>
      <w:r>
        <w:t>La mayoria de los ataques explotan vulnerabilidades ya conocidas y corregidas por un parche. La gestion de parches es el proceso de mantener el software actualizado de forma organizada y sin romper los sistemas. Hoy disenas el proceso y practicas la actualizacion de un sistema de prueba con herramientas libres.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parche?</w:t>
      </w:r>
    </w:p>
    <w:p>
      <w:r>
        <w:t>Es una correccion de software publicada por el fabricante. Corrige vulnerabilidades, errores o agrega funciones.</w:t>
      </w:r>
    </w:p>
    <w:p>
      <w:pPr>
        <w:pStyle w:val="ListBullet"/>
      </w:pPr>
      <w:r>
        <w:t>Parche de seguridad: corrige vulnerabilidades (prioridad maxima).</w:t>
      </w:r>
    </w:p>
    <w:p>
      <w:pPr>
        <w:pStyle w:val="ListBullet"/>
      </w:pPr>
      <w:r>
        <w:t>Parche de funcionalidad: corrige errores o agrega funciones.</w:t>
      </w:r>
    </w:p>
    <w:p>
      <w:pPr>
        <w:pStyle w:val="ListBullet"/>
      </w:pPr>
      <w:r>
        <w:t>Actualizacion mayor: cambio de version (puede cambiar comportamiento).</w:t>
      </w:r>
    </w:p>
    <w:p>
      <w:pPr>
        <w:pStyle w:val="Heading2"/>
      </w:pPr>
      <w:r>
        <w:t>El ciclo de gestion de parches</w:t>
      </w:r>
    </w:p>
    <w:p>
      <w:pPr>
        <w:pStyle w:val="ListBullet"/>
      </w:pPr>
      <w:r>
        <w:t>Inventario: saber que software existe y su version.</w:t>
      </w:r>
    </w:p>
    <w:p>
      <w:pPr>
        <w:pStyle w:val="ListBullet"/>
      </w:pPr>
      <w:r>
        <w:t>Vigilancia: enterarse de parches y vulnerabilidades (CVE, avisos del fabricante).</w:t>
      </w:r>
    </w:p>
    <w:p>
      <w:pPr>
        <w:pStyle w:val="ListBullet"/>
      </w:pPr>
      <w:r>
        <w:t>Clasificacion: separar criticos de no criticos.</w:t>
      </w:r>
    </w:p>
    <w:p>
      <w:pPr>
        <w:pStyle w:val="ListBullet"/>
      </w:pPr>
      <w:r>
        <w:t>Prueba: probar en un ambiente de test antes de produccion.</w:t>
      </w:r>
    </w:p>
    <w:p>
      <w:pPr>
        <w:pStyle w:val="ListBullet"/>
      </w:pPr>
      <w:r>
        <w:t>Despliegue: instalar en forma ordenada (por grupos).</w:t>
      </w:r>
    </w:p>
    <w:p>
      <w:pPr>
        <w:pStyle w:val="ListBullet"/>
      </w:pPr>
      <w:r>
        <w:t>Verificacion: confirmar que se aplico y no rompio nada.</w:t>
      </w:r>
    </w:p>
    <w:p>
      <w:pPr>
        <w:pStyle w:val="ListBullet"/>
      </w:pPr>
      <w:r>
        <w:t>Rollback: plan para revertir si algo falla.</w:t>
      </w:r>
    </w:p>
    <w:p>
      <w:pPr>
        <w:pStyle w:val="Heading2"/>
      </w:pPr>
      <w:r>
        <w:t>¿Por que se debe parchear rapido?</w:t>
      </w:r>
    </w:p>
    <w:p>
      <w:pPr>
        <w:pStyle w:val="ListBullet"/>
      </w:pPr>
      <w:r>
        <w:t>Los atacantes explotan los parches al revés: al publicarse, analizan que vulnerabilidad corregia y atacan a los que no actualizaron.</w:t>
      </w:r>
    </w:p>
    <w:p>
      <w:pPr>
        <w:pStyle w:val="ListBullet"/>
      </w:pPr>
      <w:r>
        <w:t>El tiempo entre parche publicado y exploit (dias/semanas) es la "ventana de exposicion".</w:t>
      </w:r>
    </w:p>
    <w:p>
      <w:pPr>
        <w:pStyle w:val="Heading2"/>
      </w:pPr>
      <w:r>
        <w:t>Herramientas libres</w:t>
      </w:r>
    </w:p>
    <w:p>
      <w:pPr>
        <w:pStyle w:val="ListBullet"/>
      </w:pPr>
      <w:r>
        <w:t>Linux: apt update &amp;&amp; apt upgrade. Windows: winget upgrade.</w:t>
      </w:r>
    </w:p>
    <w:p>
      <w:pPr>
        <w:pStyle w:val="ListBullet"/>
      </w:pPr>
      <w:r>
        <w:t>Gestores: Fleet, Wazuh (inventario), Ansible (despliegue).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Explicar el ciclo de gestion de parches.</w:t>
      </w:r>
    </w:p>
    <w:p>
      <w:pPr>
        <w:pStyle w:val="ListBullet"/>
      </w:pPr>
      <w:r>
        <w:t>Inventariar software instalado.</w:t>
      </w:r>
    </w:p>
    <w:p>
      <w:pPr>
        <w:pStyle w:val="ListBullet"/>
      </w:pPr>
      <w:r>
        <w:t>Actualizar un sistema de prueba.</w:t>
      </w:r>
    </w:p>
    <w:p>
      <w:pPr>
        <w:pStyle w:val="ListBullet"/>
      </w:pPr>
      <w:r>
        <w:t>Documentar el proceso.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Terminal + winget/apt (ya disponibles)</w:t>
      </w:r>
    </w:p>
    <w:p>
      <w:r>
        <w:t>Actualizacion de software.</w:t>
      </w:r>
    </w:p>
    <w:p>
      <w:pPr>
        <w:pStyle w:val="ListNumber"/>
      </w:pPr>
      <w:r>
        <w:t>Windows: `winget upgrade` (ya instalado).</w:t>
      </w:r>
    </w:p>
    <w:p>
      <w:pPr>
        <w:pStyle w:val="ListNumber"/>
      </w:pPr>
      <w:r>
        <w:t>Linux: `sudo apt update &amp;&amp; sudo apt upgrade`.</w:t>
      </w:r>
    </w:p>
    <w:p>
      <w:pPr>
        <w:pStyle w:val="Heading2"/>
      </w:pPr>
      <w:r>
        <w:t>Opcional: Wazuh (actividad 31) para inventario</w:t>
      </w:r>
    </w:p>
    <w:p>
      <w:r>
        <w:t>Ver el inventario de software de los agentes.</w:t>
      </w:r>
    </w:p>
    <w:p>
      <w:pPr>
        <w:pStyle w:val="ListNumber"/>
      </w:pPr>
      <w:r>
        <w:t>Ya instalado en la actividad 31.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Inventariar</w:t>
      </w:r>
    </w:p>
    <w:p>
      <w:r>
        <w:t>Lista el software instalado con `winget list` (Windows) o `dpkg -l` (Linux) y guarda el resultado.</w:t>
      </w:r>
    </w:p>
    <w:p>
      <w:pPr>
        <w:pStyle w:val="Heading2"/>
      </w:pPr>
      <w:r>
        <w:t>Paso 2: Buscar actualizaciones</w:t>
      </w:r>
    </w:p>
    <w:p>
      <w:r>
        <w:t>Ejecuta `winget upgrade` (o `apt update`) y anota que actualizaciones hay.</w:t>
      </w:r>
    </w:p>
    <w:p>
      <w:pPr>
        <w:pStyle w:val="Heading2"/>
      </w:pPr>
      <w:r>
        <w:t>Paso 3: Clasificar</w:t>
      </w:r>
    </w:p>
    <w:p>
      <w:r>
        <w:t>Identifica cual actualizacion es de seguridad y cual de funcionalidad.</w:t>
      </w:r>
    </w:p>
    <w:p>
      <w:pPr>
        <w:pStyle w:val="Heading2"/>
      </w:pPr>
      <w:r>
        <w:t>Paso 4: Actualizar un programa de prueba</w:t>
      </w:r>
    </w:p>
    <w:p>
      <w:r>
        <w:t>Actualiza UN programa no critico (ej. una utilidad) y verifica su nueva version.</w:t>
      </w:r>
    </w:p>
    <w:p>
      <w:pPr>
        <w:pStyle w:val="Heading2"/>
      </w:pPr>
      <w:r>
        <w:t>Paso 5: Documentar el cambio</w:t>
      </w:r>
    </w:p>
    <w:p>
      <w:r>
        <w:t>Registra en la bitacora: que se actualizo, de que version a cual, y si hubo incidentes.</w:t>
      </w:r>
    </w:p>
    <w:p>
      <w:pPr>
        <w:pStyle w:val="Heading2"/>
      </w:pPr>
      <w:r>
        <w:t>Paso 6: Definir el proceso</w:t>
      </w:r>
    </w:p>
    <w:p>
      <w:r>
        <w:t>Redacta el ciclo de parches de la organizacion (quien, cuando, como).</w:t>
      </w:r>
    </w:p>
    <w:p>
      <w:pPr>
        <w:pStyle w:val="Heading2"/>
      </w:pPr>
      <w:r>
        <w:t>Paso 7: Probar rollback (opcional)</w:t>
      </w:r>
    </w:p>
    <w:p>
      <w:r>
        <w:t>Investiga como revertir una actualizacion y documentalo.</w:t>
      </w:r>
    </w:p>
    <w:p>
      <w:pPr>
        <w:pStyle w:val="Heading2"/>
      </w:pPr>
      <w:r>
        <w:t>Paso 8: Capturar y documentar</w:t>
      </w:r>
    </w:p>
    <w:p>
      <w:r>
        <w:t>Guarda capturas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el ciclo de gestion de parches en una institucion financiera: pasos, responsables y tiempos.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Muestrame comandos para inventariar y actualizar software en Windows (winget) y Linux (apt).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¿Como se decide cuando un parche es critico y se aplica de inmediato? Da criterios.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Inventario de software.</w:t>
      </w:r>
    </w:p>
    <w:p>
      <w:pPr>
        <w:pStyle w:val="ListBullet"/>
      </w:pPr>
      <w:r>
        <w:t>Actualizaciones aplicadas.</w:t>
      </w:r>
    </w:p>
    <w:p>
      <w:pPr>
        <w:pStyle w:val="ListBullet"/>
      </w:pPr>
      <w:r>
        <w:t>Ciclo de parches definido.</w:t>
      </w:r>
    </w:p>
    <w:p>
      <w:pPr>
        <w:pStyle w:val="ListBullet"/>
      </w:pPr>
      <w:r>
        <w:t>Ventana de exposicion explicada.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EVI-...-01-inventario.txt.</w:t>
      </w:r>
    </w:p>
    <w:p>
      <w:pPr>
        <w:pStyle w:val="ListBullet"/>
      </w:pPr>
      <w:r>
        <w:t>EVI-...-02-upgrade.txt (salida de la actualizacion).</w:t>
      </w:r>
    </w:p>
    <w:p>
      <w:pPr>
        <w:pStyle w:val="ListBullet"/>
      </w:pPr>
      <w:r>
        <w:t>EVI-...-03-ciclo-parches.md.</w:t>
      </w:r>
    </w:p>
    <w:p>
      <w:pPr>
        <w:pStyle w:val="ListBullet"/>
      </w:pPr>
      <w:r>
        <w:t>EVI-...-04-bitacora.txt (registro del cambio).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Concepto de parche y ventana de exposicion.</w:t>
      </w:r>
    </w:p>
    <w:p>
      <w:pPr>
        <w:pStyle w:val="ListBullet"/>
      </w:pPr>
      <w:r>
        <w:t>Inventario realizado.</w:t>
      </w:r>
    </w:p>
    <w:p>
      <w:pPr>
        <w:pStyle w:val="ListBullet"/>
      </w:pPr>
      <w:r>
        <w:t>Actualizacion aplicada.</w:t>
      </w:r>
    </w:p>
    <w:p>
      <w:pPr>
        <w:pStyle w:val="ListBullet"/>
      </w:pPr>
      <w:r>
        <w:t>Proceso de parcheo documentado.</w:t>
      </w:r>
    </w:p>
    <w:p>
      <w:pPr>
        <w:pStyle w:val="Heading1"/>
      </w:pPr>
      <w:r>
        <w:t>10. Entregable de la clase</w:t>
      </w:r>
    </w:p>
    <w:p>
      <w:r>
        <w:t>Inventario + actualizacion aplicada + ciclo de parches documentado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40 - Gestion de parches: cerrar las puertas que el atacante conoce.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40 - Gestion de parches: cerrar las puertas que el atacante conoce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Terminal + winget/apt (ya disponibles), Opcional: Wazuh (actividad 31) para inventario.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 mayoria de los ataques explotan vulnerabilidades ya conocidas y corregidas por un parche. La gestion de parches es el proceso de mantener el software actualizado de forma organizada y sin romper los sistemas. Hoy disenas el proceso y practicas la actualizacion de un sistema de prueba con herramientas libres.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Explicar el ciclo de gestion de parches. -&gt; [Logrado / Parcial / No logrado]</w:t>
      </w:r>
    </w:p>
    <w:p>
      <w:pPr>
        <w:pStyle w:val="ListBullet"/>
      </w:pPr>
      <w:r>
        <w:t>Objetivo: Inventariar software instalado. -&gt; [Logrado / Parcial / No logrado]</w:t>
      </w:r>
    </w:p>
    <w:p>
      <w:pPr>
        <w:pStyle w:val="ListBullet"/>
      </w:pPr>
      <w:r>
        <w:t>Objetivo: Actualizar un sistema de prueba. -&gt; [Logrado / Parcial / No logrado]</w:t>
      </w:r>
    </w:p>
    <w:p>
      <w:pPr>
        <w:pStyle w:val="ListBullet"/>
      </w:pPr>
      <w:r>
        <w:t>Objetivo: Documentar el proceso.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Explica el ciclo de parches -&gt; [Implementado / Parcial / Pendiente]</w:t>
      </w:r>
    </w:p>
    <w:p>
      <w:pPr>
        <w:pStyle w:val="ListBullet"/>
      </w:pPr>
      <w:r>
        <w:t>Control: Inventaria software -&gt; [Implementado / Parcial / Pendiente]</w:t>
      </w:r>
    </w:p>
    <w:p>
      <w:pPr>
        <w:pStyle w:val="ListBullet"/>
      </w:pPr>
      <w:r>
        <w:t>Control: Aplica una actualizacion -&gt; [Implementado / Parcial / Pendiente]</w:t>
      </w:r>
    </w:p>
    <w:p>
      <w:pPr>
        <w:pStyle w:val="ListBullet"/>
      </w:pPr>
      <w:r>
        <w:t>Control: Documenta el proceso -&gt; [Implementado / Parcial / Pendiente]</w:t>
      </w:r>
    </w:p>
    <w:p>
      <w:pPr>
        <w:pStyle w:val="ListBullet"/>
      </w:pPr>
      <w:r>
        <w:t>Control: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40 - Gestion de parches: cerrar las puertas que el atacante conoce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 mayoria de los ataques explotan vulnerabilidades ya conocidas y corregidas por un parche. La gestion de parches es el proceso de mantener el software actualizado de forma organizada y sin romper los sistemas. Hoy disenas el proceso y practicas la actualizacion de un sistema de prueba con herramientas libres.</w:t>
      </w:r>
    </w:p>
    <w:p>
      <w:pPr>
        <w:pStyle w:val="ListBullet"/>
      </w:pPr>
      <w:r>
        <w:t>Objetivo: Explicar el ciclo de gestion de parches.</w:t>
      </w:r>
    </w:p>
    <w:p>
      <w:pPr>
        <w:pStyle w:val="ListBullet"/>
      </w:pPr>
      <w:r>
        <w:t>Objetivo: Inventariar software instalado.</w:t>
      </w:r>
    </w:p>
    <w:p>
      <w:pPr>
        <w:pStyle w:val="ListBullet"/>
      </w:pPr>
      <w:r>
        <w:t>Objetivo: Actualizar un sistema de prueba.</w:t>
      </w:r>
    </w:p>
    <w:p>
      <w:pPr>
        <w:pStyle w:val="ListBullet"/>
      </w:pPr>
      <w:r>
        <w:t>Objetivo: Documentar el proceso.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Gestion de vulnerabilidades; parcheo oportuno; ciclo de vida de sistemas; SF.SEG.08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(Terminal + winget/apt (ya disponibles), Opcional: Wazuh (actividad 31) para inventario).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EVI-...-01-inventario.txt.</w:t>
      </w:r>
    </w:p>
    <w:p>
      <w:pPr>
        <w:pStyle w:val="ListBullet"/>
      </w:pPr>
      <w:r>
        <w:t>Evidencia: EVI-...-02-upgrade.txt (salida de la actualizacion).</w:t>
      </w:r>
    </w:p>
    <w:p>
      <w:pPr>
        <w:pStyle w:val="ListBullet"/>
      </w:pPr>
      <w:r>
        <w:t>Evidencia: EVI-...-03-ciclo-parches.md.</w:t>
      </w:r>
    </w:p>
    <w:p>
      <w:pPr>
        <w:pStyle w:val="ListBullet"/>
      </w:pPr>
      <w:r>
        <w:t>Evidencia: EVI-...-04-bitacora.txt (registro del cambio).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Explica el ciclo de parches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Inventaria software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una actualizacion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el proceso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Tengo el inventario.</w:t>
      </w:r>
    </w:p>
    <w:p>
      <w:pPr>
        <w:pStyle w:val="ListBullet"/>
      </w:pPr>
      <w:r>
        <w:t>[ ] Actualicé un programa de prueba.</w:t>
      </w:r>
    </w:p>
    <w:p>
      <w:pPr>
        <w:pStyle w:val="ListBullet"/>
      </w:pPr>
      <w:r>
        <w:t>[ ] Documenté el ciclo.</w:t>
      </w:r>
    </w:p>
    <w:p>
      <w:pPr>
        <w:pStyle w:val="Heading1"/>
      </w:pPr>
      <w:r>
        <w:t>13. Reflexion sobre el uso de IA</w:t>
      </w:r>
    </w:p>
    <w:p>
      <w:r>
        <w:t>¿Por que muchas organizaciones tardan meses en parchear sistemas criticos? ¿Que rol juega el RSI para que no se eternice el proceso?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