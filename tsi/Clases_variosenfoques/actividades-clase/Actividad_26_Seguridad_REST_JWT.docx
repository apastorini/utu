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26 DE 46 - SEGURIDAD EN APIS REST: JWT, ROLES Y CONTROL DE ACCESO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Control de acceso (AC); OWASP A01 (broken access control); seguridad de APIs</w:t>
      </w:r>
    </w:p>
    <w:p/>
    <w:p>
      <w:pPr>
        <w:pStyle w:val="Heading1"/>
      </w:pPr>
      <w:r>
        <w:t>1. Contexto</w:t>
      </w:r>
    </w:p>
    <w:p>
      <w:r>
        <w:t>Las APIs son la puerta de entrada de los servicios del banco. Hoy sumas autenticacion con tokens JWT firmados y control de acceso por roles (cliente vs empleado) a tu API, y verificas con curl que un usuario sin permiso recibe un 403 y no los datos.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JWT?</w:t>
      </w:r>
    </w:p>
    <w:p>
      <w:r>
        <w:t>JWT (JSON Web Token) es un token firmado que transporta informacion (claims) y sirve para autenticar y autorizar.</w:t>
      </w:r>
    </w:p>
    <w:p>
      <w:pPr>
        <w:pStyle w:val="ListBullet"/>
      </w:pPr>
      <w:r>
        <w:t>Header: algoritmo.</w:t>
      </w:r>
    </w:p>
    <w:p>
      <w:pPr>
        <w:pStyle w:val="ListBullet"/>
      </w:pPr>
      <w:r>
        <w:t>Payload: datos (usuario, rol, expiracion).</w:t>
      </w:r>
    </w:p>
    <w:p>
      <w:pPr>
        <w:pStyle w:val="ListBullet"/>
      </w:pPr>
      <w:r>
        <w:t>Firma: garantiza que no fue alterado.</w:t>
      </w:r>
    </w:p>
    <w:p>
      <w:pPr>
        <w:pStyle w:val="Heading2"/>
      </w:pPr>
      <w:r>
        <w:t>Ciclo</w:t>
      </w:r>
    </w:p>
    <w:p>
      <w:r>
        <w:t>El usuario se autentica, el servidor firma un JWT, el cliente lo envia en cada peticion (Authorization: Bearer), el servidor lo valida.</w:t>
      </w:r>
    </w:p>
    <w:p>
      <w:pPr>
        <w:pStyle w:val="Heading2"/>
      </w:pPr>
      <w:r>
        <w:t>Control de acceso</w:t>
      </w:r>
    </w:p>
    <w:p>
      <w:r>
        <w:t>Autenticacion: quien es (valida el token). Autorizacion: que puede hacer (roles y permisos).</w:t>
      </w:r>
    </w:p>
    <w:p>
      <w:pPr>
        <w:pStyle w:val="ListBullet"/>
      </w:pPr>
      <w:r>
        <w:t>401 Unauthorized: no autenticado o token invalido.</w:t>
      </w:r>
    </w:p>
    <w:p>
      <w:pPr>
        <w:pStyle w:val="ListBullet"/>
      </w:pPr>
      <w:r>
        <w:t>403 Forbidden: autenticado pero sin permiso.</w:t>
      </w:r>
    </w:p>
    <w:p>
      <w:pPr>
        <w:pStyle w:val="Heading2"/>
      </w:pPr>
      <w:r>
        <w:t>Buenas practicas</w:t>
      </w:r>
    </w:p>
    <w:p>
      <w:pPr>
        <w:pStyle w:val="ListBullet"/>
      </w:pPr>
      <w:r>
        <w:t>Expiracion corta.</w:t>
      </w:r>
    </w:p>
    <w:p>
      <w:pPr>
        <w:pStyle w:val="ListBullet"/>
      </w:pPr>
      <w:r>
        <w:t>Firmar con algoritmo seguro.</w:t>
      </w:r>
    </w:p>
    <w:p>
      <w:pPr>
        <w:pStyle w:val="ListBullet"/>
      </w:pPr>
      <w:r>
        <w:t>Validar siempre del lado del servidor.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Generar y validar tokens JWT con Python.</w:t>
      </w:r>
    </w:p>
    <w:p>
      <w:pPr>
        <w:pStyle w:val="ListBullet"/>
      </w:pPr>
      <w:r>
        <w:t>Proteger endpoints con autenticacion.</w:t>
      </w:r>
    </w:p>
    <w:p>
      <w:pPr>
        <w:pStyle w:val="ListBullet"/>
      </w:pPr>
      <w:r>
        <w:t>Implementar roles y control de acceso.</w:t>
      </w:r>
    </w:p>
    <w:p>
      <w:pPr>
        <w:pStyle w:val="ListBullet"/>
      </w:pPr>
      <w:r>
        <w:t>Probar 401, 403 y acceso correcto con curl.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PyJWT (gratuita, pip)</w:t>
      </w:r>
    </w:p>
    <w:p>
      <w:r>
        <w:t>Crea y valida tokens JWT firmados.</w:t>
      </w:r>
    </w:p>
    <w:p>
      <w:pPr>
        <w:pStyle w:val="ListNumber"/>
      </w:pPr>
      <w:r>
        <w:t>Activa el entorno virtual.</w:t>
      </w:r>
    </w:p>
    <w:p>
      <w:pPr>
        <w:pStyle w:val="ListNumber"/>
      </w:pPr>
      <w:r>
        <w:t>Instala: `pip install PyJWT`.</w:t>
      </w:r>
    </w:p>
    <w:p>
      <w:pPr>
        <w:pStyle w:val="ListNumber"/>
      </w:pPr>
      <w:r>
        <w:t>Verifica: `python -c "import jwt; print(jwt.__version__)"`.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la API protegida</w:t>
      </w:r>
    </w:p>
    <w:p>
      <w:r>
        <w:t>En la API agrega endpoints: /login (emite JWT) y /cuentas (solo rol cliente).</w:t>
      </w:r>
    </w:p>
    <w:p>
      <w:pPr>
        <w:pStyle w:val="Heading2"/>
      </w:pPr>
      <w:r>
        <w:t>Paso 2: Generar el token</w:t>
      </w:r>
    </w:p>
    <w:p>
      <w:r>
        <w:t>En /login valida credenciales y firma un JWT con expiracion y el rol del usuario.</w:t>
      </w:r>
    </w:p>
    <w:p>
      <w:pPr>
        <w:pStyle w:val="Heading2"/>
      </w:pPr>
      <w:r>
        <w:t>Paso 3: Proteger el endpoint</w:t>
      </w:r>
    </w:p>
    <w:p>
      <w:r>
        <w:t>Agrega un decorador que valide el token en el header Authorization: Bearer.</w:t>
      </w:r>
    </w:p>
    <w:p>
      <w:pPr>
        <w:pStyle w:val="Heading2"/>
      </w:pPr>
      <w:r>
        <w:t>Paso 4: Probar sin token</w:t>
      </w:r>
    </w:p>
    <w:p>
      <w:r>
        <w:t>curl a /cuentas sin header: espera 401 Unauthorized.</w:t>
      </w:r>
    </w:p>
    <w:p>
      <w:pPr>
        <w:pStyle w:val="Heading2"/>
      </w:pPr>
      <w:r>
        <w:t>Paso 5: Probar token invalido</w:t>
      </w:r>
    </w:p>
    <w:p>
      <w:r>
        <w:t>curl con un JWT falso o vencido: espera 401.</w:t>
      </w:r>
    </w:p>
    <w:p>
      <w:pPr>
        <w:pStyle w:val="Heading2"/>
      </w:pPr>
      <w:r>
        <w:t>Paso 6: Probar rol incorrecto</w:t>
      </w:r>
    </w:p>
    <w:p>
      <w:r>
        <w:t>Genera un token de rol empleado e intenta /cuentas: espera 403.</w:t>
      </w:r>
    </w:p>
    <w:p>
      <w:pPr>
        <w:pStyle w:val="Heading2"/>
      </w:pPr>
      <w:r>
        <w:t>Paso 7: Probar acceso correcto</w:t>
      </w:r>
    </w:p>
    <w:p>
      <w:r>
        <w:t>Login como cliente, usa el token en /cuentas: espera 200 con datos.</w:t>
      </w:r>
    </w:p>
    <w:p>
      <w:pPr>
        <w:pStyle w:val="Heading2"/>
      </w:pPr>
      <w:r>
        <w:t>Paso 8: Capturar y documentar</w:t>
      </w:r>
    </w:p>
    <w:p>
      <w:r>
        <w:t>Guarda las 4 pruebas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Escribe en Python con Flask y PyJWT una API con /login que devuelva un JWT con rol y expiracion, y /cuentas protegido que devuelva datos solo si el rol es "cliente". Incluye decorador.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las diferencias entre 401 y 403, con ejemplos para una API bancaria.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mi codigo JWT: [pega el codigo]. ¿Que faltas de seguridad tiene (algoritmo, expiracion, validacion)?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Flujo de login y emision del JWT.</w:t>
      </w:r>
    </w:p>
    <w:p>
      <w:pPr>
        <w:pStyle w:val="ListBullet"/>
      </w:pPr>
      <w:r>
        <w:t>Proteccion de endpoints.</w:t>
      </w:r>
    </w:p>
    <w:p>
      <w:pPr>
        <w:pStyle w:val="ListBullet"/>
      </w:pPr>
      <w:r>
        <w:t>Matriz de roles y permisos.</w:t>
      </w:r>
    </w:p>
    <w:p>
      <w:pPr>
        <w:pStyle w:val="ListBullet"/>
      </w:pPr>
      <w:r>
        <w:t>Resultado de las 4 pruebas.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EVI-...-01-login-jwt.txt (token emitido).</w:t>
      </w:r>
    </w:p>
    <w:p>
      <w:pPr>
        <w:pStyle w:val="ListBullet"/>
      </w:pPr>
      <w:r>
        <w:t>EVI-...-02-401-sin-token.txt.</w:t>
      </w:r>
    </w:p>
    <w:p>
      <w:pPr>
        <w:pStyle w:val="ListBullet"/>
      </w:pPr>
      <w:r>
        <w:t>EVI-...-03-403-rol-incorrecto.txt.</w:t>
      </w:r>
    </w:p>
    <w:p>
      <w:pPr>
        <w:pStyle w:val="ListBullet"/>
      </w:pPr>
      <w:r>
        <w:t>EVI-...-04-200-acceso-ok.txt.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Que es un JWT y sus partes.</w:t>
      </w:r>
    </w:p>
    <w:p>
      <w:pPr>
        <w:pStyle w:val="ListBullet"/>
      </w:pPr>
      <w:r>
        <w:t>Implementacion de roles.</w:t>
      </w:r>
    </w:p>
    <w:p>
      <w:pPr>
        <w:pStyle w:val="ListBullet"/>
      </w:pPr>
      <w:r>
        <w:t>Resultados de las pruebas de acceso.</w:t>
      </w:r>
    </w:p>
    <w:p>
      <w:pPr>
        <w:pStyle w:val="ListBullet"/>
      </w:pPr>
      <w:r>
        <w:t>Recomendaciones (expiracion corta, firma segura).</w:t>
      </w:r>
    </w:p>
    <w:p>
      <w:pPr>
        <w:pStyle w:val="Heading1"/>
      </w:pPr>
      <w:r>
        <w:t>10. Entregable de la clase</w:t>
      </w:r>
    </w:p>
    <w:p>
      <w:r>
        <w:t>API con JWT y roles + evidencias de 401/403/200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26 - Seguridad en APIs REST: JWT, roles y control de acceso.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26 - Seguridad en APIs REST: JWT, roles y control de acceso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PyJWT (gratuita, pip).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Las APIs son la puerta de entrada de los servicios del banco. Hoy sumas autenticacion con tokens JWT firmados y control de acceso por roles (cliente vs empleado) a tu API, y verificas con curl que un usuario sin permiso recibe un 403 y no los datos.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Generar y validar tokens JWT con Python. -&gt; [Logrado / Parcial / No logrado]</w:t>
      </w:r>
    </w:p>
    <w:p>
      <w:pPr>
        <w:pStyle w:val="ListBullet"/>
      </w:pPr>
      <w:r>
        <w:t>Objetivo: Proteger endpoints con autenticacion. -&gt; [Logrado / Parcial / No logrado]</w:t>
      </w:r>
    </w:p>
    <w:p>
      <w:pPr>
        <w:pStyle w:val="ListBullet"/>
      </w:pPr>
      <w:r>
        <w:t>Objetivo: Implementar roles y control de acceso. -&gt; [Logrado / Parcial / No logrado]</w:t>
      </w:r>
    </w:p>
    <w:p>
      <w:pPr>
        <w:pStyle w:val="ListBullet"/>
      </w:pPr>
      <w:r>
        <w:t>Objetivo: Probar 401, 403 y acceso correcto con curl.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Genera y valida JWT -&gt; [Implementado / Parcial / Pendiente]</w:t>
      </w:r>
    </w:p>
    <w:p>
      <w:pPr>
        <w:pStyle w:val="ListBullet"/>
      </w:pPr>
      <w:r>
        <w:t>Control: Protege endpoints -&gt; [Implementado / Parcial / Pendiente]</w:t>
      </w:r>
    </w:p>
    <w:p>
      <w:pPr>
        <w:pStyle w:val="ListBullet"/>
      </w:pPr>
      <w:r>
        <w:t>Control: Implementa roles -&gt; [Implementado / Parcial / Pendiente]</w:t>
      </w:r>
    </w:p>
    <w:p>
      <w:pPr>
        <w:pStyle w:val="ListBullet"/>
      </w:pPr>
      <w:r>
        <w:t>Control: Prueba los accesos con curl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26 - Seguridad en APIs REST: JWT, roles y control de acceso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Las APIs son la puerta de entrada de los servicios del banco. Hoy sumas autenticacion con tokens JWT firmados y control de acceso por roles (cliente vs empleado) a tu API, y verificas con curl que un usuario sin permiso recibe un 403 y no los datos.</w:t>
      </w:r>
    </w:p>
    <w:p>
      <w:pPr>
        <w:pStyle w:val="ListBullet"/>
      </w:pPr>
      <w:r>
        <w:t>Objetivo: Generar y validar tokens JWT con Python.</w:t>
      </w:r>
    </w:p>
    <w:p>
      <w:pPr>
        <w:pStyle w:val="ListBullet"/>
      </w:pPr>
      <w:r>
        <w:t>Objetivo: Proteger endpoints con autenticacion.</w:t>
      </w:r>
    </w:p>
    <w:p>
      <w:pPr>
        <w:pStyle w:val="ListBullet"/>
      </w:pPr>
      <w:r>
        <w:t>Objetivo: Implementar roles y control de acceso.</w:t>
      </w:r>
    </w:p>
    <w:p>
      <w:pPr>
        <w:pStyle w:val="ListBullet"/>
      </w:pPr>
      <w:r>
        <w:t>Objetivo: Probar 401, 403 y acceso correcto con curl.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Control de acceso (AC); OWASP A01 (broken access control); seguridad de APIs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(PyJWT (gratuita, pip)).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EVI-...-01-login-jwt.txt (token emitido).</w:t>
      </w:r>
    </w:p>
    <w:p>
      <w:pPr>
        <w:pStyle w:val="ListBullet"/>
      </w:pPr>
      <w:r>
        <w:t>Evidencia: EVI-...-02-401-sin-token.txt.</w:t>
      </w:r>
    </w:p>
    <w:p>
      <w:pPr>
        <w:pStyle w:val="ListBullet"/>
      </w:pPr>
      <w:r>
        <w:t>Evidencia: EVI-...-03-403-rol-incorrecto.txt.</w:t>
      </w:r>
    </w:p>
    <w:p>
      <w:pPr>
        <w:pStyle w:val="ListBullet"/>
      </w:pPr>
      <w:r>
        <w:t>Evidencia: EVI-...-04-200-acceso-ok.txt.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Genera y valida JWT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Protege endpoints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Implementa roles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Prueba los accesos con curl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Probé 401 sin token.</w:t>
      </w:r>
    </w:p>
    <w:p>
      <w:pPr>
        <w:pStyle w:val="ListBullet"/>
      </w:pPr>
      <w:r>
        <w:t>[ ] Probé 403 con rol incorrecto.</w:t>
      </w:r>
    </w:p>
    <w:p>
      <w:pPr>
        <w:pStyle w:val="ListBullet"/>
      </w:pPr>
      <w:r>
        <w:t>[ ] El cliente accede a /cuentas.</w:t>
      </w:r>
    </w:p>
    <w:p>
      <w:pPr>
        <w:pStyle w:val="Heading1"/>
      </w:pPr>
      <w:r>
        <w:t>13. Reflexion sobre el uso de IA</w:t>
      </w:r>
    </w:p>
    <w:p>
      <w:r>
        <w:t>¿Por que el control de acceso debe revisarse del lado del servidor y no solo ocultando botones? ¿Que datos no debe devolver nunca una API sin autorizacion?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