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12 DE 46 - CONTRASENAS Y AUTENTICACION SEGURA (BCRYPT + PWNED PASSWORDS)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Autenticacion segura (OR.6, GH); Ley 18.331; buenas practicas OWASP de passwords</w:t>
      </w:r>
    </w:p>
    <w:p/>
    <w:p>
      <w:pPr>
        <w:pStyle w:val="Heading1"/>
      </w:pPr>
      <w:r>
        <w:t>1. Contexto</w:t>
      </w:r>
    </w:p>
    <w:p>
      <w:r>
        <w:t>Hoy reforzaras la autenticacion de tu API: guardaras contrasenas con hash bcrypt (nunca en texto plano) y verificaras si una contrasena de prueba esta en listas de contrasenas filtradas usando la API gratuita "Pwned Passwords" de forma segura (k-anonimato, sin enviar la contrasena completa).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¿Como se guardan las contrasenas?</w:t>
      </w:r>
    </w:p>
    <w:p>
      <w:r>
        <w:t>Nunca en texto plano: si la base de datos se filtra, las contrasenas quedan expuestas. Se guardan con hash y sal.</w:t>
      </w:r>
    </w:p>
    <w:p>
      <w:pPr>
        <w:pStyle w:val="Heading2"/>
      </w:pPr>
      <w:r>
        <w:t>Hash y sal</w:t>
      </w:r>
    </w:p>
    <w:p>
      <w:pPr>
        <w:pStyle w:val="ListBullet"/>
      </w:pPr>
      <w:r>
        <w:t>Hash: funcion que transforma la contrasena en un valor fijo; no se puede invertir.</w:t>
      </w:r>
    </w:p>
    <w:p>
      <w:pPr>
        <w:pStyle w:val="ListBullet"/>
      </w:pPr>
      <w:r>
        <w:t>Sal: valor aleatorio por usuario agregado antes del hash, para que dos contrasenas iguales no den el mismo resultado.</w:t>
      </w:r>
    </w:p>
    <w:p>
      <w:pPr>
        <w:pStyle w:val="Heading2"/>
      </w:pPr>
      <w:r>
        <w:t>bcrypt</w:t>
      </w:r>
    </w:p>
    <w:p>
      <w:r>
        <w:t>bcrypt es un algoritmo de hash pensado para contrasenas: lento a proposito (dificulta la fuerza bruta) y agrega sal automaticamente.</w:t>
      </w:r>
    </w:p>
    <w:p>
      <w:pPr>
        <w:pStyle w:val="Heading2"/>
      </w:pPr>
      <w:r>
        <w:t>Verificacion</w:t>
      </w:r>
    </w:p>
    <w:p>
      <w:r>
        <w:t>Nunca se compara la contrasena: se recalcula el hash con la sal guardada y se compara. Asi la contrasena original nunca se almacena.</w:t>
      </w:r>
    </w:p>
    <w:p>
      <w:pPr>
        <w:pStyle w:val="Heading2"/>
      </w:pPr>
      <w:r>
        <w:t>Otros riesgos</w:t>
      </w:r>
    </w:p>
    <w:p>
      <w:pPr>
        <w:pStyle w:val="ListBullet"/>
      </w:pPr>
      <w:r>
        <w:t>MFA (actividad 25) agrega una capa mas.</w:t>
      </w:r>
    </w:p>
    <w:p>
      <w:pPr>
        <w:pStyle w:val="ListBullet"/>
      </w:pPr>
      <w:r>
        <w:t>Politicas de contrasenas (actividad 28) definen reglas de uso.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Aplicar hash seguro con bcrypt para contrasenas.</w:t>
      </w:r>
    </w:p>
    <w:p>
      <w:pPr>
        <w:pStyle w:val="ListBullet"/>
      </w:pPr>
      <w:r>
        <w:t>Verificar contrasenas filtradas usando k-anonimato (Pwned Passwords).</w:t>
      </w:r>
    </w:p>
    <w:p>
      <w:pPr>
        <w:pStyle w:val="ListBullet"/>
      </w:pPr>
      <w:r>
        <w:t>Definir una politica de contrasenas para la institucion.</w:t>
      </w:r>
    </w:p>
    <w:p>
      <w:pPr>
        <w:pStyle w:val="ListBullet"/>
      </w:pPr>
      <w:r>
        <w:t>Documentar la autenticacion de la API.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bcrypt (libreria de hash gratuita)</w:t>
      </w:r>
    </w:p>
    <w:p>
      <w:r>
        <w:t>Genera hashes seguros de contrasenas con sal aleatoria.</w:t>
      </w:r>
    </w:p>
    <w:p>
      <w:pPr>
        <w:pStyle w:val="ListNumber"/>
      </w:pPr>
      <w:r>
        <w:t>Instala: `pip install bcrypt`.</w:t>
      </w:r>
    </w:p>
    <w:p>
      <w:pPr>
        <w:pStyle w:val="ListNumber"/>
      </w:pPr>
      <w:r>
        <w:t>Verifica importandola en Python.</w:t>
      </w:r>
    </w:p>
    <w:p>
      <w:pPr>
        <w:pStyle w:val="Heading2"/>
      </w:pPr>
      <w:r>
        <w:t>Have I Been Pwned - Pwned Passwords (API gratuita)</w:t>
      </w:r>
    </w:p>
    <w:p>
      <w:r>
        <w:t>Consulta si una contrasena esta en filtraciones, usando solo los primeros 5 caracteres de su hash (k-anonimato).</w:t>
      </w:r>
    </w:p>
    <w:p>
      <w:pPr>
        <w:pStyle w:val="ListNumber"/>
      </w:pPr>
      <w:r>
        <w:t>No requiere instalacion (API HTTP gratuita).</w:t>
      </w:r>
    </w:p>
    <w:p>
      <w:pPr>
        <w:pStyle w:val="ListNumber"/>
      </w:pPr>
      <w:r>
        <w:t>Se llama con requests o curl desde tu script.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Agregar registro de usuarios</w:t>
      </w:r>
    </w:p>
    <w:p>
      <w:r>
        <w:t>Crea una version de tu API que registre usuarios con contrasena (solo de laboratorio).</w:t>
      </w:r>
    </w:p>
    <w:p>
      <w:pPr>
        <w:pStyle w:val="Heading2"/>
      </w:pPr>
      <w:r>
        <w:t>Paso 2: Hash con bcrypt</w:t>
      </w:r>
    </w:p>
    <w:p>
      <w:r>
        <w:t>Implementa: hashear con bcrypt al registrar y verificar al autenticar (seccion 5).</w:t>
      </w:r>
    </w:p>
    <w:p>
      <w:pPr>
        <w:pStyle w:val="Heading2"/>
      </w:pPr>
      <w:r>
        <w:t>Paso 3: Nunca en texto plano</w:t>
      </w:r>
    </w:p>
    <w:p>
      <w:r>
        <w:t>Verifica que la contrasena nunca se guarde ni se loguee en claro.</w:t>
      </w:r>
    </w:p>
    <w:p>
      <w:pPr>
        <w:pStyle w:val="Heading2"/>
      </w:pPr>
      <w:r>
        <w:t>Paso 4: Checkear Pwned Passwords</w:t>
      </w:r>
    </w:p>
    <w:p>
      <w:r>
        <w:t>Escribe un script que consulte la API de Pwned Passwords usando k-anonimato.</w:t>
      </w:r>
    </w:p>
    <w:p>
      <w:pPr>
        <w:pStyle w:val="Heading2"/>
      </w:pPr>
      <w:r>
        <w:t>Paso 5: Probar con contrasenas</w:t>
      </w:r>
    </w:p>
    <w:p>
      <w:r>
        <w:t>Prueba con una contrasena comun (123456) y una fuerte; documenta resultados.</w:t>
      </w:r>
    </w:p>
    <w:p>
      <w:pPr>
        <w:pStyle w:val="Heading2"/>
      </w:pPr>
      <w:r>
        <w:t>Paso 6: Definir politica</w:t>
      </w:r>
    </w:p>
    <w:p>
      <w:r>
        <w:t>Redacta una politica de contrasenas (largo minimo, prohibicion de contrasenas conocidas, MFA).</w:t>
      </w:r>
    </w:p>
    <w:p>
      <w:pPr>
        <w:pStyle w:val="Heading2"/>
      </w:pPr>
      <w:r>
        <w:t>Paso 7: Capturar evidencias</w:t>
      </w:r>
    </w:p>
    <w:p>
      <w:r>
        <w:t>Guarda capturas del script, respuestas de la API y la politica.</w:t>
      </w:r>
    </w:p>
    <w:p>
      <w:pPr>
        <w:pStyle w:val="Heading2"/>
      </w:pPr>
      <w:r>
        <w:t>Paso 8: Documentar y reflexionar</w:t>
      </w:r>
    </w:p>
    <w:p>
      <w:r>
        <w:t>Escribe el informe y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Implementa en Flask un registro y login con bcrypt: hashear al registrar, verificar al autenticar, y nunca guardar la contrasena en claro: [pega tu codigo].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Escribe un script Python que consulte Pwned Passwords con k-anonimato (solo primeros 5 chars del hash SHA-1) e indique si una contrasena fue filtrada.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Redacta una politica de contrasenas para una institucion financiera: requisitos, prohibiciones, rotacion y uso de MFA.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Implementacion de bcrypt en la API.</w:t>
      </w:r>
    </w:p>
    <w:p>
      <w:pPr>
        <w:pStyle w:val="ListBullet"/>
      </w:pPr>
      <w:r>
        <w:t>Resultados de la consulta a Pwned Passwords.</w:t>
      </w:r>
    </w:p>
    <w:p>
      <w:pPr>
        <w:pStyle w:val="ListBullet"/>
      </w:pPr>
      <w:r>
        <w:t>Politica de contrasenas redactada.</w:t>
      </w:r>
    </w:p>
    <w:p>
      <w:pPr>
        <w:pStyle w:val="ListBullet"/>
      </w:pPr>
      <w:r>
        <w:t>Nota de privacidad: nunca se envia la contrasena completa.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EVI-...-01-bcrypt.png (codigo de registro/login).</w:t>
      </w:r>
    </w:p>
    <w:p>
      <w:pPr>
        <w:pStyle w:val="ListBullet"/>
      </w:pPr>
      <w:r>
        <w:t>EVI-...-02-pwned-123456.txt (resultado para contrasena comun).</w:t>
      </w:r>
    </w:p>
    <w:p>
      <w:pPr>
        <w:pStyle w:val="ListBullet"/>
      </w:pPr>
      <w:r>
        <w:t>EVI-...-03-pwned-fuerte.txt (resultado para contrasena fuerte).</w:t>
      </w:r>
    </w:p>
    <w:p>
      <w:pPr>
        <w:pStyle w:val="ListBullet"/>
      </w:pPr>
      <w:r>
        <w:t>EVI-...-04-politica-contrasenas.md (politica redactada).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Como se almacenan y verifican las contrasenas.</w:t>
      </w:r>
    </w:p>
    <w:p>
      <w:pPr>
        <w:pStyle w:val="ListBullet"/>
      </w:pPr>
      <w:r>
        <w:t>Por que k-anonimato protege la privacidad.</w:t>
      </w:r>
    </w:p>
    <w:p>
      <w:pPr>
        <w:pStyle w:val="ListBullet"/>
      </w:pPr>
      <w:r>
        <w:t>Resultados de la verificacion con Pwned Passwords.</w:t>
      </w:r>
    </w:p>
    <w:p>
      <w:pPr>
        <w:pStyle w:val="ListBullet"/>
      </w:pPr>
      <w:r>
        <w:t>Politica de contrasenas propuesta.</w:t>
      </w:r>
    </w:p>
    <w:p>
      <w:pPr>
        <w:pStyle w:val="Heading1"/>
      </w:pPr>
      <w:r>
        <w:t>10. Entregable de la clase</w:t>
      </w:r>
    </w:p>
    <w:p>
      <w:r>
        <w:t>API con autenticacion bcrypt + script Pwned Passwords + politica de contrasenas.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12 - Contrasenas y autenticacion segura (bcrypt + Pwned Passwords).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12 - Contrasenas y autenticacion segura (bcrypt + Pwned Passwords)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bcrypt (libreria de hash gratuita), Have I Been Pwned - Pwned Passwords (API gratuita).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Hoy reforzaras la autenticacion de tu API: guardaras contrasenas con hash bcrypt (nunca en texto plano) y verificaras si una contrasena de prueba esta en listas de contrasenas filtradas usando la API gratuita "Pwned Passwords" de forma segura (k-anonimato, sin enviar la contrasena completa).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Aplicar hash seguro con bcrypt para contrasenas. -&gt; [Logrado / Parcial / No logrado]</w:t>
      </w:r>
    </w:p>
    <w:p>
      <w:pPr>
        <w:pStyle w:val="ListBullet"/>
      </w:pPr>
      <w:r>
        <w:t>Objetivo: Verificar contrasenas filtradas usando k-anonimato (Pwned Passwords). -&gt; [Logrado / Parcial / No logrado]</w:t>
      </w:r>
    </w:p>
    <w:p>
      <w:pPr>
        <w:pStyle w:val="ListBullet"/>
      </w:pPr>
      <w:r>
        <w:t>Objetivo: Definir una politica de contrasenas para la institucion. -&gt; [Logrado / Parcial / No logrado]</w:t>
      </w:r>
    </w:p>
    <w:p>
      <w:pPr>
        <w:pStyle w:val="ListBullet"/>
      </w:pPr>
      <w:r>
        <w:t>Objetivo: Documentar la autenticacion de la API.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Aplica bcrypt correctamente -&gt; [Implementado / Parcial / Pendiente]</w:t>
      </w:r>
    </w:p>
    <w:p>
      <w:pPr>
        <w:pStyle w:val="ListBullet"/>
      </w:pPr>
      <w:r>
        <w:t>Control: Nunca guarda contrasenas en claro -&gt; [Implementado / Parcial / Pendiente]</w:t>
      </w:r>
    </w:p>
    <w:p>
      <w:pPr>
        <w:pStyle w:val="ListBullet"/>
      </w:pPr>
      <w:r>
        <w:t>Control: Consulta Pwned Passwords con k-anonimato -&gt; [Implementado / Parcial / Pendiente]</w:t>
      </w:r>
    </w:p>
    <w:p>
      <w:pPr>
        <w:pStyle w:val="ListBullet"/>
      </w:pPr>
      <w:r>
        <w:t>Control: Redacta una politica de contrasenas -&gt; [Implementado / Parcial / Pendiente]</w:t>
      </w:r>
    </w:p>
    <w:p>
      <w:pPr>
        <w:pStyle w:val="ListBullet"/>
      </w:pPr>
      <w:r>
        <w:t>Control: Guarda y documenta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12 - Contrasenas y autenticacion segura (bcrypt + Pwned Passwords)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Hoy reforzaras la autenticacion de tu API: guardaras contrasenas con hash bcrypt (nunca en texto plano) y verificaras si una contrasena de prueba esta en listas de contrasenas filtradas usando la API gratuita "Pwned Passwords" de forma segura (k-anonimato, sin enviar la contrasena completa).</w:t>
      </w:r>
    </w:p>
    <w:p>
      <w:pPr>
        <w:pStyle w:val="ListBullet"/>
      </w:pPr>
      <w:r>
        <w:t>Objetivo: Aplicar hash seguro con bcrypt para contrasenas.</w:t>
      </w:r>
    </w:p>
    <w:p>
      <w:pPr>
        <w:pStyle w:val="ListBullet"/>
      </w:pPr>
      <w:r>
        <w:t>Objetivo: Verificar contrasenas filtradas usando k-anonimato (Pwned Passwords).</w:t>
      </w:r>
    </w:p>
    <w:p>
      <w:pPr>
        <w:pStyle w:val="ListBullet"/>
      </w:pPr>
      <w:r>
        <w:t>Objetivo: Definir una politica de contrasenas para la institucion.</w:t>
      </w:r>
    </w:p>
    <w:p>
      <w:pPr>
        <w:pStyle w:val="ListBullet"/>
      </w:pPr>
      <w:r>
        <w:t>Objetivo: Documentar la autenticacion de la API.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Autenticacion segura (OR.6, GH); Ley 18.331; buenas practicas OWASP de passwords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(bcrypt (libreria de hash gratuita), Have I Been Pwned - Pwned Passwords (API gratuita)).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EVI-...-01-bcrypt.png (codigo de registro/login).</w:t>
      </w:r>
    </w:p>
    <w:p>
      <w:pPr>
        <w:pStyle w:val="ListBullet"/>
      </w:pPr>
      <w:r>
        <w:t>Evidencia: EVI-...-02-pwned-123456.txt (resultado para contrasena comun).</w:t>
      </w:r>
    </w:p>
    <w:p>
      <w:pPr>
        <w:pStyle w:val="ListBullet"/>
      </w:pPr>
      <w:r>
        <w:t>Evidencia: EVI-...-03-pwned-fuerte.txt (resultado para contrasena fuerte).</w:t>
      </w:r>
    </w:p>
    <w:p>
      <w:pPr>
        <w:pStyle w:val="ListBullet"/>
      </w:pPr>
      <w:r>
        <w:t>Evidencia: EVI-...-04-politica-contrasenas.md (politica redactada).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Aplica bcrypt correctamente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Nunca guarda contrasenas en claro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Consulta Pwned Passwords con k-anonimato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Redacta una politica de contrasenas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Guarda y documenta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Las contrasenas se guardan con hash.</w:t>
      </w:r>
    </w:p>
    <w:p>
      <w:pPr>
        <w:pStyle w:val="ListBullet"/>
      </w:pPr>
      <w:r>
        <w:t>[ ] Probé la consulta a Pwned Passwords.</w:t>
      </w:r>
    </w:p>
    <w:p>
      <w:pPr>
        <w:pStyle w:val="ListBullet"/>
      </w:pPr>
      <w:r>
        <w:t>[ ] Redacté la politica de contrasenas.</w:t>
      </w:r>
    </w:p>
    <w:p>
      <w:pPr>
        <w:pStyle w:val="Heading1"/>
      </w:pPr>
      <w:r>
        <w:t>13. Reflexion sobre el uso de IA</w:t>
      </w:r>
    </w:p>
    <w:p>
      <w:r>
        <w:t>¿Por que es peligroso verificar contrasenas enviandolas completas a un tercero? ¿Como el k-anonimato reduce ese riesgo?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