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20 DE 46 - SIMULADOR DE REDES PACKET TRACER: INSTALACION Y PRIMERA RED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Seguridad de redes; diseno de arquitectura segura; activos de red (GA.1)</w:t>
      </w:r>
    </w:p>
    <w:p/>
    <w:p>
      <w:pPr>
        <w:pStyle w:val="Heading1"/>
      </w:pPr>
      <w:r>
        <w:t>1. Contexto</w:t>
      </w:r>
    </w:p>
    <w:p>
      <w:r>
        <w:t>Hoy aprendes a crear y simular redes con un simulador gratuito: Cisco Packet Tracer. Modelar la red antes de construirla permite detectar errores de diseno y evaluar la postura de seguridad sin riesgo. Crearás tu primera red con dos PC conectados a un switch.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una red local (LAN)?</w:t>
      </w:r>
    </w:p>
    <w:p>
      <w:r>
        <w:t>Una LAN conecta equipos cercanos (una oficina, un piso) para compartir recursos. Elementos basicos: equipos (PC), switch y cableado.</w:t>
      </w:r>
    </w:p>
    <w:p>
      <w:pPr>
        <w:pStyle w:val="Heading2"/>
      </w:pPr>
      <w:r>
        <w:t>Switch</w:t>
      </w:r>
    </w:p>
    <w:p>
      <w:r>
        <w:t>El switch conecta los equipos de la LAN y dirige las tramas dentro de la red por direccion MAC.</w:t>
      </w:r>
    </w:p>
    <w:p>
      <w:pPr>
        <w:pStyle w:val="ListBullet"/>
      </w:pPr>
      <w:r>
        <w:t>MAC: identificador fisico de la tarjeta de red.</w:t>
      </w:r>
    </w:p>
    <w:p>
      <w:pPr>
        <w:pStyle w:val="ListBullet"/>
      </w:pPr>
      <w:r>
        <w:t>ARP: protocolo que relaciona IP con MAC.</w:t>
      </w:r>
    </w:p>
    <w:p>
      <w:pPr>
        <w:pStyle w:val="Heading2"/>
      </w:pPr>
      <w:r>
        <w:t>IP y mascara</w:t>
      </w:r>
    </w:p>
    <w:p>
      <w:r>
        <w:t>Cada equipo tiene una IP (direccion logica) y una mascara que define la red. Equipos de la misma red se comunican directo por el switch.</w:t>
      </w:r>
    </w:p>
    <w:p>
      <w:pPr>
        <w:pStyle w:val="Heading2"/>
      </w:pPr>
      <w:r>
        <w:t>Simuladores</w:t>
      </w:r>
    </w:p>
    <w:p>
      <w:r>
        <w:t>Cisco Packet Tracer (gratuito) permite dibujar y simular redes: conectas dispositivos, configuras IPs y ves como viajan los paquetes.</w:t>
      </w:r>
    </w:p>
    <w:p>
      <w:pPr>
        <w:pStyle w:val="Heading2"/>
      </w:pPr>
      <w:r>
        <w:t>Importancia para el RSI</w:t>
      </w:r>
    </w:p>
    <w:p>
      <w:r>
        <w:t>Entender la red permite disenarla segura (segmentacion, firewall) y saber como aislar un equipo comprometido.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Cisco Packet Tracer (gratuito).</w:t>
      </w:r>
    </w:p>
    <w:p>
      <w:pPr>
        <w:pStyle w:val="ListBullet"/>
      </w:pPr>
      <w:r>
        <w:t>Dibujar una red con dos PC y un switch.</w:t>
      </w:r>
    </w:p>
    <w:p>
      <w:pPr>
        <w:pStyle w:val="ListBullet"/>
      </w:pPr>
      <w:r>
        <w:t>Configurar IPs y verificar conectividad con ping.</w:t>
      </w:r>
    </w:p>
    <w:p>
      <w:pPr>
        <w:pStyle w:val="ListBullet"/>
      </w:pPr>
      <w:r>
        <w:t>Simular el envio de un paquete y ver su recorrido.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Cisco Packet Tracer (gratuito)</w:t>
      </w:r>
    </w:p>
    <w:p>
      <w:r>
        <w:t>Simulador de redes de Cisco. Permite arrastrar dispositivos (PC, switch, router), conectarlos, configurarlos y simular trafico real.</w:t>
      </w:r>
    </w:p>
    <w:p>
      <w:pPr>
        <w:pStyle w:val="ListNumber"/>
      </w:pPr>
      <w:r>
        <w:t>Registrate gratis en el portal de Cisco Networking Academy: https://www.netacad.com</w:t>
      </w:r>
    </w:p>
    <w:p>
      <w:pPr>
        <w:pStyle w:val="ListNumber"/>
      </w:pPr>
      <w:r>
        <w:t>Ingresa al curso "Getting Started with Cisco Packet Tracer" (contenido gratuito) o a la seccion de descargas.</w:t>
      </w:r>
    </w:p>
    <w:p>
      <w:pPr>
        <w:pStyle w:val="ListNumber"/>
      </w:pPr>
      <w:r>
        <w:t>Descarga Packet Tracer para Windows y ejecuta el instalador.</w:t>
      </w:r>
    </w:p>
    <w:p>
      <w:pPr>
        <w:pStyle w:val="ListNumber"/>
      </w:pPr>
      <w:r>
        <w:t>Inicia sesion en la app con tu cuenta de NetAcad.</w:t>
      </w:r>
    </w:p>
    <w:p>
      <w:pPr>
        <w:pStyle w:val="ListNumber"/>
      </w:pPr>
      <w:r>
        <w:t>Verifica que abre el entorno: barra de dispositivos, area de trabajo y modo Simulacion.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Crear la red</w:t>
      </w:r>
    </w:p>
    <w:p>
      <w:r>
        <w:t>Arrastra dos dispositivos "End Devices &gt; PC" y un "Network Devices &gt; Switches &gt; 2960". Conecta cada PC a un puerto del switch (cable Copper Straight-Through).</w:t>
      </w:r>
    </w:p>
    <w:p>
      <w:pPr>
        <w:pStyle w:val="Heading2"/>
      </w:pPr>
      <w:r>
        <w:t>Paso 2: Modo Realtime y Simulacion</w:t>
      </w:r>
    </w:p>
    <w:p>
      <w:r>
        <w:t>Ubica el boton de modo (Realtime / Simulation).</w:t>
      </w:r>
    </w:p>
    <w:p>
      <w:pPr>
        <w:pStyle w:val="Heading2"/>
      </w:pPr>
      <w:r>
        <w:t>Paso 3: Configurar las IPs</w:t>
      </w:r>
    </w:p>
    <w:p>
      <w:r>
        <w:t>Clic en cada PC &gt; pestaña Desktop &gt; IP Configuration. Asigna PC0=192.168.1.10 y PC1=192.168.1.11, mascara 255.255.255.0.</w:t>
      </w:r>
    </w:p>
    <w:p>
      <w:pPr>
        <w:pStyle w:val="Heading2"/>
      </w:pPr>
      <w:r>
        <w:t>Paso 4: Probar conectividad</w:t>
      </w:r>
    </w:p>
    <w:p>
      <w:r>
        <w:t>En la terminal de PC0 (Desktop &gt; Command Prompt) ejecuta `ping 192.168.1.11` y observa que responda.</w:t>
      </w:r>
    </w:p>
    <w:p>
      <w:pPr>
        <w:pStyle w:val="Heading2"/>
      </w:pPr>
      <w:r>
        <w:t>Paso 5: Simular el paquete</w:t>
      </w:r>
    </w:p>
    <w:p>
      <w:r>
        <w:t>Pasa a modo Simulation, genera un ping y clic en "Capture/Forward" para ver como viaja el paquete por el switch (ARP, ICMP).</w:t>
      </w:r>
    </w:p>
    <w:p>
      <w:pPr>
        <w:pStyle w:val="Heading2"/>
      </w:pPr>
      <w:r>
        <w:t>Paso 6: Ver la tabla ARP/MAC</w:t>
      </w:r>
    </w:p>
    <w:p>
      <w:r>
        <w:t>Inspecciona la tabla MAC del switch (modo Simulation o doble clic al switch &gt; MAC Table).</w:t>
      </w:r>
    </w:p>
    <w:p>
      <w:pPr>
        <w:pStyle w:val="Heading2"/>
      </w:pPr>
      <w:r>
        <w:t>Paso 7: Capturar y documentar</w:t>
      </w:r>
    </w:p>
    <w:p>
      <w:r>
        <w:t>Guarda el proyecto (.pkt) y capturas de pantalla como evidencias,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Dibuja en texto la topologia de una red local basica con 2 PC y 1 switch de Cisco Packet Tracer, y explica como viaja un ping entre ellos (ARP + ICMP).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¿Que riesgos de seguridad tiene una red de solo switches sin segmentacion ni firewall? Explicame en terminos simples.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¿Que ventajas tiene simular una red antes de construirla fisicamente? Relaciona con el trabajo de un RSI.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Topologia dibujada (descripcion y captura).</w:t>
      </w:r>
    </w:p>
    <w:p>
      <w:pPr>
        <w:pStyle w:val="ListBullet"/>
      </w:pPr>
      <w:r>
        <w:t>IPs asignadas y resultado del ping.</w:t>
      </w:r>
    </w:p>
    <w:p>
      <w:pPr>
        <w:pStyle w:val="ListBullet"/>
      </w:pPr>
      <w:r>
        <w:t>Tabla MAC del switch.</w:t>
      </w:r>
    </w:p>
    <w:p>
      <w:pPr>
        <w:pStyle w:val="ListBullet"/>
      </w:pPr>
      <w:r>
        <w:t>Registro de las herramientas del dia (Packet Tracer).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EVI-...-01-topologia.png (red creada).</w:t>
      </w:r>
    </w:p>
    <w:p>
      <w:pPr>
        <w:pStyle w:val="ListBullet"/>
      </w:pPr>
      <w:r>
        <w:t>EVI-...-02-ip-pc0.png y pc1.png (configuracion de IPs).</w:t>
      </w:r>
    </w:p>
    <w:p>
      <w:pPr>
        <w:pStyle w:val="ListBullet"/>
      </w:pPr>
      <w:r>
        <w:t>EVI-...-03-ping-ok.png (resultado del ping).</w:t>
      </w:r>
    </w:p>
    <w:p>
      <w:pPr>
        <w:pStyle w:val="ListBullet"/>
      </w:pPr>
      <w:r>
        <w:t>EVI-...-04-proyecto.pkt (proyecto guardado).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Topologia de la red simulada.</w:t>
      </w:r>
    </w:p>
    <w:p>
      <w:pPr>
        <w:pStyle w:val="ListBullet"/>
      </w:pPr>
      <w:r>
        <w:t>Pasos de conexion y configuracion.</w:t>
      </w:r>
    </w:p>
    <w:p>
      <w:pPr>
        <w:pStyle w:val="ListBullet"/>
      </w:pPr>
      <w:r>
        <w:t>Resultado de la simulacion del paquete.</w:t>
      </w:r>
    </w:p>
    <w:p>
      <w:pPr>
        <w:pStyle w:val="ListBullet"/>
      </w:pPr>
      <w:r>
        <w:t>Riesgos iniciales identificados (red plana).</w:t>
      </w:r>
    </w:p>
    <w:p>
      <w:pPr>
        <w:pStyle w:val="Heading1"/>
      </w:pPr>
      <w:r>
        <w:t>10. Entregable de la clase</w:t>
      </w:r>
    </w:p>
    <w:p>
      <w:r>
        <w:t>Proyecto Packet Tracer (.pkt) con la primera red + capturas del ping y simulacion.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20 - Simulador de redes Packet Tracer: instalacion y primera red.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20 - Simulador de redes Packet Tracer: instalacion y primera red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Cisco Packet Tracer (gratuito).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Hoy aprendes a crear y simular redes con un simulador gratuito: Cisco Packet Tracer. Modelar la red antes de construirla permite detectar errores de diseno y evaluar la postura de seguridad sin riesgo. Crearás tu primera red con dos PC conectados a un switch.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Cisco Packet Tracer (gratuito). -&gt; [Logrado / Parcial / No logrado]</w:t>
      </w:r>
    </w:p>
    <w:p>
      <w:pPr>
        <w:pStyle w:val="ListBullet"/>
      </w:pPr>
      <w:r>
        <w:t>Objetivo: Dibujar una red con dos PC y un switch. -&gt; [Logrado / Parcial / No logrado]</w:t>
      </w:r>
    </w:p>
    <w:p>
      <w:pPr>
        <w:pStyle w:val="ListBullet"/>
      </w:pPr>
      <w:r>
        <w:t>Objetivo: Configurar IPs y verificar conectividad con ping. -&gt; [Logrado / Parcial / No logrado]</w:t>
      </w:r>
    </w:p>
    <w:p>
      <w:pPr>
        <w:pStyle w:val="ListBullet"/>
      </w:pPr>
      <w:r>
        <w:t>Objetivo: Simular el envio de un paquete y ver su recorrido.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y abre Packet Tracer -&gt; [Implementado / Parcial / Pendiente]</w:t>
      </w:r>
    </w:p>
    <w:p>
      <w:pPr>
        <w:pStyle w:val="ListBullet"/>
      </w:pPr>
      <w:r>
        <w:t>Control: Dibuja la red con PC y switch -&gt; [Implementado / Parcial / Pendiente]</w:t>
      </w:r>
    </w:p>
    <w:p>
      <w:pPr>
        <w:pStyle w:val="ListBullet"/>
      </w:pPr>
      <w:r>
        <w:t>Control: Configura IPs y logra el ping -&gt; [Implementado / Parcial / Pendiente]</w:t>
      </w:r>
    </w:p>
    <w:p>
      <w:pPr>
        <w:pStyle w:val="ListBullet"/>
      </w:pPr>
      <w:r>
        <w:t>Control: Simula el recorrido del paquete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20 - Simulador de redes Packet Tracer: instalacion y primera red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Hoy aprendes a crear y simular redes con un simulador gratuito: Cisco Packet Tracer. Modelar la red antes de construirla permite detectar errores de diseno y evaluar la postura de seguridad sin riesgo. Crearás tu primera red con dos PC conectados a un switch.</w:t>
      </w:r>
    </w:p>
    <w:p>
      <w:pPr>
        <w:pStyle w:val="ListBullet"/>
      </w:pPr>
      <w:r>
        <w:t>Objetivo: Instalar Cisco Packet Tracer (gratuito).</w:t>
      </w:r>
    </w:p>
    <w:p>
      <w:pPr>
        <w:pStyle w:val="ListBullet"/>
      </w:pPr>
      <w:r>
        <w:t>Objetivo: Dibujar una red con dos PC y un switch.</w:t>
      </w:r>
    </w:p>
    <w:p>
      <w:pPr>
        <w:pStyle w:val="ListBullet"/>
      </w:pPr>
      <w:r>
        <w:t>Objetivo: Configurar IPs y verificar conectividad con ping.</w:t>
      </w:r>
    </w:p>
    <w:p>
      <w:pPr>
        <w:pStyle w:val="ListBullet"/>
      </w:pPr>
      <w:r>
        <w:t>Objetivo: Simular el envio de un paquete y ver su recorrido.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Seguridad de redes; diseno de arquitectura segura; activos de red (GA.1)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(Cisco Packet Tracer (gratuito)).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EVI-...-01-topologia.png (red creada).</w:t>
      </w:r>
    </w:p>
    <w:p>
      <w:pPr>
        <w:pStyle w:val="ListBullet"/>
      </w:pPr>
      <w:r>
        <w:t>Evidencia: EVI-...-02-ip-pc0.png y pc1.png (configuracion de IPs).</w:t>
      </w:r>
    </w:p>
    <w:p>
      <w:pPr>
        <w:pStyle w:val="ListBullet"/>
      </w:pPr>
      <w:r>
        <w:t>Evidencia: EVI-...-03-ping-ok.png (resultado del ping).</w:t>
      </w:r>
    </w:p>
    <w:p>
      <w:pPr>
        <w:pStyle w:val="ListBullet"/>
      </w:pPr>
      <w:r>
        <w:t>Evidencia: EVI-...-04-proyecto.pkt (proyecto guardado).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y abre Packet Tracer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Dibuja la red con PC y switch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Configura IPs y logra el ping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Simula el recorrido del paquete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El ping entre los dos PC responde.</w:t>
      </w:r>
    </w:p>
    <w:p>
      <w:pPr>
        <w:pStyle w:val="ListBullet"/>
      </w:pPr>
      <w:r>
        <w:t>[ ] Vi la tabla MAC del switch.</w:t>
      </w:r>
    </w:p>
    <w:p>
      <w:pPr>
        <w:pStyle w:val="ListBullet"/>
      </w:pPr>
      <w:r>
        <w:t>[ ] Guardé el proyecto .pkt.</w:t>
      </w:r>
    </w:p>
    <w:p>
      <w:pPr>
        <w:pStyle w:val="Heading1"/>
      </w:pPr>
      <w:r>
        <w:t>13. Reflexion sobre el uso de IA</w:t>
      </w:r>
    </w:p>
    <w:p>
      <w:r>
        <w:t>¿Que diferencias hay entre simular una red y construirla con cables? ¿Como te ayuda simular a detectar riesgos antes de gastar recursos?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