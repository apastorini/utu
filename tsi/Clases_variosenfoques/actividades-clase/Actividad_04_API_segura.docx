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04 DE 46 - API REST SEGURA CON FLASK: VALIDACION, HEADERS Y AUTENTICACION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OWASP API Security Top 10; buenas practicas de desarrollo (Marco Agesic)</w:t>
      </w:r>
    </w:p>
    <w:p/>
    <w:p>
      <w:pPr>
        <w:pStyle w:val="Heading1"/>
      </w:pPr>
      <w:r>
        <w:t>1. Contexto</w:t>
      </w:r>
    </w:p>
    <w:p>
      <w:r>
        <w:t>Hoy crearas tu primera API REST segura: con validacion de entradas, cabeceras de seguridad, control de CORS y autenticacion por token. Luego la probaras con curl y pediras a la IA una revision. Esta API sera el "activo" que analizaremos con mas herramientas en las proximas actividades.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una API?</w:t>
      </w:r>
    </w:p>
    <w:p>
      <w:r>
        <w:t>Una API (Application Programming Interface) es la interfaz por la cual dos sistemas se comunican. Una API REST expone recursos (datos) mediante HTTP.</w:t>
      </w:r>
    </w:p>
    <w:p>
      <w:pPr>
        <w:pStyle w:val="ListBullet"/>
      </w:pPr>
      <w:r>
        <w:t>Endpoint: la URL que permite una operacion (ej. /cuentas).</w:t>
      </w:r>
    </w:p>
    <w:p>
      <w:pPr>
        <w:pStyle w:val="ListBullet"/>
      </w:pPr>
      <w:r>
        <w:t>Metodos HTTP: GET (leer), POST (crear), PUT (actualizar), DELETE (borrar).</w:t>
      </w:r>
    </w:p>
    <w:p>
      <w:pPr>
        <w:pStyle w:val="Heading2"/>
      </w:pPr>
      <w:r>
        <w:t>¿Que riesgos tiene una API?</w:t>
      </w:r>
    </w:p>
    <w:p>
      <w:pPr>
        <w:pStyle w:val="ListBullet"/>
      </w:pPr>
      <w:r>
        <w:t>Exposicion de datos: devolver mas informacion de la necesaria.</w:t>
      </w:r>
    </w:p>
    <w:p>
      <w:pPr>
        <w:pStyle w:val="ListBullet"/>
      </w:pPr>
      <w:r>
        <w:t>Acceso no autorizado: endpoints sin autenticacion.</w:t>
      </w:r>
    </w:p>
    <w:p>
      <w:pPr>
        <w:pStyle w:val="ListBullet"/>
      </w:pPr>
      <w:r>
        <w:t>Inyeccion: datos maliciosos en consultas.</w:t>
      </w:r>
    </w:p>
    <w:p>
      <w:pPr>
        <w:pStyle w:val="ListBullet"/>
      </w:pPr>
      <w:r>
        <w:t>CORS mal configurado: permitir que otras webs lean tus datos.</w:t>
      </w:r>
    </w:p>
    <w:p>
      <w:pPr>
        <w:pStyle w:val="Heading2"/>
      </w:pPr>
      <w:r>
        <w:t>Seguridad minima de una API</w:t>
      </w:r>
    </w:p>
    <w:p>
      <w:pPr>
        <w:pStyle w:val="ListBullet"/>
      </w:pPr>
      <w:r>
        <w:t>Validar entradas en el servidor (nunca confiar en el cliente).</w:t>
      </w:r>
    </w:p>
    <w:p>
      <w:pPr>
        <w:pStyle w:val="ListBullet"/>
      </w:pPr>
      <w:r>
        <w:t>Autenticacion y autorizacion por endpoint.</w:t>
      </w:r>
    </w:p>
    <w:p>
      <w:pPr>
        <w:pStyle w:val="ListBullet"/>
      </w:pPr>
      <w:r>
        <w:t>Cabeceras de seguridad (CSP, X-Content-Type-Options, etc.).</w:t>
      </w:r>
    </w:p>
    <w:p>
      <w:pPr>
        <w:pStyle w:val="ListBullet"/>
      </w:pPr>
      <w:r>
        <w:t>Limitar CORS a origenes conocidos.</w:t>
      </w:r>
    </w:p>
    <w:p>
      <w:pPr>
        <w:pStyle w:val="ListBullet"/>
      </w:pPr>
      <w:r>
        <w:t>Manejar errores sin exponer detalles internos.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Crear una API REST con Flask y rutas con validacion.</w:t>
      </w:r>
    </w:p>
    <w:p>
      <w:pPr>
        <w:pStyle w:val="ListBullet"/>
      </w:pPr>
      <w:r>
        <w:t>Aplicar cabeceras de seguridad y control de CORS.</w:t>
      </w:r>
    </w:p>
    <w:p>
      <w:pPr>
        <w:pStyle w:val="ListBullet"/>
      </w:pPr>
      <w:r>
        <w:t>Implementar autenticacion basica por token.</w:t>
      </w:r>
    </w:p>
    <w:p>
      <w:pPr>
        <w:pStyle w:val="ListBullet"/>
      </w:pPr>
      <w:r>
        <w:t>Probar la API con curl y documentar las respuestas.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Flask (framework web gratuito)</w:t>
      </w:r>
    </w:p>
    <w:p>
      <w:r>
        <w:t>Microframework de Python para crear APIs. Se instala en el entorno virtual.</w:t>
      </w:r>
    </w:p>
    <w:p>
      <w:pPr>
        <w:pStyle w:val="ListNumber"/>
      </w:pPr>
      <w:r>
        <w:t>Crea y activa el entorno virtual.</w:t>
      </w:r>
    </w:p>
    <w:p>
      <w:pPr>
        <w:pStyle w:val="ListNumber"/>
      </w:pPr>
      <w:r>
        <w:t>Instala: `pip install flask flask-cors`.</w:t>
      </w:r>
    </w:p>
    <w:p>
      <w:pPr>
        <w:pStyle w:val="ListNumber"/>
      </w:pPr>
      <w:r>
        <w:t>Verifica: `pip show flask | findstr Version`.</w:t>
      </w:r>
    </w:p>
    <w:p>
      <w:pPr>
        <w:pStyle w:val="Heading2"/>
      </w:pPr>
      <w:r>
        <w:t>curl (cliente HTTP)</w:t>
      </w:r>
    </w:p>
    <w:p>
      <w:r>
        <w:t>Herramienta de terminal para probar APIs. Ya viene en Windows moderno.</w:t>
      </w:r>
    </w:p>
    <w:p>
      <w:pPr>
        <w:pStyle w:val="ListNumber"/>
      </w:pPr>
      <w:r>
        <w:t>Verifica: `curl --version`.</w:t>
      </w:r>
    </w:p>
    <w:p>
      <w:pPr>
        <w:pStyle w:val="ListNumber"/>
      </w:pPr>
      <w:r>
        <w:t>Si falta, instalalo con `winget install curl.curl`.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Especificar la API</w:t>
      </w:r>
    </w:p>
    <w:p>
      <w:r>
        <w:t>Define la API: GET /health (estado) y GET /usuarios (con token). Datos de ejemplo en memoria.</w:t>
      </w:r>
    </w:p>
    <w:p>
      <w:pPr>
        <w:pStyle w:val="Heading2"/>
      </w:pPr>
      <w:r>
        <w:t>Paso 2: Crear la API con IA</w:t>
      </w:r>
    </w:p>
    <w:p>
      <w:r>
        <w:t>Pide a opencode crear app.py con Flask incluyendo validacion, CORS restringido y token (seccion 5).</w:t>
      </w:r>
    </w:p>
    <w:p>
      <w:pPr>
        <w:pStyle w:val="Heading2"/>
      </w:pPr>
      <w:r>
        <w:t>Paso 3: Agregar cabeceras de seguridad</w:t>
      </w:r>
    </w:p>
    <w:p>
      <w:r>
        <w:t>Verifica cabeceras (Content-Type, Cache-Control) y agrega otras como X-Content-Type-Options.</w:t>
      </w:r>
    </w:p>
    <w:p>
      <w:pPr>
        <w:pStyle w:val="Heading2"/>
      </w:pPr>
      <w:r>
        <w:t>Paso 4: Levantar el servidor</w:t>
      </w:r>
    </w:p>
    <w:p>
      <w:r>
        <w:t>Ejecuta `python app.py` y deja el servidor corriendo en http://localhost:5000.</w:t>
      </w:r>
    </w:p>
    <w:p>
      <w:pPr>
        <w:pStyle w:val="Heading2"/>
      </w:pPr>
      <w:r>
        <w:t>Paso 5: Probar con curl</w:t>
      </w:r>
    </w:p>
    <w:p>
      <w:r>
        <w:t>Prueba: `curl http://localhost:5000/health`, y accesos con y sin token.</w:t>
      </w:r>
    </w:p>
    <w:p>
      <w:pPr>
        <w:pStyle w:val="Heading2"/>
      </w:pPr>
      <w:r>
        <w:t>Paso 6: Revision con IA</w:t>
      </w:r>
    </w:p>
    <w:p>
      <w:r>
        <w:t>Pide a opencode revisar la API contra el OWASP API Top 10 y anota hallazgos.</w:t>
      </w:r>
    </w:p>
    <w:p>
      <w:pPr>
        <w:pStyle w:val="Heading2"/>
      </w:pPr>
      <w:r>
        <w:t>Paso 7: Capturar evidencias</w:t>
      </w:r>
    </w:p>
    <w:p>
      <w:r>
        <w:t>Guarda capturas de: codigo, respuestas de curl (incluidas cabeceras con `-i`) y la revision de IA.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Crea una API REST con Flask para una institucion financiera con: GET /health que devuelva estado, y GET /usuarios protegido con un token simple en el header Authorization. Incluye validacion de parametros, control de CORS restringido a un origen y cabeceras de seguridad.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esta API contra el OWASP API Security Top 10. Identifica riesgos concretos y propon la correccion: [pega tu codigo].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 que significa cada cabecera de seguridad HTTP (X-Content-Type-Options, X-Frame-Options, Content-Security-Policy) y como se agrega en Flask.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Endpoints definidos y su proposito.</w:t>
      </w:r>
    </w:p>
    <w:p>
      <w:pPr>
        <w:pStyle w:val="ListBullet"/>
      </w:pPr>
      <w:r>
        <w:t>Token de autenticacion (de prueba) y donde se guarda.</w:t>
      </w:r>
    </w:p>
    <w:p>
      <w:pPr>
        <w:pStyle w:val="ListBullet"/>
      </w:pPr>
      <w:r>
        <w:t>Hallazgos del OWASP API Top 10 revisados con IA.</w:t>
      </w:r>
    </w:p>
    <w:p>
      <w:pPr>
        <w:pStyle w:val="ListBullet"/>
      </w:pPr>
      <w:r>
        <w:t>Respuestas obtenidas con curl.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EVI-...-01-app.py (codigo de la API).</w:t>
      </w:r>
    </w:p>
    <w:p>
      <w:pPr>
        <w:pStyle w:val="ListBullet"/>
      </w:pPr>
      <w:r>
        <w:t>EVI-...-02-curl-health.txt (respuesta de /health con -i).</w:t>
      </w:r>
    </w:p>
    <w:p>
      <w:pPr>
        <w:pStyle w:val="ListBullet"/>
      </w:pPr>
      <w:r>
        <w:t>EVI-...-03-curl-token.txt (acceso con y sin token).</w:t>
      </w:r>
    </w:p>
    <w:p>
      <w:pPr>
        <w:pStyle w:val="ListBullet"/>
      </w:pPr>
      <w:r>
        <w:t>EVI-...-04-revision-api.png (revision de IA contra OWASP API Top 10).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Descripcion de la API y sus endpoints.</w:t>
      </w:r>
    </w:p>
    <w:p>
      <w:pPr>
        <w:pStyle w:val="ListBullet"/>
      </w:pPr>
      <w:r>
        <w:t>Controles de seguridad implementados.</w:t>
      </w:r>
    </w:p>
    <w:p>
      <w:pPr>
        <w:pStyle w:val="ListBullet"/>
      </w:pPr>
      <w:r>
        <w:t>Pruebas realizadas (con curl).</w:t>
      </w:r>
    </w:p>
    <w:p>
      <w:pPr>
        <w:pStyle w:val="ListBullet"/>
      </w:pPr>
      <w:r>
        <w:t>Hallazgos y correcciones de la revision con IA.</w:t>
      </w:r>
    </w:p>
    <w:p>
      <w:pPr>
        <w:pStyle w:val="Heading1"/>
      </w:pPr>
      <w:r>
        <w:t>10. Entregable de la clase</w:t>
      </w:r>
    </w:p>
    <w:p>
      <w:r>
        <w:t>API Flask funcionando + pruebas con curl + evidencias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04 - API REST segura con Flask: validacion, headers y autenticacion.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04 - API REST segura con Flask: validacion, headers y autenticacion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Flask (framework web gratuito), curl (cliente HTTP).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Hoy crearas tu primera API REST segura: con validacion de entradas, cabeceras de seguridad, control de CORS y autenticacion por token. Luego la probaras con curl y pediras a la IA una revision. Esta API sera el "activo" que analizaremos con mas herramientas en las proximas actividades.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Crear una API REST con Flask y rutas con validacion. -&gt; [Logrado / Parcial / No logrado]</w:t>
      </w:r>
    </w:p>
    <w:p>
      <w:pPr>
        <w:pStyle w:val="ListBullet"/>
      </w:pPr>
      <w:r>
        <w:t>Objetivo: Aplicar cabeceras de seguridad y control de CORS. -&gt; [Logrado / Parcial / No logrado]</w:t>
      </w:r>
    </w:p>
    <w:p>
      <w:pPr>
        <w:pStyle w:val="ListBullet"/>
      </w:pPr>
      <w:r>
        <w:t>Objetivo: Implementar autenticacion basica por token. -&gt; [Logrado / Parcial / No logrado]</w:t>
      </w:r>
    </w:p>
    <w:p>
      <w:pPr>
        <w:pStyle w:val="ListBullet"/>
      </w:pPr>
      <w:r>
        <w:t>Objetivo: Probar la API con curl y documentar las respuestas.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Crea la API con rutas y validacion -&gt; [Implementado / Parcial / Pendiente]</w:t>
      </w:r>
    </w:p>
    <w:p>
      <w:pPr>
        <w:pStyle w:val="ListBullet"/>
      </w:pPr>
      <w:r>
        <w:t>Control: Aplica cabeceras de seguridad y CORS -&gt; [Implementado / Parcial / Pendiente]</w:t>
      </w:r>
    </w:p>
    <w:p>
      <w:pPr>
        <w:pStyle w:val="ListBullet"/>
      </w:pPr>
      <w:r>
        <w:t>Control: Protege el endpoint con token -&gt; [Implementado / Parcial / Pendiente]</w:t>
      </w:r>
    </w:p>
    <w:p>
      <w:pPr>
        <w:pStyle w:val="ListBullet"/>
      </w:pPr>
      <w:r>
        <w:t>Control: Prueba con curl y documenta respuestas -&gt; [Implementado / Parcial / Pendiente]</w:t>
      </w:r>
    </w:p>
    <w:p>
      <w:pPr>
        <w:pStyle w:val="ListBullet"/>
      </w:pPr>
      <w:r>
        <w:t>Control: Revisa la API con IA y aplica correcciones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04 - API REST segura con Flask: validacion, headers y autenticacion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Hoy crearas tu primera API REST segura: con validacion de entradas, cabeceras de seguridad, control de CORS y autenticacion por token. Luego la probaras con curl y pediras a la IA una revision. Esta API sera el "activo" que analizaremos con mas herramientas en las proximas actividades.</w:t>
      </w:r>
    </w:p>
    <w:p>
      <w:pPr>
        <w:pStyle w:val="ListBullet"/>
      </w:pPr>
      <w:r>
        <w:t>Objetivo: Crear una API REST con Flask y rutas con validacion.</w:t>
      </w:r>
    </w:p>
    <w:p>
      <w:pPr>
        <w:pStyle w:val="ListBullet"/>
      </w:pPr>
      <w:r>
        <w:t>Objetivo: Aplicar cabeceras de seguridad y control de CORS.</w:t>
      </w:r>
    </w:p>
    <w:p>
      <w:pPr>
        <w:pStyle w:val="ListBullet"/>
      </w:pPr>
      <w:r>
        <w:t>Objetivo: Implementar autenticacion basica por token.</w:t>
      </w:r>
    </w:p>
    <w:p>
      <w:pPr>
        <w:pStyle w:val="ListBullet"/>
      </w:pPr>
      <w:r>
        <w:t>Objetivo: Probar la API con curl y documentar las respuestas.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OWASP API Security Top 10; buenas practicas de desarrollo (Marco Agesic)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(Flask (framework web gratuito), curl (cliente HTTP)).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EVI-...-01-app.py (codigo de la API).</w:t>
      </w:r>
    </w:p>
    <w:p>
      <w:pPr>
        <w:pStyle w:val="ListBullet"/>
      </w:pPr>
      <w:r>
        <w:t>Evidencia: EVI-...-02-curl-health.txt (respuesta de /health con -i).</w:t>
      </w:r>
    </w:p>
    <w:p>
      <w:pPr>
        <w:pStyle w:val="ListBullet"/>
      </w:pPr>
      <w:r>
        <w:t>Evidencia: EVI-...-03-curl-token.txt (acceso con y sin token).</w:t>
      </w:r>
    </w:p>
    <w:p>
      <w:pPr>
        <w:pStyle w:val="ListBullet"/>
      </w:pPr>
      <w:r>
        <w:t>Evidencia: EVI-...-04-revision-api.png (revision de IA contra OWASP API Top 10).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la API con rutas y validacion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cabeceras de seguridad y CORS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Protege el endpoint con token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Prueba con curl y documenta respuestas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Revisa la API con IA y aplica correcciones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La API responde /health.</w:t>
      </w:r>
    </w:p>
    <w:p>
      <w:pPr>
        <w:pStyle w:val="ListBullet"/>
      </w:pPr>
      <w:r>
        <w:t>[ ] Probé acceso con y sin token.</w:t>
      </w:r>
    </w:p>
    <w:p>
      <w:pPr>
        <w:pStyle w:val="ListBullet"/>
      </w:pPr>
      <w:r>
        <w:t>[ ] Guardé las evidencias de curl y la revision.</w:t>
      </w:r>
    </w:p>
    <w:p>
      <w:pPr>
        <w:pStyle w:val="Heading1"/>
      </w:pPr>
      <w:r>
        <w:t>13. Reflexion sobre el uso de IA</w:t>
      </w:r>
    </w:p>
    <w:p>
      <w:r>
        <w:t>¿Que riesgos de una API no puede ver una prueba con curl? ¿Por que una API "funciona" no significa que sea segura?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