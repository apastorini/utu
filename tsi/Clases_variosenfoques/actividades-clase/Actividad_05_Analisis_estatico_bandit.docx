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05 DE 46 - ANALISIS ESTATICO DE CODIGO CON BANDIT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Analisis estatico (SAST) segun OWASP; dominio GR.4 del Marco Agesic</w:t>
      </w:r>
    </w:p>
    <w:p/>
    <w:p>
      <w:pPr>
        <w:pStyle w:val="Heading1"/>
      </w:pPr>
      <w:r>
        <w:t>1. Contexto</w:t>
      </w:r>
    </w:p>
    <w:p>
      <w:r>
        <w:t>La IA revisa, pero las herramientas especializadas encuentran mas. Hoy instalas Bandit, un analizador estatico gratuito de seguridad para Python, y lo ejecutas sobre el codigo que escribiste en las actividades 3 y 4. Interpretaras sus hallazgos (referencias CWE) y corregiras al menos uno.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el analisis estatico (SAST)?</w:t>
      </w:r>
    </w:p>
    <w:p>
      <w:r>
        <w:t>SAST (Static Application Security Testing) analiza el codigo fuente SIN ejecutarlo: busca patrones de codigo inseguro en el propio archivo.</w:t>
      </w:r>
    </w:p>
    <w:p>
      <w:pPr>
        <w:pStyle w:val="ListBullet"/>
      </w:pPr>
      <w:r>
        <w:t>Ventaja: encuentra problemas antes de ejecutar, rapido y en cada cambio.</w:t>
      </w:r>
    </w:p>
    <w:p>
      <w:pPr>
        <w:pStyle w:val="ListBullet"/>
      </w:pPr>
      <w:r>
        <w:t>Limite: no detecta problemas de comportamiento en ejecucion ni de configuracion del entorno.</w:t>
      </w:r>
    </w:p>
    <w:p>
      <w:pPr>
        <w:pStyle w:val="Heading2"/>
      </w:pPr>
      <w:r>
        <w:t>Bandit</w:t>
      </w:r>
    </w:p>
    <w:p>
      <w:r>
        <w:t>Bandit es un analizador estatico para Python: revisa el codigo y marca hallazgos por severidad (Alto/Medio/Bajo) segun reglas conocidas.</w:t>
      </w:r>
    </w:p>
    <w:p>
      <w:pPr>
        <w:pStyle w:val="ListBullet"/>
      </w:pPr>
      <w:r>
        <w:t>Ayuda a detectar: usos inseguros de funciones, evaluacion de codigo (eval/exec), deserializacion, etc.</w:t>
      </w:r>
    </w:p>
    <w:p>
      <w:pPr>
        <w:pStyle w:val="Heading2"/>
      </w:pPr>
      <w:r>
        <w:t>SAST vs DAST</w:t>
      </w:r>
    </w:p>
    <w:p>
      <w:pPr>
        <w:pStyle w:val="ListBullet"/>
      </w:pPr>
      <w:r>
        <w:t>SAST: revisa el codigo fuente (antes de ejecutar).</w:t>
      </w:r>
    </w:p>
    <w:p>
      <w:pPr>
        <w:pStyle w:val="ListBullet"/>
      </w:pPr>
      <w:r>
        <w:t>DAST: prueba la aplicacion en ejecucion enviandole datos (lo veras en la actividad 8).</w:t>
      </w:r>
    </w:p>
    <w:p>
      <w:pPr>
        <w:pStyle w:val="Heading2"/>
      </w:pPr>
      <w:r>
        <w:t>La IA y el SAST</w:t>
      </w:r>
    </w:p>
    <w:p>
      <w:r>
        <w:t>La IA ayuda a interpretar los hallazgos de Bandit y a proponer correcciones, pero el escaneo lo hace la herramienta.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y ejecutar Bandit sobre el codigo del curso.</w:t>
      </w:r>
    </w:p>
    <w:p>
      <w:pPr>
        <w:pStyle w:val="ListBullet"/>
      </w:pPr>
      <w:r>
        <w:t>Interpretar hallazgos: severidad, CWE y recomendacion.</w:t>
      </w:r>
    </w:p>
    <w:p>
      <w:pPr>
        <w:pStyle w:val="ListBullet"/>
      </w:pPr>
      <w:r>
        <w:t>Corregir al menos un hallazgo real.</w:t>
      </w:r>
    </w:p>
    <w:p>
      <w:pPr>
        <w:pStyle w:val="ListBullet"/>
      </w:pPr>
      <w:r>
        <w:t>Guardar los resultados (JSON) como evidencia.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Bandit (SAST gratuito para Python)</w:t>
      </w:r>
    </w:p>
    <w:p>
      <w:r>
        <w:t>Herramienta de analisis estatico de seguridad que busca vulnerabilidades comunes en codigo Python.</w:t>
      </w:r>
    </w:p>
    <w:p>
      <w:pPr>
        <w:pStyle w:val="ListNumber"/>
      </w:pPr>
      <w:r>
        <w:t>Activa el entorno virtual de la actividad.</w:t>
      </w:r>
    </w:p>
    <w:p>
      <w:pPr>
        <w:pStyle w:val="ListNumber"/>
      </w:pPr>
      <w:r>
        <w:t>Instala: `pip install bandit`.</w:t>
      </w:r>
    </w:p>
    <w:p>
      <w:pPr>
        <w:pStyle w:val="ListNumber"/>
      </w:pPr>
      <w:r>
        <w:t>Verifica: `bandit --version`.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Ejecutar Bandit sobre validar.py</w:t>
      </w:r>
    </w:p>
    <w:p>
      <w:r>
        <w:t>Ejecuta: `bandit -r codigo/validar.py` y observa la salida.</w:t>
      </w:r>
    </w:p>
    <w:p>
      <w:pPr>
        <w:pStyle w:val="Heading2"/>
      </w:pPr>
      <w:r>
        <w:t>Paso 2: Ejecutar sobre la API</w:t>
      </w:r>
    </w:p>
    <w:p>
      <w:r>
        <w:t>Ejecuta: `bandit -r codigo/app.py` y compara resultados.</w:t>
      </w:r>
    </w:p>
    <w:p>
      <w:pPr>
        <w:pStyle w:val="Heading2"/>
      </w:pPr>
      <w:r>
        <w:t>Paso 3: Interpretar hallazgos</w:t>
      </w:r>
    </w:p>
    <w:p>
      <w:r>
        <w:t>Usa la IA para explicar cada hallazgo: que riesgo es, que CWE, como corregirlo.</w:t>
      </w:r>
    </w:p>
    <w:p>
      <w:pPr>
        <w:pStyle w:val="Heading2"/>
      </w:pPr>
      <w:r>
        <w:t>Paso 4: Corregir un hallazgo</w:t>
      </w:r>
    </w:p>
    <w:p>
      <w:r>
        <w:t>Aplica la correccion y vuelve a ejecutar Bandit.</w:t>
      </w:r>
    </w:p>
    <w:p>
      <w:pPr>
        <w:pStyle w:val="Heading2"/>
      </w:pPr>
      <w:r>
        <w:t>Paso 5: Generar reporte JSON</w:t>
      </w:r>
    </w:p>
    <w:p>
      <w:r>
        <w:t>Genera resultados en JSON: `bandit -r codigo -f json -o evidencias/resultado.json`.</w:t>
      </w:r>
    </w:p>
    <w:p>
      <w:pPr>
        <w:pStyle w:val="Heading2"/>
      </w:pPr>
      <w:r>
        <w:t>Paso 6: Comparar antes/despues</w:t>
      </w:r>
    </w:p>
    <w:p>
      <w:r>
        <w:t>Anota en la bitacora el antes y el despues (numero de hallazgos por severidad).</w:t>
      </w:r>
    </w:p>
    <w:p>
      <w:pPr>
        <w:pStyle w:val="Heading2"/>
      </w:pPr>
      <w:r>
        <w:t>Paso 7: Capturar evidencias</w:t>
      </w:r>
    </w:p>
    <w:p>
      <w:r>
        <w:t>Guarda capturas de las dos ejecuciones y el JSON.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el hallazgo de Bandit: [pega la salida]. ¿Que CWE es, que riesgo representa en una institucion financiera y como se corrige en Python?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una lista de buenas practicas SAST para incluir en el desarrollo diario de un equipo.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¿En que se diferencia un analisis estatico (SAST) de un analisis dinamico (DAST)? Da ejemplos de herramientas.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Salida de Bandit en ambas ejecuciones.</w:t>
      </w:r>
    </w:p>
    <w:p>
      <w:pPr>
        <w:pStyle w:val="ListBullet"/>
      </w:pPr>
      <w:r>
        <w:t>Hallazgos interpretados (CWE, severidad).</w:t>
      </w:r>
    </w:p>
    <w:p>
      <w:pPr>
        <w:pStyle w:val="ListBullet"/>
      </w:pPr>
      <w:r>
        <w:t>Correccion aplicada y resultado.</w:t>
      </w:r>
    </w:p>
    <w:p>
      <w:pPr>
        <w:pStyle w:val="ListBullet"/>
      </w:pPr>
      <w:r>
        <w:t>Carpeta de evidencias con el JSON.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EVI-...-01-bandit-v1.txt (antes de corregir).</w:t>
      </w:r>
    </w:p>
    <w:p>
      <w:pPr>
        <w:pStyle w:val="ListBullet"/>
      </w:pPr>
      <w:r>
        <w:t>EVI-...-02-bandit-v2.txt (despues de corregir).</w:t>
      </w:r>
    </w:p>
    <w:p>
      <w:pPr>
        <w:pStyle w:val="ListBullet"/>
      </w:pPr>
      <w:r>
        <w:t>EVI-...-03-resultado.json (reporte estructurado).</w:t>
      </w:r>
    </w:p>
    <w:p>
      <w:pPr>
        <w:pStyle w:val="ListBullet"/>
      </w:pPr>
      <w:r>
        <w:t>EVI-...-04-interpretacion.png (explicacion con IA).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Metodologia: que se analizo y con que herramienta.</w:t>
      </w:r>
    </w:p>
    <w:p>
      <w:pPr>
        <w:pStyle w:val="ListBullet"/>
      </w:pPr>
      <w:r>
        <w:t>Hallazgos encontrados (severidad y CWE).</w:t>
      </w:r>
    </w:p>
    <w:p>
      <w:pPr>
        <w:pStyle w:val="ListBullet"/>
      </w:pPr>
      <w:r>
        <w:t>Correccion aplicada y nuevo resultado.</w:t>
      </w:r>
    </w:p>
    <w:p>
      <w:pPr>
        <w:pStyle w:val="ListBullet"/>
      </w:pPr>
      <w:r>
        <w:t>Recomendacion para integrar SAST en el flujo de desarrollo.</w:t>
      </w:r>
    </w:p>
    <w:p>
      <w:pPr>
        <w:pStyle w:val="Heading1"/>
      </w:pPr>
      <w:r>
        <w:t>10. Entregable de la clase</w:t>
      </w:r>
    </w:p>
    <w:p>
      <w:r>
        <w:t>Reporte Bandit antes/despues + JSON de resultados + correccion aplicada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05 - Analisis estatico de codigo con Bandit.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05 - Analisis estatico de codigo con Bandit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Bandit (SAST gratuito para Python).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 IA revisa, pero las herramientas especializadas encuentran mas. Hoy instalas Bandit, un analizador estatico gratuito de seguridad para Python, y lo ejecutas sobre el codigo que escribiste en las actividades 3 y 4. Interpretaras sus hallazgos (referencias CWE) y corregiras al menos uno.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y ejecutar Bandit sobre el codigo del curso. -&gt; [Logrado / Parcial / No logrado]</w:t>
      </w:r>
    </w:p>
    <w:p>
      <w:pPr>
        <w:pStyle w:val="ListBullet"/>
      </w:pPr>
      <w:r>
        <w:t>Objetivo: Interpretar hallazgos: severidad, CWE y recomendacion. -&gt; [Logrado / Parcial / No logrado]</w:t>
      </w:r>
    </w:p>
    <w:p>
      <w:pPr>
        <w:pStyle w:val="ListBullet"/>
      </w:pPr>
      <w:r>
        <w:t>Objetivo: Corregir al menos un hallazgo real. -&gt; [Logrado / Parcial / No logrado]</w:t>
      </w:r>
    </w:p>
    <w:p>
      <w:pPr>
        <w:pStyle w:val="ListBullet"/>
      </w:pPr>
      <w:r>
        <w:t>Objetivo: Guardar los resultados (JSON) como evidencia.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ejecuta Bandit correctamente -&gt; [Implementado / Parcial / Pendiente]</w:t>
      </w:r>
    </w:p>
    <w:p>
      <w:pPr>
        <w:pStyle w:val="ListBullet"/>
      </w:pPr>
      <w:r>
        <w:t>Control: Interpreta los hallazgos (CWE y severidad) -&gt; [Implementado / Parcial / Pendiente]</w:t>
      </w:r>
    </w:p>
    <w:p>
      <w:pPr>
        <w:pStyle w:val="ListBullet"/>
      </w:pPr>
      <w:r>
        <w:t>Control: Corrige al menos un hallazgo -&gt; [Implementado / Parcial / Pendiente]</w:t>
      </w:r>
    </w:p>
    <w:p>
      <w:pPr>
        <w:pStyle w:val="ListBullet"/>
      </w:pPr>
      <w:r>
        <w:t>Control: Genera y guarda el reporte JSON -&gt; [Implementado / Parcial / Pendiente]</w:t>
      </w:r>
    </w:p>
    <w:p>
      <w:pPr>
        <w:pStyle w:val="ListBullet"/>
      </w:pPr>
      <w:r>
        <w:t>Control: Documenta la metodologia y conclusiones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05 - Analisis estatico de codigo con Bandit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 IA revisa, pero las herramientas especializadas encuentran mas. Hoy instalas Bandit, un analizador estatico gratuito de seguridad para Python, y lo ejecutas sobre el codigo que escribiste en las actividades 3 y 4. Interpretaras sus hallazgos (referencias CWE) y corregiras al menos uno.</w:t>
      </w:r>
    </w:p>
    <w:p>
      <w:pPr>
        <w:pStyle w:val="ListBullet"/>
      </w:pPr>
      <w:r>
        <w:t>Objetivo: Instalar y ejecutar Bandit sobre el codigo del curso.</w:t>
      </w:r>
    </w:p>
    <w:p>
      <w:pPr>
        <w:pStyle w:val="ListBullet"/>
      </w:pPr>
      <w:r>
        <w:t>Objetivo: Interpretar hallazgos: severidad, CWE y recomendacion.</w:t>
      </w:r>
    </w:p>
    <w:p>
      <w:pPr>
        <w:pStyle w:val="ListBullet"/>
      </w:pPr>
      <w:r>
        <w:t>Objetivo: Corregir al menos un hallazgo real.</w:t>
      </w:r>
    </w:p>
    <w:p>
      <w:pPr>
        <w:pStyle w:val="ListBullet"/>
      </w:pPr>
      <w:r>
        <w:t>Objetivo: Guardar los resultados (JSON) como evidencia.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Analisis estatico (SAST) segun OWASP; dominio GR.4 del Marco Agesic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(Bandit (SAST gratuito para Python)).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EVI-...-01-bandit-v1.txt (antes de corregir).</w:t>
      </w:r>
    </w:p>
    <w:p>
      <w:pPr>
        <w:pStyle w:val="ListBullet"/>
      </w:pPr>
      <w:r>
        <w:t>Evidencia: EVI-...-02-bandit-v2.txt (despues de corregir).</w:t>
      </w:r>
    </w:p>
    <w:p>
      <w:pPr>
        <w:pStyle w:val="ListBullet"/>
      </w:pPr>
      <w:r>
        <w:t>Evidencia: EVI-...-03-resultado.json (reporte estructurado).</w:t>
      </w:r>
    </w:p>
    <w:p>
      <w:pPr>
        <w:pStyle w:val="ListBullet"/>
      </w:pPr>
      <w:r>
        <w:t>Evidencia: EVI-...-04-interpretacion.png (explicacion con IA).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ejecuta Bandit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los hallazgos (CWE y severidad)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Corrige al menos un hallazgo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Genera y guarda el reporte JSON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la metodologia y conclusiones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Bandit devuelve version.</w:t>
      </w:r>
    </w:p>
    <w:p>
      <w:pPr>
        <w:pStyle w:val="ListBullet"/>
      </w:pPr>
      <w:r>
        <w:t>[ ] Corregí al menos 1 hallazgo.</w:t>
      </w:r>
    </w:p>
    <w:p>
      <w:pPr>
        <w:pStyle w:val="ListBullet"/>
      </w:pPr>
      <w:r>
        <w:t>[ ] Guardé el JSON y las capturas.</w:t>
      </w:r>
    </w:p>
    <w:p>
      <w:pPr>
        <w:pStyle w:val="Heading1"/>
      </w:pPr>
      <w:r>
        <w:t>13. Reflexion sobre el uso de IA</w:t>
      </w:r>
    </w:p>
    <w:p>
      <w:r>
        <w:t>¿Que limites tiene el analisis estatico? ¿Que tipo de vulnerabilidades solo se detectan ejecutando la aplicacion (DAST)?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