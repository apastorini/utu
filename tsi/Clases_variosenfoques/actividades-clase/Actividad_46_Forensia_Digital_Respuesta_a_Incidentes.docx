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46 DE 46 - FORENSIA DIGITAL Y RESPUESTA A INCIDENTES: MARCO TEORICO, QUE HACER Y QUE NO HACER, HERRAMIENTAS GRATUITAS Y ESCENARIOS PASO A PASO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Respuesta a incidentes (RS) y recuperacion (RC); BCU gestion de incidentes y notificacion; Ley 18.331 y Decreto 64/020 (vulneraciones de datos personales); NIST SP 800-61; Decreto 66/025 (CERTuy)</w:t>
      </w:r>
    </w:p>
    <w:p/>
    <w:p>
      <w:pPr>
        <w:pStyle w:val="Heading1"/>
      </w:pPr>
      <w:r>
        <w:t>1. Contexto</w:t>
      </w:r>
    </w:p>
    <w:p>
      <w:r>
        <w:t>Un incidente de seguridad (un ransomware, una cuenta comprometida, una fuga de datos) no se maneja improvisando: si el personal toca todo, apaga maquinas al azar y borra archivos, se destruye la evidencia y se pierde la posibilidad de saber que paso, quien entro y que se llevo. Esta actividad te forma como primer respondedor forense: entiendes la cadena de custodia, el orden de volatilidad y lo que se debe y NO se debe hacer ante un incidente; conoces el kit de herramientas forenses gratuitas (imagen de disco, analisis de memoria, captura de red y lineas de tiempo) y practicas con escenarios controlados paso a paso, generando evidencia que un RSI podria presentar ante el BCU, AGESIC o la URCDP.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Marco teorico: respuesta a incidentes (NIST SP 800-61)</w:t>
      </w:r>
    </w:p>
    <w:p>
      <w:pPr>
        <w:pStyle w:val="ListBullet"/>
      </w:pPr>
      <w:r>
        <w:t>La respuesta a incidentes tiene 4 fases: Preparacion, Deteccion y analisis, Contencion/erradicacion/recuperacion, y Actividades post-incidente (lecciones aprendidas).</w:t>
      </w:r>
    </w:p>
    <w:p>
      <w:pPr>
        <w:pStyle w:val="ListBullet"/>
      </w:pPr>
      <w:r>
        <w:t>El analisis forense vive dentro de la fase de Deteccion y analisis: preservar la evidencia antes de investigar sobre ella.</w:t>
      </w:r>
    </w:p>
    <w:p>
      <w:pPr>
        <w:pStyle w:val="ListBullet"/>
      </w:pPr>
      <w:r>
        <w:t>El objetivo forense NO es "arreglar rapido": es PRESERVAR la verdad tecnica (que paso, cuando, como, quien) sin alterarla.</w:t>
      </w:r>
    </w:p>
    <w:p>
      <w:pPr>
        <w:pStyle w:val="Heading2"/>
      </w:pPr>
      <w:r>
        <w:t>Cadena de custodia</w:t>
      </w:r>
    </w:p>
    <w:p>
      <w:pPr>
        <w:pStyle w:val="ListBullet"/>
      </w:pPr>
      <w:r>
        <w:t>Es el registro cronologico de cada evidencia: quien la obtuvo, donde, cuando, como la preservo, quien la tuvo, quien la analizo y donde esta guardada.</w:t>
      </w:r>
    </w:p>
    <w:p>
      <w:pPr>
        <w:pStyle w:val="ListBullet"/>
      </w:pPr>
      <w:r>
        <w:t>Regla: toda evidencia se identifica, se registra, se protege (hash) y se guarda en un lugar seguro con acceso controlado.</w:t>
      </w:r>
    </w:p>
    <w:p>
      <w:pPr>
        <w:pStyle w:val="ListBullet"/>
      </w:pPr>
      <w:r>
        <w:t>Si la cadena se rompe, la evidencia pierde validez ante un tribunal o una auditoria.</w:t>
      </w:r>
    </w:p>
    <w:p>
      <w:pPr>
        <w:pStyle w:val="Heading2"/>
      </w:pPr>
      <w:r>
        <w:t>Orden de volatilidad</w:t>
      </w:r>
    </w:p>
    <w:p>
      <w:pPr>
        <w:pStyle w:val="ListBullet"/>
      </w:pPr>
      <w:r>
        <w:t>La evidencia mas volatil desaparece primero. Se recolecta de lo mas volatil a lo mas persistente:</w:t>
      </w:r>
    </w:p>
    <w:p>
      <w:pPr>
        <w:pStyle w:val="ListBullet"/>
      </w:pPr>
      <w:r>
        <w:t>1) Registros y cache de CPU; 2) Memoria RAM (volcado); 3) Tabla de procesos / red activa; 4) Archivos temporales y swap; 5) Disco duro (imagen); 6) Logs remotos y copias de seguridad.</w:t>
      </w:r>
    </w:p>
    <w:p>
      <w:pPr>
        <w:pStyle w:val="ListBullet"/>
      </w:pPr>
      <w:r>
        <w:t>Por eso el primer movimiento ante un incidente suele ser un VOLCADO DE MEMORIA antes de apagar la maquina.</w:t>
      </w:r>
    </w:p>
    <w:p>
      <w:pPr>
        <w:pStyle w:val="Heading2"/>
      </w:pPr>
      <w:r>
        <w:t>QUE HACER ante un incidente (checklist del primer respondedor)</w:t>
      </w:r>
    </w:p>
    <w:p>
      <w:pPr>
        <w:pStyle w:val="ListBullet"/>
      </w:pPr>
      <w:r>
        <w:t>Avisar de inmediato al RSI / equipo de respuesta (no resolver en solitario).</w:t>
      </w:r>
    </w:p>
    <w:p>
      <w:pPr>
        <w:pStyle w:val="ListBullet"/>
      </w:pPr>
      <w:r>
        <w:t>Documentar todo: hora, que se observo, quien estaba, pantallas (foto/captura con hora).</w:t>
      </w:r>
    </w:p>
    <w:p>
      <w:pPr>
        <w:pStyle w:val="ListBullet"/>
      </w:pPr>
      <w:r>
        <w:t>Aislar el equipo de la red (desconectar cable o deshabilitar WiFi) para contener la propagacion, PERO sin apagar si se puede volcar memoria.</w:t>
      </w:r>
    </w:p>
    <w:p>
      <w:pPr>
        <w:pStyle w:val="ListBullet"/>
      </w:pPr>
      <w:r>
        <w:t>Hacer un volcado de memoria si la herramienta esta disponible (FTK Imager / DumpIt).</w:t>
      </w:r>
    </w:p>
    <w:p>
      <w:pPr>
        <w:pStyle w:val="ListBullet"/>
      </w:pPr>
      <w:r>
        <w:t>Tomar nota de procesos, conexiones de red y usuarios activos visibles en pantalla.</w:t>
      </w:r>
    </w:p>
    <w:p>
      <w:pPr>
        <w:pStyle w:val="ListBullet"/>
      </w:pPr>
      <w:r>
        <w:t>Identificar, etiquetar y asegurar fisicamente el equipo y los medios removibles presentes.</w:t>
      </w:r>
    </w:p>
    <w:p>
      <w:pPr>
        <w:pStyle w:val="ListBullet"/>
      </w:pPr>
      <w:r>
        <w:t>Registrar la evidencia con su hash (SHA-256) al momento de la recoleccion.</w:t>
      </w:r>
    </w:p>
    <w:p>
      <w:pPr>
        <w:pStyle w:val="Heading2"/>
      </w:pPr>
      <w:r>
        <w:t>QUE NO HACER (errores que destruyen la evidencia)</w:t>
      </w:r>
    </w:p>
    <w:p>
      <w:pPr>
        <w:pStyle w:val="ListBullet"/>
      </w:pPr>
      <w:r>
        <w:t>NO apagar la maquina antes de preservar la memoria volatil (pierdes procesos, conexiones y datos de RAM).</w:t>
      </w:r>
    </w:p>
    <w:p>
      <w:pPr>
        <w:pStyle w:val="ListBullet"/>
      </w:pPr>
      <w:r>
        <w:t>NO tocar el equipo con cuentas normales ni "explorar" archivos: cada clic altera timestamps y registros.</w:t>
      </w:r>
    </w:p>
    <w:p>
      <w:pPr>
        <w:pStyle w:val="ListBullet"/>
      </w:pPr>
      <w:r>
        <w:t>NO borrar archivos, desinstalar programas ni correr antivirus en el equipo comprometido antes de la imagen.</w:t>
      </w:r>
    </w:p>
    <w:p>
      <w:pPr>
        <w:pStyle w:val="ListBullet"/>
      </w:pPr>
      <w:r>
        <w:t>NO usar la herramienta en la maquina de la victima sin modo forense (escribe en el disco y contamina la evidencia).</w:t>
      </w:r>
    </w:p>
    <w:p>
      <w:pPr>
        <w:pStyle w:val="ListBullet"/>
      </w:pPr>
      <w:r>
        <w:t>NO copiar archivos "a mano": se hace una IMAGEN bit a bit (sector por sector), no una copia de archivos.</w:t>
      </w:r>
    </w:p>
    <w:p>
      <w:pPr>
        <w:pStyle w:val="ListBullet"/>
      </w:pPr>
      <w:r>
        <w:t>NO usar el equipo comprometido para tareas normales mientras se investiga.</w:t>
      </w:r>
    </w:p>
    <w:p>
      <w:pPr>
        <w:pStyle w:val="ListBullet"/>
      </w:pPr>
      <w:r>
        <w:t>NO ocultar el incidente: la ley uruguaya exige notificar (datos personales -&gt; URCDP en 72 horas, Decreto 64/020; infraestructura -&gt; CERTuy segun Decreto 66/025).</w:t>
      </w:r>
    </w:p>
    <w:p>
      <w:pPr>
        <w:pStyle w:val="ListBullet"/>
      </w:pPr>
      <w:r>
        <w:t>NO hacer cambios de configuracion sin registro: todo cambio se anota (quien, cuando, que).</w:t>
      </w:r>
    </w:p>
    <w:p>
      <w:pPr>
        <w:pStyle w:val="Heading2"/>
      </w:pPr>
      <w:r>
        <w:t>Tipos de forensia y datos que entregan</w:t>
      </w:r>
    </w:p>
    <w:p>
      <w:pPr>
        <w:pStyle w:val="ListBullet"/>
      </w:pPr>
      <w:r>
        <w:t>Forensia de disco: que archivos existieron, fueron borrados o modificados; documentos, imagenes, historial del navegador.</w:t>
      </w:r>
    </w:p>
    <w:p>
      <w:pPr>
        <w:pStyle w:val="ListBullet"/>
      </w:pPr>
      <w:r>
        <w:t>Forensia de memoria: procesos que corrian (incluso ocultos), conexiones de red activas, comandos ejecutados, credenciales en RAM, malware sin archivos.</w:t>
      </w:r>
    </w:p>
    <w:p>
      <w:pPr>
        <w:pStyle w:val="ListBullet"/>
      </w:pPr>
      <w:r>
        <w:t>Forensia de red: paquetes capturados (pcap), conexiones, dominios a los que se contacto (exfiltracion), protocolos.</w:t>
      </w:r>
    </w:p>
    <w:p>
      <w:pPr>
        <w:pStyle w:val="ListBullet"/>
      </w:pPr>
      <w:r>
        <w:t>Linea de tiempo (timeline): ordena todos los eventos (archivos, registros, conexiones) para reconstruir la secuencia del ataque.</w:t>
      </w:r>
    </w:p>
    <w:p>
      <w:pPr>
        <w:pStyle w:val="ListBullet"/>
      </w:pPr>
      <w:r>
        <w:t>Artefactos de Windows: registro (Registro de Windows), prefetch, USN journal, eventos de Windows, papelera, historial de navegador.</w:t>
      </w:r>
    </w:p>
    <w:p>
      <w:pPr>
        <w:pStyle w:val="Heading2"/>
      </w:pPr>
      <w:r>
        <w:t>Herramientas forenses GRATUITAS y para que sirven</w:t>
      </w:r>
    </w:p>
    <w:p>
      <w:pPr>
        <w:pStyle w:val="ListBullet"/>
      </w:pPr>
      <w:r>
        <w:t>FTK Imager (Exterro): crea imagenes de disco bit a bit y volcados de memoria, sin alterar el original. Windows y CLI.</w:t>
      </w:r>
    </w:p>
    <w:p>
      <w:pPr>
        <w:pStyle w:val="ListBullet"/>
      </w:pPr>
      <w:r>
        <w:t>Autopsy / The Sleuth Kit (Sleuth Kit): analisis de imagen de disco: archivos borrados, navegador, metadatos, linea de tiempo.</w:t>
      </w:r>
    </w:p>
    <w:p>
      <w:pPr>
        <w:pStyle w:val="ListBullet"/>
      </w:pPr>
      <w:r>
        <w:t>Volatility 3: analisis de volcados de memoria (RAM): procesos, conexiones, comandos, malware. Referencia mundial.</w:t>
      </w:r>
    </w:p>
    <w:p>
      <w:pPr>
        <w:pStyle w:val="ListBullet"/>
      </w:pPr>
      <w:r>
        <w:t>Wireshark: captura y analisis de trafico de red (pcap). Filtros por protocolo, IP, puerto.</w:t>
      </w:r>
    </w:p>
    <w:p>
      <w:pPr>
        <w:pStyle w:val="ListBullet"/>
      </w:pPr>
      <w:r>
        <w:t>NetworkMiner: analisis pasivo de pcap: extrae archivos, credenciales, hosts y conversaciones sin tocar el trafico.</w:t>
      </w:r>
    </w:p>
    <w:p>
      <w:pPr>
        <w:pStyle w:val="ListBullet"/>
      </w:pPr>
      <w:r>
        <w:t>hashdeep / Get-FileHash (PowerShell): calculan hashes SHA-256 para demostrar integridad de una evidencia.</w:t>
      </w:r>
    </w:p>
    <w:p>
      <w:pPr>
        <w:pStyle w:val="ListBullet"/>
      </w:pPr>
      <w:r>
        <w:t>KAPE (Kroll): recolecta artefactos de Windows de forma ordenada y rapida.</w:t>
      </w:r>
    </w:p>
    <w:p>
      <w:pPr>
        <w:pStyle w:val="ListBullet"/>
      </w:pPr>
      <w:r>
        <w:t>Zeek / Suricata: monitoreo y deteccion sobre el trafico (logs de conexiones).</w:t>
      </w:r>
    </w:p>
    <w:p>
      <w:pPr>
        <w:pStyle w:val="ListBullet"/>
      </w:pPr>
      <w:r>
        <w:t>TestDisk / PhotoRec: recuperacion de particiones y archivos de medios.</w:t>
      </w:r>
    </w:p>
    <w:p>
      <w:pPr>
        <w:pStyle w:val="Heading2"/>
      </w:pPr>
      <w:r>
        <w:t>Entorno de practica seguro (imprescindible)</w:t>
      </w:r>
    </w:p>
    <w:p>
      <w:pPr>
        <w:pStyle w:val="ListBullet"/>
      </w:pPr>
      <w:r>
        <w:t>Las practicas forenses se hacen SIEMPRE en maquinas virtuales o equipos de laboratorio dedicados, NUNCA en la red de produccion.</w:t>
      </w:r>
    </w:p>
    <w:p>
      <w:pPr>
        <w:pStyle w:val="ListBullet"/>
      </w:pPr>
      <w:r>
        <w:t>Usa VirtualBox/VMware con Windows/Linux de prueba, snapshots para poder repetir el escenario.</w:t>
      </w:r>
    </w:p>
    <w:p>
      <w:pPr>
        <w:pStyle w:val="ListBullet"/>
      </w:pPr>
      <w:r>
        <w:t>Para analizar memoria: genera un volcado de TU propia VM o descarga muestras de volcados de dominio publico.</w:t>
      </w:r>
    </w:p>
    <w:p>
      <w:pPr>
        <w:pStyle w:val="ListBullet"/>
      </w:pPr>
      <w:r>
        <w:t>Para analizar red: genera tu propio pcap (captura un escaneo o un ataque simulado) o usa pcaps de practica publicos.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Aplicar el orden de volatilidad y la cadena de custodia en un escenario real.</w:t>
      </w:r>
    </w:p>
    <w:p>
      <w:pPr>
        <w:pStyle w:val="ListBullet"/>
      </w:pPr>
      <w:r>
        <w:t>Distinguir QUE HACER de QUE NO HACER ante un incidente (errores que destruyen evidencia).</w:t>
      </w:r>
    </w:p>
    <w:p>
      <w:pPr>
        <w:pStyle w:val="ListBullet"/>
      </w:pPr>
      <w:r>
        <w:t>Crear una imagen bit a bit y un volcado de memoria con FTK Imager.</w:t>
      </w:r>
    </w:p>
    <w:p>
      <w:pPr>
        <w:pStyle w:val="ListBullet"/>
      </w:pPr>
      <w:r>
        <w:t>Analizar una imagen de disco con Autopsy (archivos borrados y linea de tiempo).</w:t>
      </w:r>
    </w:p>
    <w:p>
      <w:pPr>
        <w:pStyle w:val="ListBullet"/>
      </w:pPr>
      <w:r>
        <w:t>Analizar un volcado de memoria con Volatility 3 (procesos, conexiones, comandos).</w:t>
      </w:r>
    </w:p>
    <w:p>
      <w:pPr>
        <w:pStyle w:val="ListBullet"/>
      </w:pPr>
      <w:r>
        <w:t>Analizar un pcap con Wireshark y NetworkMiner para detectar exfiltracion.</w:t>
      </w:r>
    </w:p>
    <w:p>
      <w:pPr>
        <w:pStyle w:val="ListBullet"/>
      </w:pPr>
      <w:r>
        <w:t>Documentar el caso con cadena de custodia y evidencias con hash.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FTK Imager (Exterro)</w:t>
      </w:r>
    </w:p>
    <w:p>
      <w:r>
        <w:t>Crea imagenes bit a bit de discos, carpetas y volcados de memoria. Es la herramienta de inicio de toda practica forense en Windows.</w:t>
      </w:r>
    </w:p>
    <w:p>
      <w:pPr>
        <w:pStyle w:val="ListNumber"/>
      </w:pPr>
      <w:r>
        <w:t>Descarga el instalador desde el sitio de Exterro (gratuito, registro gratuito).</w:t>
      </w:r>
    </w:p>
    <w:p>
      <w:pPr>
        <w:pStyle w:val="ListNumber"/>
      </w:pPr>
      <w:r>
        <w:t>Instala en tu equipo de laboratorio (NO en la maquina que vas a investigar).</w:t>
      </w:r>
    </w:p>
    <w:p>
      <w:pPr>
        <w:pStyle w:val="ListNumber"/>
      </w:pPr>
      <w:r>
        <w:t>Verifica que aparezca el ejecutable FTK Imager en el menu de inicio.</w:t>
      </w:r>
    </w:p>
    <w:p>
      <w:pPr>
        <w:pStyle w:val="ListNumber"/>
      </w:pPr>
      <w:r>
        <w:t>Alternativa CLI: usa `dd` (Linux) o `DumpIt` para volcado de memoria.</w:t>
      </w:r>
    </w:p>
    <w:p>
      <w:pPr>
        <w:pStyle w:val="Heading2"/>
      </w:pPr>
      <w:r>
        <w:t>Autopsy + The Sleuth Kit</w:t>
      </w:r>
    </w:p>
    <w:p>
      <w:r>
        <w:t>Analizador forense de imagenes de disco con interfaz grafica: archivos borrados, historial de navegador, metadatos y linea de tiempo.</w:t>
      </w:r>
    </w:p>
    <w:p>
      <w:pPr>
        <w:pStyle w:val="ListNumber"/>
      </w:pPr>
      <w:r>
        <w:t>Descarga e instala Autopsy desde sleuthkit.org/autopsy (incluye The Sleuth Kit).</w:t>
      </w:r>
    </w:p>
    <w:p>
      <w:pPr>
        <w:pStyle w:val="ListNumber"/>
      </w:pPr>
      <w:r>
        <w:t>Abre Autopsy y crea un "New Case" (el caso de practica).</w:t>
      </w:r>
    </w:p>
    <w:p>
      <w:pPr>
        <w:pStyle w:val="ListNumber"/>
      </w:pPr>
      <w:r>
        <w:t>Agrega como "data source" la imagen .E01 o .dd que generaste con FTK Imager.</w:t>
      </w:r>
    </w:p>
    <w:p>
      <w:pPr>
        <w:pStyle w:val="ListNumber"/>
      </w:pPr>
      <w:r>
        <w:t>Ejecuta el analisis por defecto (deja los modulos marcados) y espera a que indexe.</w:t>
      </w:r>
    </w:p>
    <w:p>
      <w:pPr>
        <w:pStyle w:val="Heading2"/>
      </w:pPr>
      <w:r>
        <w:t>Volatility 3</w:t>
      </w:r>
    </w:p>
    <w:p>
      <w:r>
        <w:t>Analizador de volcados de memoria (RAM): lista procesos, conexiones de red, comandos ejecutados y malware inyectado.</w:t>
      </w:r>
    </w:p>
    <w:p>
      <w:pPr>
        <w:pStyle w:val="ListNumber"/>
      </w:pPr>
      <w:r>
        <w:t>Descarga Volatility 3 desde github.com/volatilityfoundation/volatility3 (requiere Python 3).</w:t>
      </w:r>
    </w:p>
    <w:p>
      <w:pPr>
        <w:pStyle w:val="ListNumber"/>
      </w:pPr>
      <w:r>
        <w:t>Instala dependencias: `pip install -r requirements.txt` (o usa el binario compilado).</w:t>
      </w:r>
    </w:p>
    <w:p>
      <w:pPr>
        <w:pStyle w:val="ListNumber"/>
      </w:pPr>
      <w:r>
        <w:t>Verifica con `python vol.py -h` que muestre la ayuda.</w:t>
      </w:r>
    </w:p>
    <w:p>
      <w:pPr>
        <w:pStyle w:val="ListNumber"/>
      </w:pPr>
      <w:r>
        <w:t>Necesitas el volcado de memoria: lo generas con FTK Imager (File &gt; Capture Memory) sobre tu VM de practica.</w:t>
      </w:r>
    </w:p>
    <w:p>
      <w:pPr>
        <w:pStyle w:val="Heading2"/>
      </w:pPr>
      <w:r>
        <w:t>Wireshark</w:t>
      </w:r>
    </w:p>
    <w:p>
      <w:r>
        <w:t>Captura y analisis de trafico de red: filtros por protocolo, IP, puerto; identifica conexiones sospechosas y exfiltracion.</w:t>
      </w:r>
    </w:p>
    <w:p>
      <w:pPr>
        <w:pStyle w:val="ListNumber"/>
      </w:pPr>
      <w:r>
        <w:t>Descarga e instala Wireshark desde wireshark.org.</w:t>
      </w:r>
    </w:p>
    <w:p>
      <w:pPr>
        <w:pStyle w:val="ListNumber"/>
      </w:pPr>
      <w:r>
        <w:t>Verifica que el adaptador de captura este disponible (instala Npcap si lo pide).</w:t>
      </w:r>
    </w:p>
    <w:p>
      <w:pPr>
        <w:pStyle w:val="ListNumber"/>
      </w:pPr>
      <w:r>
        <w:t>Practica el filtro basico: `tcp`, `http`, `dns`, `ip.addr == &lt;IP&gt;`.</w:t>
      </w:r>
    </w:p>
    <w:p>
      <w:pPr>
        <w:pStyle w:val="Heading2"/>
      </w:pPr>
      <w:r>
        <w:t>NetworkMiner (versiones gratuitas 1.x/2.x)</w:t>
      </w:r>
    </w:p>
    <w:p>
      <w:r>
        <w:t>Analisis pasivo de pcaps: extrae hosts, conversaciones, credenciales y archivos transferidos SIN inyectar trafico.</w:t>
      </w:r>
    </w:p>
    <w:p>
      <w:pPr>
        <w:pStyle w:val="ListNumber"/>
      </w:pPr>
      <w:r>
        <w:t>Descarga NetworkMiner desde netresec.com (version gratuita).</w:t>
      </w:r>
    </w:p>
    <w:p>
      <w:pPr>
        <w:pStyle w:val="ListNumber"/>
      </w:pPr>
      <w:r>
        <w:t>Descomprime y ejecuta NetworkMiner.exe (no requiere instalacion).</w:t>
      </w:r>
    </w:p>
    <w:p>
      <w:pPr>
        <w:pStyle w:val="ListNumber"/>
      </w:pPr>
      <w:r>
        <w:t>Carga tu pcap y explora las pestanas: Hosts, Files, Credentials, Sessions.</w:t>
      </w:r>
    </w:p>
    <w:p>
      <w:pPr>
        <w:pStyle w:val="Heading2"/>
      </w:pPr>
      <w:r>
        <w:t>PowerShell Get-FileHash (integridad)</w:t>
      </w:r>
    </w:p>
    <w:p>
      <w:r>
        <w:t>Calcula hashes SHA-256 de evidencias para demostrar que no fueron alteradas.</w:t>
      </w:r>
    </w:p>
    <w:p>
      <w:pPr>
        <w:pStyle w:val="ListNumber"/>
      </w:pPr>
      <w:r>
        <w:t>En PowerShell: `Get-FileHash .\evidencia.bin -Algorithm SHA256`.</w:t>
      </w:r>
    </w:p>
    <w:p>
      <w:pPr>
        <w:pStyle w:val="ListNumber"/>
      </w:pPr>
      <w:r>
        <w:t>Guarda el hash junto a la evidencia en tu registro de cadena de custodia.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Preparar el laboratorio (VM de practica)</w:t>
      </w:r>
    </w:p>
    <w:p>
      <w:r>
        <w:t>Crea una VM con VirtualBox/VMware (Windows o Linux de prueba). Genera "evidencia" adentro: un documento, un archivo con datos de prueba y un historial de navegador. Haz un snapshot para poder repetir. NUNCA practiques en tu equipo de produccion.</w:t>
      </w:r>
    </w:p>
    <w:p>
      <w:pPr>
        <w:pStyle w:val="Heading2"/>
      </w:pPr>
      <w:r>
        <w:t>Paso 2: Registrar el caso y la cadena de custodia</w:t>
      </w:r>
    </w:p>
    <w:p>
      <w:r>
        <w:t>Abre la plantilla de bitacora (bitacora.md) y registra: caso, fecha/hora, equipo investigado, quien realiza la practica, descripcion. Crea la tabla de cadena de custodia: cada evidencia con ID, hash SHA-256, quien, cuando, donde.</w:t>
      </w:r>
    </w:p>
    <w:p>
      <w:pPr>
        <w:pStyle w:val="Heading2"/>
      </w:pPr>
      <w:r>
        <w:t>Paso 3: Preservar la memoria antes que nada (orden de volatilidad)</w:t>
      </w:r>
    </w:p>
    <w:p>
      <w:r>
        <w:t>Con la VM encendida, ejecuta FTK Imager en tu equipo de trabajo: File &gt; Capture Memory &gt; selecciona la VM (o crea el volcado dentro de la VM con DumpIt). Guarda el .mem. Calcula su hash y registralo. Este es el paso que el personal NO debe omitir antes de apagar.</w:t>
      </w:r>
    </w:p>
    <w:p>
      <w:pPr>
        <w:pStyle w:val="Heading2"/>
      </w:pPr>
      <w:r>
        <w:t>Paso 4: Tomar imagen bit a bit del disco</w:t>
      </w:r>
    </w:p>
    <w:p>
      <w:r>
        <w:t>En FTK Imager: File &gt; Create Disk Image &gt; selecciona la unidad/disco virtual de la VM &gt; formato E01 o dd &gt; destino. Anota el hash resultante de la imagen. Comparalo contra el hash del disco original: deben ser identicos.</w:t>
      </w:r>
    </w:p>
    <w:p>
      <w:pPr>
        <w:pStyle w:val="Heading2"/>
      </w:pPr>
      <w:r>
        <w:t>Paso 5: Analizar la imagen con Autopsy (archivos borrados y navegador)</w:t>
      </w:r>
    </w:p>
    <w:p>
      <w:r>
        <w:t>Crea un caso nuevo en Autopsy y agrega la imagen .E01. Explora: archivos borrados, historial del navegador, archivos recientes, metadatos. Arma una linea de tiempo (Timeline) y describe en que orden ocurrieron los eventos de "interes".</w:t>
      </w:r>
    </w:p>
    <w:p>
      <w:pPr>
        <w:pStyle w:val="Heading2"/>
      </w:pPr>
      <w:r>
        <w:t>Paso 6: Analizar la memoria con Volatility 3</w:t>
      </w:r>
    </w:p>
    <w:p>
      <w:r>
        <w:t>Ejecuta: `python vol.py -f volcado.mem windows.pslist` (procesos), `windows.netscan` (conexiones), `windows.cmdline` (comandos). Identifica: procesos sospechosos, conexiones activas en el momento del volcado y comandos recientes.</w:t>
      </w:r>
    </w:p>
    <w:p>
      <w:pPr>
        <w:pStyle w:val="Heading2"/>
      </w:pPr>
      <w:r>
        <w:t>Paso 7: Capturar trafico y analizarlo (forensia de red)</w:t>
      </w:r>
    </w:p>
    <w:p>
      <w:r>
        <w:t>En la VM, genera trafico de prueba (visita un sitio interno de prueba, transfiere un archivo por SCP/HTTP). Captura con Wireshark y guarda el pcap. Abrelo en NetworkMiner: identifica hosts, credenciales capturadas (si las hubo) y archivos transferidos.</w:t>
      </w:r>
    </w:p>
    <w:p>
      <w:pPr>
        <w:pStyle w:val="Heading2"/>
      </w:pPr>
      <w:r>
        <w:t>Paso 8: Armar la linea de tiempo final del incidente</w:t>
      </w:r>
    </w:p>
    <w:p>
      <w:r>
        <w:t>Con los datos de Autopsy (timeline), Volatility (procesos/conexiones) y NetworkMiner (conversaciones), construye la secuencia: entrada, acciones del atacante, exfiltracion y persistencia. Redacta un informe forense inicial.</w:t>
      </w:r>
    </w:p>
    <w:p>
      <w:pPr>
        <w:pStyle w:val="Heading2"/>
      </w:pPr>
      <w:r>
        <w:t>Paso 9: Cerrar la cadena de custodia</w:t>
      </w:r>
    </w:p>
    <w:p>
      <w:r>
        <w:t>Verifica los hashes de cada evidencia (Get-FileHash) contra los registrados al inicio: deben coincidir. Guarda evidencias en carpeta cifrada o protegida y documenta el cierre del caso.</w:t>
      </w:r>
    </w:p>
    <w:p>
      <w:pPr>
        <w:pStyle w:val="Heading2"/>
      </w:pPr>
      <w:r>
        <w:t>Paso 10: Documentar y reportar</w:t>
      </w:r>
    </w:p>
    <w:p>
      <w:r>
        <w:t>Completa el informe forense (hechos, herramientas, evidencias, hallazgos, recomendaciones) y la plantilla de notificacion: si el caso involucrara datos personales reales, se notifica a URCDP (72 h) y al CERTuy. Registra las lecciones aprendidas.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una guia de primeros pasos forenses ante un incidente de ransomware en una estacion de trabajo Windows: que preservar primero (orden de volatilidad), que NO hacer, y como documentar la cadena de custodia.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como crear una imagen bit a bit con FTK Imager y por que es mejor que copiar archivos (menciona hashes y bitacora).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Listame 6 comandos de Volatility 3 para analizar un volcado de memoria de Windows (pslist, netscan, cmdline, etc.) y que informacion entrega cada uno.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En Autopsy, como encuentro archivos borrados y como construyo una linea de tiempo? Dame los pasos de interfaz.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Con un pcap, como detecto exfiltracion de datos con NetworkMiner y Wireshark? Que filtros y pestanas usaria?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Redacta una plantilla de informe forense inicial para un RSI (hechos, evidencias con hash, hallazgos, recomendaciones y notificaciones legales).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bitacora.md con el caso, fecha/hora y participantes.</w:t>
      </w:r>
    </w:p>
    <w:p>
      <w:pPr>
        <w:pStyle w:val="ListBullet"/>
      </w:pPr>
      <w:r>
        <w:t>Registro de cadena de custodia con hashes SHA-256.</w:t>
      </w:r>
    </w:p>
    <w:p>
      <w:pPr>
        <w:pStyle w:val="ListBullet"/>
      </w:pPr>
      <w:r>
        <w:t>Orden de volatilidad aplicado y justificado.</w:t>
      </w:r>
    </w:p>
    <w:p>
      <w:pPr>
        <w:pStyle w:val="ListBullet"/>
      </w:pPr>
      <w:r>
        <w:t>Informe forense inicial del caso.</w:t>
      </w:r>
    </w:p>
    <w:p>
      <w:pPr>
        <w:pStyle w:val="ListBullet"/>
      </w:pPr>
      <w:r>
        <w:t>Lecciones aprendidas y mejoras al plan de respuesta.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EVI-...-01-cadena-custodia.md (registro con hashes).</w:t>
      </w:r>
    </w:p>
    <w:p>
      <w:pPr>
        <w:pStyle w:val="ListBullet"/>
      </w:pPr>
      <w:r>
        <w:t>EVI-...-02-memoria-volcado.mem (o referencia al archivo + hash).</w:t>
      </w:r>
    </w:p>
    <w:p>
      <w:pPr>
        <w:pStyle w:val="ListBullet"/>
      </w:pPr>
      <w:r>
        <w:t>EVI-...-03-imagen-disco.E01 (o referencia + hash).</w:t>
      </w:r>
    </w:p>
    <w:p>
      <w:pPr>
        <w:pStyle w:val="ListBullet"/>
      </w:pPr>
      <w:r>
        <w:t>EVI-...-04-autopsy-hallazgos.png (archivos borrados / timeline).</w:t>
      </w:r>
    </w:p>
    <w:p>
      <w:pPr>
        <w:pStyle w:val="ListBullet"/>
      </w:pPr>
      <w:r>
        <w:t>EVI-...-05-volatility-procesos.txt (salida pslist/netscan).</w:t>
      </w:r>
    </w:p>
    <w:p>
      <w:pPr>
        <w:pStyle w:val="ListBullet"/>
      </w:pPr>
      <w:r>
        <w:t>EVI-...-06-pcap-trafico.pcap.</w:t>
      </w:r>
    </w:p>
    <w:p>
      <w:pPr>
        <w:pStyle w:val="ListBullet"/>
      </w:pPr>
      <w:r>
        <w:t>EVI-...-07-networkminer-hosts.txt (hosts/credenciales/archivos).</w:t>
      </w:r>
    </w:p>
    <w:p>
      <w:pPr>
        <w:pStyle w:val="ListBullet"/>
      </w:pPr>
      <w:r>
        <w:t>EVI-...-08-informe-forense.md.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Escenario del incidente y objetivos de la practica.</w:t>
      </w:r>
    </w:p>
    <w:p>
      <w:pPr>
        <w:pStyle w:val="ListBullet"/>
      </w:pPr>
      <w:r>
        <w:t>Cadena de custodia aplicada (con hashes).</w:t>
      </w:r>
    </w:p>
    <w:p>
      <w:pPr>
        <w:pStyle w:val="ListBullet"/>
      </w:pPr>
      <w:r>
        <w:t>Orden de volatilidad: que se preservo primero y por que.</w:t>
      </w:r>
    </w:p>
    <w:p>
      <w:pPr>
        <w:pStyle w:val="ListBullet"/>
      </w:pPr>
      <w:r>
        <w:t>Hallazgos por fuente: disco (Autopsy), memoria (Volatility), red (Wireshark/NetworkMiner).</w:t>
      </w:r>
    </w:p>
    <w:p>
      <w:pPr>
        <w:pStyle w:val="ListBullet"/>
      </w:pPr>
      <w:r>
        <w:t>Linea de tiempo reconstruida del caso.</w:t>
      </w:r>
    </w:p>
    <w:p>
      <w:pPr>
        <w:pStyle w:val="ListBullet"/>
      </w:pPr>
      <w:r>
        <w:t>QUE HACER / QUE NO HACER aplicados y errores evitados.</w:t>
      </w:r>
    </w:p>
    <w:p>
      <w:pPr>
        <w:pStyle w:val="ListBullet"/>
      </w:pPr>
      <w:r>
        <w:t>Recomendaciones y notificaciones (URCDP/CERTuy) si correspondieran.</w:t>
      </w:r>
    </w:p>
    <w:p>
      <w:pPr>
        <w:pStyle w:val="Heading1"/>
      </w:pPr>
      <w:r>
        <w:t>10. Entregable de la clase</w:t>
      </w:r>
    </w:p>
    <w:p>
      <w:r>
        <w:t>Informe forense inicial de un caso de practica, con cadena de custodia, hashes, hallazgos por fuente (disco/memoria/red), linea de tiempo y recomendaciones, mas el registro de las herramientas gratuitas utilizadas.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46 - Forensia digital y respuesta a incidentes: marco teorico, que hacer y que NO hacer, herramientas gratuitas y escenarios paso a paso.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46 - Forensia digital y respuesta a incidentes: marco teorico, que hacer y que NO hacer, herramientas gratuitas y escenarios paso a paso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FTK Imager (Exterro), Autopsy + The Sleuth Kit, Volatility 3, Wireshark, NetworkMiner (versiones gratuitas 1.x/2.x), PowerShell Get-FileHash (integridad).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Un incidente de seguridad (un ransomware, una cuenta comprometida, una fuga de datos) no se maneja improvisando: si el personal toca todo, apaga maquinas al azar y borra archivos, se destruye la evidencia y se pierde la posibilidad de saber que paso, quien entro y que se llevo. Esta actividad te forma como primer respondedor forense: entiendes la cadena de custodia, el orden de volatilidad y lo que se debe y NO se debe hacer ante un incidente; conoces el kit de herramientas forenses gratuitas (imagen de disco, analisis de memoria, captura de red y lineas de tiempo) y practicas con escenarios controlados paso a paso, generando evidencia que un RSI podria presentar ante el BCU, AGESIC o la URCDP.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Aplicar el orden de volatilidad y la cadena de custodia en un escenario real. -&gt; [Logrado / Parcial / No logrado]</w:t>
      </w:r>
    </w:p>
    <w:p>
      <w:pPr>
        <w:pStyle w:val="ListBullet"/>
      </w:pPr>
      <w:r>
        <w:t>Objetivo: Distinguir QUE HACER de QUE NO HACER ante un incidente (errores que destruyen evidencia). -&gt; [Logrado / Parcial / No logrado]</w:t>
      </w:r>
    </w:p>
    <w:p>
      <w:pPr>
        <w:pStyle w:val="ListBullet"/>
      </w:pPr>
      <w:r>
        <w:t>Objetivo: Crear una imagen bit a bit y un volcado de memoria con FTK Imager. -&gt; [Logrado / Parcial / No logrado]</w:t>
      </w:r>
    </w:p>
    <w:p>
      <w:pPr>
        <w:pStyle w:val="ListBullet"/>
      </w:pPr>
      <w:r>
        <w:t>Objetivo: Analizar una imagen de disco con Autopsy (archivos borrados y linea de tiempo). -&gt; [Logrado / Parcial / No logrado]</w:t>
      </w:r>
    </w:p>
    <w:p>
      <w:pPr>
        <w:pStyle w:val="ListBullet"/>
      </w:pPr>
      <w:r>
        <w:t>Objetivo: Analizar un volcado de memoria con Volatility 3 (procesos, conexiones, comandos). -&gt; [Logrado / Parcial / No logrado]</w:t>
      </w:r>
    </w:p>
    <w:p>
      <w:pPr>
        <w:pStyle w:val="ListBullet"/>
      </w:pPr>
      <w:r>
        <w:t>Objetivo: Analizar un pcap con Wireshark y NetworkMiner para detectar exfiltracion. -&gt; [Logrado / Parcial / No logrado]</w:t>
      </w:r>
    </w:p>
    <w:p>
      <w:pPr>
        <w:pStyle w:val="ListBullet"/>
      </w:pPr>
      <w:r>
        <w:t>Objetivo: Documentar el caso con cadena de custodia y evidencias con hash.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Aplica el orden de volatilidad correctamente -&gt; [Implementado / Parcial / Pendiente]</w:t>
      </w:r>
    </w:p>
    <w:p>
      <w:pPr>
        <w:pStyle w:val="ListBullet"/>
      </w:pPr>
      <w:r>
        <w:t>Control: Mantiene y documenta la cadena de custodia -&gt; [Implementado / Parcial / Pendiente]</w:t>
      </w:r>
    </w:p>
    <w:p>
      <w:pPr>
        <w:pStyle w:val="ListBullet"/>
      </w:pPr>
      <w:r>
        <w:t>Control: Distingue que hacer de que NO hacer -&gt; [Implementado / Parcial / Pendiente]</w:t>
      </w:r>
    </w:p>
    <w:p>
      <w:pPr>
        <w:pStyle w:val="ListBullet"/>
      </w:pPr>
      <w:r>
        <w:t>Control: Crea imagen y volcado de memoria con FTK Imager -&gt; [Implementado / Parcial / Pendiente]</w:t>
      </w:r>
    </w:p>
    <w:p>
      <w:pPr>
        <w:pStyle w:val="ListBullet"/>
      </w:pPr>
      <w:r>
        <w:t>Control: Analiza disco con Autopsy y memoria con Volatility -&gt; [Implementado / Parcial / Pendiente]</w:t>
      </w:r>
    </w:p>
    <w:p>
      <w:pPr>
        <w:pStyle w:val="ListBullet"/>
      </w:pPr>
      <w:r>
        <w:t>Control: Analiza red con Wireshark y NetworkMiner -&gt; [Implementado / Parcial / Pendiente]</w:t>
      </w:r>
    </w:p>
    <w:p>
      <w:pPr>
        <w:pStyle w:val="ListBullet"/>
      </w:pPr>
      <w:r>
        <w:t>Control: Reconstruye la linea de tiempo y redacta el informe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46 - Forensia digital y respuesta a incidentes: marco teorico, que hacer y que NO hacer, herramientas gratuitas y escenarios paso a paso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Un incidente de seguridad (un ransomware, una cuenta comprometida, una fuga de datos) no se maneja improvisando: si el personal toca todo, apaga maquinas al azar y borra archivos, se destruye la evidencia y se pierde la posibilidad de saber que paso, quien entro y que se llevo. Esta actividad te forma como primer respondedor forense: entiendes la cadena de custodia, el orden de volatilidad y lo que se debe y NO se debe hacer ante un incidente; conoces el kit de herramientas forenses gratuitas (imagen de disco, analisis de memoria, captura de red y lineas de tiempo) y practicas con escenarios controlados paso a paso, generando evidencia que un RSI podria presentar ante el BCU, AGESIC o la URCDP.</w:t>
      </w:r>
    </w:p>
    <w:p>
      <w:pPr>
        <w:pStyle w:val="ListBullet"/>
      </w:pPr>
      <w:r>
        <w:t>Objetivo: Aplicar el orden de volatilidad y la cadena de custodia en un escenario real.</w:t>
      </w:r>
    </w:p>
    <w:p>
      <w:pPr>
        <w:pStyle w:val="ListBullet"/>
      </w:pPr>
      <w:r>
        <w:t>Objetivo: Distinguir QUE HACER de QUE NO HACER ante un incidente (errores que destruyen evidencia).</w:t>
      </w:r>
    </w:p>
    <w:p>
      <w:pPr>
        <w:pStyle w:val="ListBullet"/>
      </w:pPr>
      <w:r>
        <w:t>Objetivo: Crear una imagen bit a bit y un volcado de memoria con FTK Imager.</w:t>
      </w:r>
    </w:p>
    <w:p>
      <w:pPr>
        <w:pStyle w:val="ListBullet"/>
      </w:pPr>
      <w:r>
        <w:t>Objetivo: Analizar una imagen de disco con Autopsy (archivos borrados y linea de tiempo).</w:t>
      </w:r>
    </w:p>
    <w:p>
      <w:pPr>
        <w:pStyle w:val="ListBullet"/>
      </w:pPr>
      <w:r>
        <w:t>Objetivo: Analizar un volcado de memoria con Volatility 3 (procesos, conexiones, comandos).</w:t>
      </w:r>
    </w:p>
    <w:p>
      <w:pPr>
        <w:pStyle w:val="ListBullet"/>
      </w:pPr>
      <w:r>
        <w:t>Objetivo: Analizar un pcap con Wireshark y NetworkMiner para detectar exfiltracion.</w:t>
      </w:r>
    </w:p>
    <w:p>
      <w:pPr>
        <w:pStyle w:val="ListBullet"/>
      </w:pPr>
      <w:r>
        <w:t>Objetivo: Documentar el caso con cadena de custodia y evidencias con hash.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Respuesta a incidentes (RS) y recuperacion (RC); BCU gestion de incidentes y notificacion; Ley 18.331 y Decreto 64/020 (vulneraciones de datos personales); NIST SP 800-61; Decreto 66/025 (CERTuy)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(FTK Imager (Exterro), Autopsy + The Sleuth Kit, Volatility 3, Wireshark, NetworkMiner (versiones gratuitas 1.x/2.x), PowerShell Get-FileHash (integridad)).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EVI-...-01-cadena-custodia.md (registro con hashes).</w:t>
      </w:r>
    </w:p>
    <w:p>
      <w:pPr>
        <w:pStyle w:val="ListBullet"/>
      </w:pPr>
      <w:r>
        <w:t>Evidencia: EVI-...-02-memoria-volcado.mem (o referencia al archivo + hash).</w:t>
      </w:r>
    </w:p>
    <w:p>
      <w:pPr>
        <w:pStyle w:val="ListBullet"/>
      </w:pPr>
      <w:r>
        <w:t>Evidencia: EVI-...-03-imagen-disco.E01 (o referencia + hash).</w:t>
      </w:r>
    </w:p>
    <w:p>
      <w:pPr>
        <w:pStyle w:val="ListBullet"/>
      </w:pPr>
      <w:r>
        <w:t>Evidencia: EVI-...-04-autopsy-hallazgos.png (archivos borrados / timeline).</w:t>
      </w:r>
    </w:p>
    <w:p>
      <w:pPr>
        <w:pStyle w:val="ListBullet"/>
      </w:pPr>
      <w:r>
        <w:t>Evidencia: EVI-...-05-volatility-procesos.txt (salida pslist/netscan).</w:t>
      </w:r>
    </w:p>
    <w:p>
      <w:pPr>
        <w:pStyle w:val="ListBullet"/>
      </w:pPr>
      <w:r>
        <w:t>Evidencia: EVI-...-06-pcap-trafico.pcap.</w:t>
      </w:r>
    </w:p>
    <w:p>
      <w:pPr>
        <w:pStyle w:val="ListBullet"/>
      </w:pPr>
      <w:r>
        <w:t>Evidencia: EVI-...-07-networkminer-hosts.txt (hosts/credenciales/archivos).</w:t>
      </w:r>
    </w:p>
    <w:p>
      <w:pPr>
        <w:pStyle w:val="ListBullet"/>
      </w:pPr>
      <w:r>
        <w:t>Evidencia: EVI-...-08-informe-forense.md.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el orden de volatilidad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Mantiene y documenta la cadena de custodia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Distingue que hacer de que NO hacer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imagen y volcado de memoria con FTK Imager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Analiza disco con Autopsy y memoria con Volatility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Analiza red con Wireshark y NetworkMiner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Reconstruye la linea de tiempo y redacta el informe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Se preservo la memoria antes de apagar.</w:t>
      </w:r>
    </w:p>
    <w:p>
      <w:pPr>
        <w:pStyle w:val="ListBullet"/>
      </w:pPr>
      <w:r>
        <w:t>[ ] Se creo una imagen bit a bit (no copia de archivos).</w:t>
      </w:r>
    </w:p>
    <w:p>
      <w:pPr>
        <w:pStyle w:val="ListBullet"/>
      </w:pPr>
      <w:r>
        <w:t>[ ] Cada evidencia tiene hash registrado.</w:t>
      </w:r>
    </w:p>
    <w:p>
      <w:pPr>
        <w:pStyle w:val="ListBullet"/>
      </w:pPr>
      <w:r>
        <w:t>[ ] Se identificaron hallazgos en disco, memoria y red.</w:t>
      </w:r>
    </w:p>
    <w:p>
      <w:pPr>
        <w:pStyle w:val="ListBullet"/>
      </w:pPr>
      <w:r>
        <w:t>[ ] La linea de tiempo del caso esta documentada.</w:t>
      </w:r>
    </w:p>
    <w:p>
      <w:pPr>
        <w:pStyle w:val="ListBullet"/>
      </w:pPr>
      <w:r>
        <w:t>[ ] El informe forense esta redactado con evidencias.</w:t>
      </w:r>
    </w:p>
    <w:p>
      <w:pPr>
        <w:pStyle w:val="Heading1"/>
      </w:pPr>
      <w:r>
        <w:t>13. Reflexion sobre el uso de IA</w:t>
      </w:r>
    </w:p>
    <w:p>
      <w:r>
        <w:t>¿Por que el primer impulso de un operador (apagar la maquina y "mirar archivos") destruye la evidencia? ¿Que practica de tu puesto actual deberia cambiar para que, ante un incidente real, la institucion pueda demostrar que, quien entro y que se llevo (y notificar a URCDP/CERTuy a tiempo)?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