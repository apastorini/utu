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17 DE 46 - JENKINS: PIPELINE CI/CD CON ESCANEOS DE SEGURIDAD INTEGRADOS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Seguridad en gestion de proyectos (OR.4); integracion de controles en desarrollo</w:t>
      </w:r>
    </w:p>
    <w:p/>
    <w:p>
      <w:pPr>
        <w:pStyle w:val="Heading1"/>
      </w:pPr>
      <w:r>
        <w:t>1. Contexto</w:t>
      </w:r>
    </w:p>
    <w:p>
      <w:r>
        <w:t>La seguridad debe estar integrada al desarrollo (DevSecOps). Hoy instalas Jenkins (gratuito, de codigo abierto) y creas un pipeline que, automaticamente, ejecuta las pruebas y los escaneos que ya usaste (pytest, Bandit, gitleaks) cada vez que cambia el codigo.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CI/CD?</w:t>
      </w:r>
    </w:p>
    <w:p>
      <w:r>
        <w:t>CI/CD (Integracion Continua / Despliegue Continuo) automatiza el ciclo: cada cambio de codigo se prueba, se analiza y se prepara para desplegar.</w:t>
      </w:r>
    </w:p>
    <w:p>
      <w:pPr>
        <w:pStyle w:val="ListBullet"/>
      </w:pPr>
      <w:r>
        <w:t>Integracion Continua: probar y analizar cada cambio automaticamente.</w:t>
      </w:r>
    </w:p>
    <w:p>
      <w:pPr>
        <w:pStyle w:val="ListBullet"/>
      </w:pPr>
      <w:r>
        <w:t>Despliegue Continuo: publicar cambios de forma automatizada.</w:t>
      </w:r>
    </w:p>
    <w:p>
      <w:pPr>
        <w:pStyle w:val="Heading2"/>
      </w:pPr>
      <w:r>
        <w:t>DevSecOps</w:t>
      </w:r>
    </w:p>
    <w:p>
      <w:r>
        <w:t>Integrar la seguridad en el pipeline: cada cambio se analiza (SAST, dependencias, secretos) antes de avanzar.</w:t>
      </w:r>
    </w:p>
    <w:p>
      <w:pPr>
        <w:pStyle w:val="Heading2"/>
      </w:pPr>
      <w:r>
        <w:t>Jenkins</w:t>
      </w:r>
    </w:p>
    <w:p>
      <w:r>
        <w:t>Jenkins es una herramienta libre de automatizacion CI/CD. Define un Jenkinsfile (pipeline) con etapas: checkout, pruebas, seguridad, build.</w:t>
      </w:r>
    </w:p>
    <w:p>
      <w:pPr>
        <w:pStyle w:val="Heading2"/>
      </w:pPr>
      <w:r>
        <w:t>Beneficios de seguridad</w:t>
      </w:r>
    </w:p>
    <w:p>
      <w:pPr>
        <w:pStyle w:val="ListBullet"/>
      </w:pPr>
      <w:r>
        <w:t>Deteccion temprana: los problemas aparecen al instante, no en produccion.</w:t>
      </w:r>
    </w:p>
    <w:p>
      <w:pPr>
        <w:pStyle w:val="ListBullet"/>
      </w:pPr>
      <w:r>
        <w:t>Consistencia: el analisis se aplica siempre igual.</w:t>
      </w:r>
    </w:p>
    <w:p>
      <w:pPr>
        <w:pStyle w:val="ListBullet"/>
      </w:pPr>
      <w:r>
        <w:t>Auditoria: queda registro de cada ejecucion.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Jenkins (en Docker) y configurarlo.</w:t>
      </w:r>
    </w:p>
    <w:p>
      <w:pPr>
        <w:pStyle w:val="ListBullet"/>
      </w:pPr>
      <w:r>
        <w:t>Crear un pipeline CI/CD con Jenkinsfile.</w:t>
      </w:r>
    </w:p>
    <w:p>
      <w:pPr>
        <w:pStyle w:val="ListBullet"/>
      </w:pPr>
      <w:r>
        <w:t>Integrar pasos de seguridad (pytest, Bandit, gitleaks, build de imagen).</w:t>
      </w:r>
    </w:p>
    <w:p>
      <w:pPr>
        <w:pStyle w:val="ListBullet"/>
      </w:pPr>
      <w:r>
        <w:t>Ejecutar el build y leer la consola de resultados.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Jenkins (gratuito, codigo abierto)</w:t>
      </w:r>
    </w:p>
    <w:p>
      <w:r>
        <w:t>Servidor de automatizacion CI/CD. Se ejecutara en un contenedor Docker.</w:t>
      </w:r>
    </w:p>
    <w:p>
      <w:pPr>
        <w:pStyle w:val="ListNumber"/>
      </w:pPr>
      <w:r>
        <w:t>Asegurate de que Docker este corriendo (Actividad 16).</w:t>
      </w:r>
    </w:p>
    <w:p>
      <w:pPr>
        <w:pStyle w:val="ListNumber"/>
      </w:pPr>
      <w:r>
        <w:t>Ejecuta: `docker run -d --name jenkins -p 8080:8080 -p 50000:50000 -v jenkins_home:/var/jenkins_home jenkins/jenkins:lts`.</w:t>
      </w:r>
    </w:p>
    <w:p>
      <w:pPr>
        <w:pStyle w:val="ListNumber"/>
      </w:pPr>
      <w:r>
        <w:t>Obtiene la clave inicial: `docker logs jenkins` (busca "initialAdminPassword").</w:t>
      </w:r>
    </w:p>
    <w:p>
      <w:pPr>
        <w:pStyle w:val="ListNumber"/>
      </w:pPr>
      <w:r>
        <w:t>Abre http://localhost:8080, pega la clave e instala los plugins sugeridos.</w:t>
      </w:r>
    </w:p>
    <w:p>
      <w:pPr>
        <w:pStyle w:val="ListNumber"/>
      </w:pPr>
      <w:r>
        <w:t>Crea el usuario administrador.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el proyecto</w:t>
      </w:r>
    </w:p>
    <w:p>
      <w:r>
        <w:t>En Jenkins crea un "New Item" de tipo Pipeline llamado "api-segura-ci".</w:t>
      </w:r>
    </w:p>
    <w:p>
      <w:pPr>
        <w:pStyle w:val="Heading2"/>
      </w:pPr>
      <w:r>
        <w:t>Paso 2: Escribir el Jenkinsfile</w:t>
      </w:r>
    </w:p>
    <w:p>
      <w:r>
        <w:t>Crea en tu repositorio un archivo `Jenkinsfile` con las etapas (seccion 5).</w:t>
      </w:r>
    </w:p>
    <w:p>
      <w:pPr>
        <w:pStyle w:val="Heading2"/>
      </w:pPr>
      <w:r>
        <w:t>Paso 3: Configurar el pipeline</w:t>
      </w:r>
    </w:p>
    <w:p>
      <w:r>
        <w:t>En el proyecto, indica que el pipeline usa el Jenkinsfile del repositorio.</w:t>
      </w:r>
    </w:p>
    <w:p>
      <w:pPr>
        <w:pStyle w:val="Heading2"/>
      </w:pPr>
      <w:r>
        <w:t>Paso 4: Ejecutar el build</w:t>
      </w:r>
    </w:p>
    <w:p>
      <w:r>
        <w:t>Da clic en "Build Now" y espera a que termine.</w:t>
      </w:r>
    </w:p>
    <w:p>
      <w:pPr>
        <w:pStyle w:val="Heading2"/>
      </w:pPr>
      <w:r>
        <w:t>Paso 5: Leer resultados</w:t>
      </w:r>
    </w:p>
    <w:p>
      <w:r>
        <w:t>Abre la consola del build y verifica que cada etapa se ejecuto (test, SAST, secretos, imagen).</w:t>
      </w:r>
    </w:p>
    <w:p>
      <w:pPr>
        <w:pStyle w:val="Heading2"/>
      </w:pPr>
      <w:r>
        <w:t>Paso 6: Provocar un fallo</w:t>
      </w:r>
    </w:p>
    <w:p>
      <w:r>
        <w:t>Introduce intencionalmente un secreto falso o un bug; ejecuta el build y observa como falla la etapa correcta.</w:t>
      </w:r>
    </w:p>
    <w:p>
      <w:pPr>
        <w:pStyle w:val="Heading2"/>
      </w:pPr>
      <w:r>
        <w:t>Paso 7: Corregir y re-ejecutar</w:t>
      </w:r>
    </w:p>
    <w:p>
      <w:r>
        <w:t>Corrige el codigo, ejecuta de nuevo y verifica el build verde.</w:t>
      </w:r>
    </w:p>
    <w:p>
      <w:pPr>
        <w:pStyle w:val="Heading2"/>
      </w:pPr>
      <w:r>
        <w:t>Paso 8: Capturar y documentar</w:t>
      </w:r>
    </w:p>
    <w:p>
      <w:r>
        <w:t>Guarda capturas de la consola y del historial de builds,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 Jenkinsfile para una API Flask con etapas: checkout, pruebas (pytest), SAST (bandit -f json), secretos (gitleaks) y build de la imagen Docker. Usa la sintaxis declarativa.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la salida de esta consola de Jenkins: [pega el log]. ¿En que etapa fallo y por que?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pasos de seguridad debe tener un pipeline DevSecOps para una institucion financiera? Ordénalos y justifica.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Configuracion de Jenkins (contenedor, plugins).</w:t>
      </w:r>
    </w:p>
    <w:p>
      <w:pPr>
        <w:pStyle w:val="ListBullet"/>
      </w:pPr>
      <w:r>
        <w:t>Jenkinsfile final.</w:t>
      </w:r>
    </w:p>
    <w:p>
      <w:pPr>
        <w:pStyle w:val="ListBullet"/>
      </w:pPr>
      <w:r>
        <w:t>Resultado de los builds (verde/rojo).</w:t>
      </w:r>
    </w:p>
    <w:p>
      <w:pPr>
        <w:pStyle w:val="ListBullet"/>
      </w:pPr>
      <w:r>
        <w:t>Regla: la seguridad se ejecuta en cada cambio de codigo.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EVI-...-01-jenkins-instalado.png (login y dashboard).</w:t>
      </w:r>
    </w:p>
    <w:p>
      <w:pPr>
        <w:pStyle w:val="ListBullet"/>
      </w:pPr>
      <w:r>
        <w:t>EVI-...-02-jenkinsfile (pipeline final).</w:t>
      </w:r>
    </w:p>
    <w:p>
      <w:pPr>
        <w:pStyle w:val="ListBullet"/>
      </w:pPr>
      <w:r>
        <w:t>EVI-...-03-consola-build.png (consola del build).</w:t>
      </w:r>
    </w:p>
    <w:p>
      <w:pPr>
        <w:pStyle w:val="ListBullet"/>
      </w:pPr>
      <w:r>
        <w:t>EVI-...-04-build-rojo-verde.png (fallo y correccion).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CI/CD y por que importa a la seguridad.</w:t>
      </w:r>
    </w:p>
    <w:p>
      <w:pPr>
        <w:pStyle w:val="ListBullet"/>
      </w:pPr>
      <w:r>
        <w:t>Etapas del pipeline y herramientas usadas.</w:t>
      </w:r>
    </w:p>
    <w:p>
      <w:pPr>
        <w:pStyle w:val="ListBullet"/>
      </w:pPr>
      <w:r>
        <w:t>Ejemplo de fallo detectado automaticamente.</w:t>
      </w:r>
    </w:p>
    <w:p>
      <w:pPr>
        <w:pStyle w:val="ListBullet"/>
      </w:pPr>
      <w:r>
        <w:t>Vinculacion con OR.4 (seguridad en proyectos).</w:t>
      </w:r>
    </w:p>
    <w:p>
      <w:pPr>
        <w:pStyle w:val="Heading1"/>
      </w:pPr>
      <w:r>
        <w:t>10. Entregable de la clase</w:t>
      </w:r>
    </w:p>
    <w:p>
      <w:r>
        <w:t>Jenkins funcionando + pipeline ejecutandose + evidencias de builds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17 - Jenkins: pipeline CI/CD con escaneos de seguridad integrados.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17 - Jenkins: pipeline CI/CD con escaneos de seguridad integrados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Jenkins (gratuito, codigo abierto).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seguridad debe estar integrada al desarrollo (DevSecOps). Hoy instalas Jenkins (gratuito, de codigo abierto) y creas un pipeline que, automaticamente, ejecuta las pruebas y los escaneos que ya usaste (pytest, Bandit, gitleaks) cada vez que cambia el codigo.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Jenkins (en Docker) y configurarlo. -&gt; [Logrado / Parcial / No logrado]</w:t>
      </w:r>
    </w:p>
    <w:p>
      <w:pPr>
        <w:pStyle w:val="ListBullet"/>
      </w:pPr>
      <w:r>
        <w:t>Objetivo: Crear un pipeline CI/CD con Jenkinsfile. -&gt; [Logrado / Parcial / No logrado]</w:t>
      </w:r>
    </w:p>
    <w:p>
      <w:pPr>
        <w:pStyle w:val="ListBullet"/>
      </w:pPr>
      <w:r>
        <w:t>Objetivo: Integrar pasos de seguridad (pytest, Bandit, gitleaks, build de imagen). -&gt; [Logrado / Parcial / No logrado]</w:t>
      </w:r>
    </w:p>
    <w:p>
      <w:pPr>
        <w:pStyle w:val="ListBullet"/>
      </w:pPr>
      <w:r>
        <w:t>Objetivo: Ejecutar el build y leer la consola de resultados.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configura Jenkins -&gt; [Implementado / Parcial / Pendiente]</w:t>
      </w:r>
    </w:p>
    <w:p>
      <w:pPr>
        <w:pStyle w:val="ListBullet"/>
      </w:pPr>
      <w:r>
        <w:t>Control: Crea un pipeline con Jenkinsfile -&gt; [Implementado / Parcial / Pendiente]</w:t>
      </w:r>
    </w:p>
    <w:p>
      <w:pPr>
        <w:pStyle w:val="ListBullet"/>
      </w:pPr>
      <w:r>
        <w:t>Control: Integra etapas de seguridad -&gt; [Implementado / Parcial / Pendiente]</w:t>
      </w:r>
    </w:p>
    <w:p>
      <w:pPr>
        <w:pStyle w:val="ListBullet"/>
      </w:pPr>
      <w:r>
        <w:t>Control: Interpreta los resultados de los builds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17 - Jenkins: pipeline CI/CD con escaneos de seguridad integrados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seguridad debe estar integrada al desarrollo (DevSecOps). Hoy instalas Jenkins (gratuito, de codigo abierto) y creas un pipeline que, automaticamente, ejecuta las pruebas y los escaneos que ya usaste (pytest, Bandit, gitleaks) cada vez que cambia el codigo.</w:t>
      </w:r>
    </w:p>
    <w:p>
      <w:pPr>
        <w:pStyle w:val="ListBullet"/>
      </w:pPr>
      <w:r>
        <w:t>Objetivo: Instalar Jenkins (en Docker) y configurarlo.</w:t>
      </w:r>
    </w:p>
    <w:p>
      <w:pPr>
        <w:pStyle w:val="ListBullet"/>
      </w:pPr>
      <w:r>
        <w:t>Objetivo: Crear un pipeline CI/CD con Jenkinsfile.</w:t>
      </w:r>
    </w:p>
    <w:p>
      <w:pPr>
        <w:pStyle w:val="ListBullet"/>
      </w:pPr>
      <w:r>
        <w:t>Objetivo: Integrar pasos de seguridad (pytest, Bandit, gitleaks, build de imagen).</w:t>
      </w:r>
    </w:p>
    <w:p>
      <w:pPr>
        <w:pStyle w:val="ListBullet"/>
      </w:pPr>
      <w:r>
        <w:t>Objetivo: Ejecutar el build y leer la consola de resultados.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Seguridad en gestion de proyectos (OR.4); integracion de controles en desarrollo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(Jenkins (gratuito, codigo abierto)).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EVI-...-01-jenkins-instalado.png (login y dashboard).</w:t>
      </w:r>
    </w:p>
    <w:p>
      <w:pPr>
        <w:pStyle w:val="ListBullet"/>
      </w:pPr>
      <w:r>
        <w:t>Evidencia: EVI-...-02-jenkinsfile (pipeline final).</w:t>
      </w:r>
    </w:p>
    <w:p>
      <w:pPr>
        <w:pStyle w:val="ListBullet"/>
      </w:pPr>
      <w:r>
        <w:t>Evidencia: EVI-...-03-consola-build.png (consola del build).</w:t>
      </w:r>
    </w:p>
    <w:p>
      <w:pPr>
        <w:pStyle w:val="ListBullet"/>
      </w:pPr>
      <w:r>
        <w:t>Evidencia: EVI-...-04-build-rojo-verde.png (fallo y correccion).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configura Jenkins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un pipeline con Jenkinsfile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Integra etapas de seguridad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los resultados de los builds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Jenkins esta en ejecucion.</w:t>
      </w:r>
    </w:p>
    <w:p>
      <w:pPr>
        <w:pStyle w:val="ListBullet"/>
      </w:pPr>
      <w:r>
        <w:t>[ ] El pipeline ejecuta test, SAST y secretos.</w:t>
      </w:r>
    </w:p>
    <w:p>
      <w:pPr>
        <w:pStyle w:val="ListBullet"/>
      </w:pPr>
      <w:r>
        <w:t>[ ] Demostré un build rojo y su correccion.</w:t>
      </w:r>
    </w:p>
    <w:p>
      <w:pPr>
        <w:pStyle w:val="Heading1"/>
      </w:pPr>
      <w:r>
        <w:t>13. Reflexion sobre el uso de IA</w:t>
      </w:r>
    </w:p>
    <w:p>
      <w:r>
        <w:t>¿Por que automatizar la seguridad en CI/CD reduce errores humanos? ¿Que limitaciones tiene un pipeline automatico frente a una revision experta?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