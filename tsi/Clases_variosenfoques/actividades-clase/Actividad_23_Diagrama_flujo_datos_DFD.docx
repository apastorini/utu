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CURSO RSI - CIBERSEGURIDAD APLICADA CON IA</w:t>
      </w:r>
    </w:p>
    <w:p>
      <w:r>
        <w:rPr>
          <w:b/>
          <w:color w:val="1F3B73"/>
          <w:sz w:val="32"/>
        </w:rPr>
        <w:t>ACTIVIDAD 23 DE 46 - DIAGRAMA DE FLUJO DE DATOS (DFD) DEL SISTEMA BANCO FICTICIO DEL URUGUAY</w:t>
      </w:r>
    </w:p>
    <w:p>
      <w:r>
        <w:rPr>
          <w:i/>
          <w:color w:val="555555"/>
          <w:sz w:val="20"/>
        </w:rPr>
        <w:t>Segunda hora de clase (50 minutos) | Trabajo practico asistido con IA</w:t>
        <w:br/>
        <w:t>Herramienta principal: opencode (CLI). Alternativas: ChatGPT, Claude, Copilot, Gemini.</w:t>
        <w:br/>
        <w:t>Base normativa / marco de referencia: Documentacion de arquitectura; analisis de riesgos (GA.2); mapeo de datos</w:t>
      </w:r>
    </w:p>
    <w:p/>
    <w:p>
      <w:pPr>
        <w:pStyle w:val="Heading1"/>
      </w:pPr>
      <w:r>
        <w:t>1. Contexto</w:t>
      </w:r>
    </w:p>
    <w:p>
      <w:r>
        <w:t>Para saber que proteger hay que saber como fluye la informacion. Un Diagrama de Flujo de Datos (DFD) muestra quien envia, procesa y almacena datos. Hoy dibujas el DFD del proceso "alta de cliente en el portal del Banco Ficticio del Uruguay" con la herramienta gratuita de IA generativa y luego con un diagrama de texto (mermaid) que puedes versionar en Git.</w:t>
      </w:r>
    </w:p>
    <w:p>
      <w:pPr>
        <w:pStyle w:val="Heading1"/>
      </w:pPr>
      <w:r>
        <w:t>2. Marco teorico</w:t>
      </w:r>
    </w:p>
    <w:p>
      <w:pPr>
        <w:pStyle w:val="Heading2"/>
      </w:pPr>
      <w:r>
        <w:t>¿Que es un DFD?</w:t>
      </w:r>
    </w:p>
    <w:p>
      <w:r>
        <w:t>Un Diagrama de Flujo de Datos (DFD) muestra como se mueven los datos por el sistema: quien los envia, quien los procesa y donde se guardan.</w:t>
      </w:r>
    </w:p>
    <w:p>
      <w:pPr>
        <w:pStyle w:val="Heading2"/>
      </w:pPr>
      <w:r>
        <w:t>Elementos</w:t>
      </w:r>
    </w:p>
    <w:p>
      <w:pPr>
        <w:pStyle w:val="ListBullet"/>
      </w:pPr>
      <w:r>
        <w:t>Entidades externas: personas o sistemas fuera del sistema (cliente, core).</w:t>
      </w:r>
    </w:p>
    <w:p>
      <w:pPr>
        <w:pStyle w:val="ListBullet"/>
      </w:pPr>
      <w:r>
        <w:t>Procesos: transforman datos (validar identidad, guardar).</w:t>
      </w:r>
    </w:p>
    <w:p>
      <w:pPr>
        <w:pStyle w:val="ListBullet"/>
      </w:pPr>
      <w:r>
        <w:t>Almacenes: donde se guardan datos (base de datos, logs).</w:t>
      </w:r>
    </w:p>
    <w:p>
      <w:pPr>
        <w:pStyle w:val="ListBullet"/>
      </w:pPr>
      <w:r>
        <w:t>Flujos: movimiento de datos entre los anteriores.</w:t>
      </w:r>
    </w:p>
    <w:p>
      <w:pPr>
        <w:pStyle w:val="Heading2"/>
      </w:pPr>
      <w:r>
        <w:t>Niveles</w:t>
      </w:r>
    </w:p>
    <w:p>
      <w:pPr>
        <w:pStyle w:val="ListBullet"/>
      </w:pPr>
      <w:r>
        <w:t>Nivel 0: una sola vista general del sistema.</w:t>
      </w:r>
    </w:p>
    <w:p>
      <w:pPr>
        <w:pStyle w:val="ListBullet"/>
      </w:pPr>
      <w:r>
        <w:t>Nivel 1: desglose de un proceso en subprocesos.</w:t>
      </w:r>
    </w:p>
    <w:p>
      <w:pPr>
        <w:pStyle w:val="Heading2"/>
      </w:pPr>
      <w:r>
        <w:t>Limite de confianza</w:t>
      </w:r>
    </w:p>
    <w:p>
      <w:r>
        <w:t>La linea que separa el lado del usuario del lado del banco: los datos la cruzan con riesgos (autenticacion, cifrado).</w:t>
      </w:r>
    </w:p>
    <w:p>
      <w:pPr>
        <w:pStyle w:val="Heading2"/>
      </w:pPr>
      <w:r>
        <w:t>Utilidad para el RSI</w:t>
      </w:r>
    </w:p>
    <w:p>
      <w:r>
        <w:t>Antes de proteger, hay que saber que flujos existen: el DFD es la base del analisis de amenazas.</w:t>
      </w:r>
    </w:p>
    <w:p>
      <w:pPr>
        <w:pStyle w:val="Heading1"/>
      </w:pPr>
      <w:r>
        <w:t>3. Objetivos de aprendizaje</w:t>
      </w:r>
    </w:p>
    <w:p>
      <w:pPr>
        <w:pStyle w:val="ListBullet"/>
      </w:pPr>
      <w:r>
        <w:t>Identificar actores, procesos y almacenes de datos.</w:t>
      </w:r>
    </w:p>
    <w:p>
      <w:pPr>
        <w:pStyle w:val="ListBullet"/>
      </w:pPr>
      <w:r>
        <w:t>Dibujar un DFD de nivel 0 y nivel 1.</w:t>
      </w:r>
    </w:p>
    <w:p>
      <w:pPr>
        <w:pStyle w:val="ListBullet"/>
      </w:pPr>
      <w:r>
        <w:t>Marcar los limites de confianza.</w:t>
      </w:r>
    </w:p>
    <w:p>
      <w:pPr>
        <w:pStyle w:val="ListBullet"/>
      </w:pPr>
      <w:r>
        <w:t>Versionar el diagrama (mermaid) en Git.</w:t>
      </w:r>
    </w:p>
    <w:p>
      <w:pPr>
        <w:pStyle w:val="Heading1"/>
      </w:pPr>
      <w:r>
        <w:t>4. Herramientas del dia (instalacion paso a paso)</w:t>
      </w:r>
    </w:p>
    <w:p>
      <w:pPr>
        <w:pStyle w:val="Heading2"/>
      </w:pPr>
      <w:r>
        <w:t>Mermaid (gratuito)</w:t>
      </w:r>
    </w:p>
    <w:p>
      <w:r>
        <w:t>Lenguaje de diagramas en texto (usa DFD con flowchart). Se ve en GitHub y en el sitio mermaid.live.</w:t>
      </w:r>
    </w:p>
    <w:p>
      <w:pPr>
        <w:pStyle w:val="ListNumber"/>
      </w:pPr>
      <w:r>
        <w:t>Abre https://mermaid.live en el navegador.</w:t>
      </w:r>
    </w:p>
    <w:p>
      <w:pPr>
        <w:pStyle w:val="ListNumber"/>
      </w:pPr>
      <w:r>
        <w:t>Pega el codigo de la seccion 5 y veras el diagrama renderizado.</w:t>
      </w:r>
    </w:p>
    <w:p>
      <w:pPr>
        <w:pStyle w:val="ListNumber"/>
      </w:pPr>
      <w:r>
        <w:t>Puedes guardar el .mmd en tu repositorio Git.</w:t>
      </w:r>
    </w:p>
    <w:p>
      <w:pPr>
        <w:pStyle w:val="Heading1"/>
      </w:pPr>
      <w:r>
        <w:t>5. Desarrollo paso a paso</w:t>
      </w:r>
    </w:p>
    <w:p>
      <w:pPr>
        <w:pStyle w:val="Heading2"/>
      </w:pPr>
      <w:r>
        <w:t>Paso 1: Definir el alcance</w:t>
      </w:r>
    </w:p>
    <w:p>
      <w:r>
        <w:t>Elige el proceso: "alta de cliente en el portal del Banco Ficticio del Uruguay" o "consulta de saldo por la app". Define donde empieza y termina.</w:t>
      </w:r>
    </w:p>
    <w:p>
      <w:pPr>
        <w:pStyle w:val="Heading2"/>
      </w:pPr>
      <w:r>
        <w:t>Paso 2: Listar elementos</w:t>
      </w:r>
    </w:p>
    <w:p>
      <w:r>
        <w:t>Con ayuda de la IA, lista actores (cliente, empleado, sistema core), procesos (validar identidad, guardar datos) y almacenes (BD clientes, logs).</w:t>
      </w:r>
    </w:p>
    <w:p>
      <w:pPr>
        <w:pStyle w:val="Heading2"/>
      </w:pPr>
      <w:r>
        <w:t>Paso 3: Dibujar el DFD nivel 0</w:t>
      </w:r>
    </w:p>
    <w:p>
      <w:r>
        <w:t>Usa mermaid (flowchart) con el proceso central y las entidades externas.</w:t>
      </w:r>
    </w:p>
    <w:p>
      <w:pPr>
        <w:pStyle w:val="Heading2"/>
      </w:pPr>
      <w:r>
        <w:t>Paso 4: Expandir a nivel 1</w:t>
      </w:r>
    </w:p>
    <w:p>
      <w:r>
        <w:t>Desglosa el proceso central en subprocesos y conecta con los almacenes.</w:t>
      </w:r>
    </w:p>
    <w:p>
      <w:pPr>
        <w:pStyle w:val="Heading2"/>
      </w:pPr>
      <w:r>
        <w:t>Paso 5: Marcar limites de confianza</w:t>
      </w:r>
    </w:p>
    <w:p>
      <w:r>
        <w:t>Dibuja con un rectangulo punteado que separa el lado del usuario del lado del banco.</w:t>
      </w:r>
    </w:p>
    <w:p>
      <w:pPr>
        <w:pStyle w:val="Heading2"/>
      </w:pPr>
      <w:r>
        <w:t>Paso 6: Versionar</w:t>
      </w:r>
    </w:p>
    <w:p>
      <w:r>
        <w:t>Guarda el archivo como `diagramas/dfd-alta-cliente.mmd` y haz commit en Git.</w:t>
      </w:r>
    </w:p>
    <w:p>
      <w:pPr>
        <w:pStyle w:val="Heading2"/>
      </w:pPr>
      <w:r>
        <w:t>Paso 7: Revisar con IA</w:t>
      </w:r>
    </w:p>
    <w:p>
      <w:r>
        <w:t>Pide a la IA que revise el diagrama buscando flujos de datos que falten (por ejemplo, logs).</w:t>
      </w:r>
    </w:p>
    <w:p>
      <w:pPr>
        <w:pStyle w:val="Heading2"/>
      </w:pPr>
      <w:r>
        <w:t>Paso 8: Capturar y documentar</w:t>
      </w:r>
    </w:p>
    <w:p>
      <w:r>
        <w:t>Guarda la imagen del diagrama como evidencia y escribe el informe.</w:t>
      </w:r>
    </w:p>
    <w:p>
      <w:pPr>
        <w:pStyle w:val="Heading1"/>
      </w:pPr>
      <w:r>
        <w:t>6. Prompts sugeridos para la IA (opencode)</w:t>
      </w:r>
    </w:p>
    <w:p>
      <w:r>
        <w:t>Copia y adapta estos mensajes en opencode (comando interactivo o `opencode` en terminal).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Identifica los elementos de un DFD para el proceso "alta de cliente en el portal web de un banco": actores, procesos, almacenes y flujos de datos. Devuelve tambien el codigo mermaid flowchart.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Genera el codigo mermaid de un DFD nivel 0 con un rectangulo punteado que marque el limite de confianza entre el usuario y el banco.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Revisa este DFD mermaid: [pega el codigo]. ¿Falta algun flujo, proceso o almacen (logs, backups, terceros)?</w:t>
      </w:r>
    </w:p>
    <w:p>
      <w:pPr>
        <w:pStyle w:val="Heading1"/>
      </w:pPr>
      <w:r>
        <w:t>7. Documentacion del RSI (bitacora)</w:t>
      </w:r>
    </w:p>
    <w:p>
      <w:r>
        <w:t>Registra en `bitacora.md` de la carpeta de la actividad:</w:t>
      </w:r>
    </w:p>
    <w:p>
      <w:pPr>
        <w:pStyle w:val="ListBullet"/>
      </w:pPr>
      <w:r>
        <w:t>Alcance del diagrama.</w:t>
      </w:r>
    </w:p>
    <w:p>
      <w:pPr>
        <w:pStyle w:val="ListBullet"/>
      </w:pPr>
      <w:r>
        <w:t>Elementos: actores, procesos, almacenes.</w:t>
      </w:r>
    </w:p>
    <w:p>
      <w:pPr>
        <w:pStyle w:val="ListBullet"/>
      </w:pPr>
      <w:r>
        <w:t>DFD nivel 0 y nivel 1.</w:t>
      </w:r>
    </w:p>
    <w:p>
      <w:pPr>
        <w:pStyle w:val="ListBullet"/>
      </w:pPr>
      <w:r>
        <w:t>Limites de confianza marcados.</w:t>
      </w:r>
    </w:p>
    <w:p>
      <w:pPr>
        <w:pStyle w:val="Heading1"/>
      </w:pPr>
      <w:r>
        <w:t>8. Evidencias a capturar y guardar</w:t>
      </w:r>
    </w:p>
    <w:p>
      <w:r>
        <w:t>Guarda cada evidencia en la carpeta `evidencias/` con el nombre EVI-YYYY-MM-DD-NN-descripcion.ext y registrala en la bitacora.</w:t>
      </w:r>
    </w:p>
    <w:p>
      <w:pPr>
        <w:pStyle w:val="ListBullet"/>
      </w:pPr>
      <w:r>
        <w:t>EVI-...-01-dfd-nivel0.png (captura o export).</w:t>
      </w:r>
    </w:p>
    <w:p>
      <w:pPr>
        <w:pStyle w:val="ListBullet"/>
      </w:pPr>
      <w:r>
        <w:t>EVI-...-02-dfd-nivel1.png.</w:t>
      </w:r>
    </w:p>
    <w:p>
      <w:pPr>
        <w:pStyle w:val="ListBullet"/>
      </w:pPr>
      <w:r>
        <w:t>EVI-...-03-DFD.mmd (codigo versionado).</w:t>
      </w:r>
    </w:p>
    <w:p>
      <w:pPr>
        <w:pStyle w:val="ListBullet"/>
      </w:pPr>
      <w:r>
        <w:t>EVI-...-04-lista-elementos.txt.</w:t>
      </w:r>
    </w:p>
    <w:p>
      <w:pPr>
        <w:pStyle w:val="Heading1"/>
      </w:pPr>
      <w:r>
        <w:t>9. Informe segun el marco de referencia</w:t>
      </w:r>
    </w:p>
    <w:p>
      <w:r>
        <w:t>Elabora el informe de la actividad (archivo `informe.md`) que incluya:</w:t>
      </w:r>
    </w:p>
    <w:p>
      <w:pPr>
        <w:pStyle w:val="ListBullet"/>
      </w:pPr>
      <w:r>
        <w:t>Elementos y flujos de datos identificados.</w:t>
      </w:r>
    </w:p>
    <w:p>
      <w:pPr>
        <w:pStyle w:val="ListBullet"/>
      </w:pPr>
      <w:r>
        <w:t>Los dos niveles del diagrama.</w:t>
      </w:r>
    </w:p>
    <w:p>
      <w:pPr>
        <w:pStyle w:val="ListBullet"/>
      </w:pPr>
      <w:r>
        <w:t>Limites de confianza.</w:t>
      </w:r>
    </w:p>
    <w:p>
      <w:pPr>
        <w:pStyle w:val="ListBullet"/>
      </w:pPr>
      <w:r>
        <w:t>Usos del DFD para el analisis de riesgos.</w:t>
      </w:r>
    </w:p>
    <w:p>
      <w:pPr>
        <w:pStyle w:val="Heading1"/>
      </w:pPr>
      <w:r>
        <w:t>10. Entregable de la clase</w:t>
      </w:r>
    </w:p>
    <w:p>
      <w:r>
        <w:t>DFD nivel 0 y 1 (mermaid) versionado en Git + lista de elementos + evidencias.</w:t>
      </w:r>
    </w:p>
    <w:p>
      <w:pPr>
        <w:pStyle w:val="Heading1"/>
      </w:pPr>
      <w:r>
        <w:t>Anexo A - Informe completo para presentar al BCU</w:t>
      </w:r>
    </w:p>
    <w:p>
      <w:r>
        <w:t>Plantilla del informe ejecutivo que el RSI entregaria al Banco Central del Uruguay (BCU) por la actividad 23 - Diagrama de flujo de datos (DFD) del sistema Banco Ficticio del Uruguay. Completa los campos [entre corchetes] con los resultados reales de la actividad y adjunta las evidencias EVI-...</w:t>
      </w:r>
    </w:p>
    <w:p>
      <w:pPr>
        <w:pStyle w:val="Heading2"/>
      </w:pPr>
      <w:r>
        <w:t>Encabezado del informe</w:t>
      </w:r>
    </w:p>
    <w:p>
      <w:r>
        <w:t>Institucion: Banco Ficticio del Uruguay</w:t>
      </w:r>
    </w:p>
    <w:p>
      <w:r>
        <w:t>Responsable de Seguridad de la Informacion (RSI): [Nombre y cargo]</w:t>
      </w:r>
    </w:p>
    <w:p>
      <w:r>
        <w:t>Destinatario: Banco Central del Uruguay - Superintendencia de Instituciones Financieras</w:t>
      </w:r>
    </w:p>
    <w:p>
      <w:r>
        <w:t>Asunto: Actividad 23 - Diagrama de flujo de datos (DFD) del sistema Banco Ficticio del Uruguay</w:t>
      </w:r>
    </w:p>
    <w:p>
      <w:r>
        <w:t>Fecha: [dd/mm/aaaa] | Version: 1.0 | Clasificacion: Confidencial</w:t>
      </w:r>
    </w:p>
    <w:p>
      <w:pPr>
        <w:pStyle w:val="Heading2"/>
      </w:pPr>
      <w:r>
        <w:t>1. Resumen ejecutivo</w:t>
      </w:r>
    </w:p>
    <w:p>
      <w:r>
        <w:t>[2 a 5 parrafos breves: que se realizo, en que marco normativo, que se encontro, que se corrigio y el estado actual. Debe poder leerse en 1 minuto por un directivo.]</w:t>
      </w:r>
    </w:p>
    <w:p>
      <w:pPr>
        <w:pStyle w:val="Heading2"/>
      </w:pPr>
      <w:r>
        <w:t>2. Marco normativo y regulatorio aplicable</w:t>
      </w:r>
    </w:p>
    <w:p>
      <w:pPr>
        <w:pStyle w:val="ListBullet"/>
      </w:pPr>
      <w:r>
        <w:t>Norma de Seguridad de la Informacion y Ciberseguridad del BCU (SF.SEG.08).</w:t>
      </w:r>
    </w:p>
    <w:p>
      <w:pPr>
        <w:pStyle w:val="ListBullet"/>
      </w:pPr>
      <w:r>
        <w:t>Recopilacion de Normas de Regulacion y Control del Sistema Financiero (RNRCSF).</w:t>
      </w:r>
    </w:p>
    <w:p>
      <w:pPr>
        <w:pStyle w:val="ListBullet"/>
      </w:pPr>
      <w:r>
        <w:t>Circular sobre gestion de incidentes y notificacion de eventos de ciberseguridad.</w:t>
      </w:r>
    </w:p>
    <w:p>
      <w:pPr>
        <w:pStyle w:val="ListBullet"/>
      </w:pPr>
      <w:r>
        <w:t>Normativa interna del Banco Ficticio del Uruguay: [politica de seguridad, plan de trabajo RSI].</w:t>
      </w:r>
    </w:p>
    <w:p>
      <w:pPr>
        <w:pStyle w:val="Heading2"/>
      </w:pPr>
      <w:r>
        <w:t>3. Alcance y metodologia</w:t>
      </w:r>
    </w:p>
    <w:p>
      <w:pPr>
        <w:pStyle w:val="ListBullet"/>
      </w:pPr>
      <w:r>
        <w:t>Alcance: [activos, procesos, sistemas o areas cubiertos por la actividad].</w:t>
      </w:r>
    </w:p>
    <w:p>
      <w:pPr>
        <w:pStyle w:val="ListBullet"/>
      </w:pPr>
      <w:r>
        <w:t>Metodo: [pruebas tecnicas, revision documental, simulacion, escaneo, etc.].</w:t>
      </w:r>
    </w:p>
    <w:p>
      <w:pPr>
        <w:pStyle w:val="ListBullet"/>
      </w:pPr>
      <w:r>
        <w:t>Herramientas utilizadas: Mermaid (gratuito).</w:t>
      </w:r>
    </w:p>
    <w:p>
      <w:pPr>
        <w:pStyle w:val="ListBullet"/>
      </w:pPr>
      <w:r>
        <w:t>Periodo de ejecucion: [fecha de inicio] a [fecha de fin].</w:t>
      </w:r>
    </w:p>
    <w:p>
      <w:pPr>
        <w:pStyle w:val="Heading2"/>
      </w:pPr>
      <w:r>
        <w:t>4. Descripcion de la actividad</w:t>
      </w:r>
    </w:p>
    <w:p>
      <w:r>
        <w:t>Para saber que proteger hay que saber como fluye la informacion. Un Diagrama de Flujo de Datos (DFD) muestra quien envia, procesa y almacena datos. Hoy dibujas el DFD del proceso "alta de cliente en el portal del Banco Ficticio del Uruguay" con la herramienta gratuita de IA generativa y luego con un diagrama de texto (mermaid) que puedes versionar en Git.</w:t>
      </w:r>
    </w:p>
    <w:p>
      <w:pPr>
        <w:pStyle w:val="Heading2"/>
      </w:pPr>
      <w:r>
        <w:t>5. Resultados obtenidos</w:t>
      </w:r>
    </w:p>
    <w:p>
      <w:pPr>
        <w:pStyle w:val="ListBullet"/>
      </w:pPr>
      <w:r>
        <w:t>Objetivo: Identificar actores, procesos y almacenes de datos. -&gt; [Logrado / Parcial / No logrado]</w:t>
      </w:r>
    </w:p>
    <w:p>
      <w:pPr>
        <w:pStyle w:val="ListBullet"/>
      </w:pPr>
      <w:r>
        <w:t>Objetivo: Dibujar un DFD de nivel 0 y nivel 1. -&gt; [Logrado / Parcial / No logrado]</w:t>
      </w:r>
    </w:p>
    <w:p>
      <w:pPr>
        <w:pStyle w:val="ListBullet"/>
      </w:pPr>
      <w:r>
        <w:t>Objetivo: Marcar los limites de confianza. -&gt; [Logrado / Parcial / No logrado]</w:t>
      </w:r>
    </w:p>
    <w:p>
      <w:pPr>
        <w:pStyle w:val="ListBullet"/>
      </w:pPr>
      <w:r>
        <w:t>Objetivo: Versionar el diagrama (mermaid) en Git. -&gt; [Logrado / Parcial / No logrado]</w:t>
      </w:r>
    </w:p>
    <w:p>
      <w:pPr>
        <w:pStyle w:val="Heading2"/>
      </w:pPr>
      <w:r>
        <w:t>6. Riesgos identificados y evaluacion</w:t>
      </w:r>
    </w:p>
    <w:p>
      <w:r>
        <w:t>Tabla de riesgos detectados con impacto en la institucion financiera: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ID Riesgo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Descripcion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Probabilidad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Impacto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Nivel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Tratamiento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</w:tbl>
    <w:p>
      <w:pPr>
        <w:pStyle w:val="Heading2"/>
      </w:pPr>
      <w:r>
        <w:t>7. Controles implementados</w:t>
      </w:r>
    </w:p>
    <w:p>
      <w:r>
        <w:t>Descripcion de los controles aplicados y su estado:</w:t>
      </w:r>
    </w:p>
    <w:p>
      <w:pPr>
        <w:pStyle w:val="ListBullet"/>
      </w:pPr>
      <w:r>
        <w:t>Control: Identifica elementos del DFD -&gt; [Implementado / Parcial / Pendiente]</w:t>
      </w:r>
    </w:p>
    <w:p>
      <w:pPr>
        <w:pStyle w:val="ListBullet"/>
      </w:pPr>
      <w:r>
        <w:t>Control: Dibuja DFD nivel 0 y 1 -&gt; [Implementado / Parcial / Pendiente]</w:t>
      </w:r>
    </w:p>
    <w:p>
      <w:pPr>
        <w:pStyle w:val="ListBullet"/>
      </w:pPr>
      <w:r>
        <w:t>Control: Marca limites de confianza -&gt; [Implementado / Parcial / Pendiente]</w:t>
      </w:r>
    </w:p>
    <w:p>
      <w:pPr>
        <w:pStyle w:val="ListBullet"/>
      </w:pPr>
      <w:r>
        <w:t>Control: Versiona el diagrama -&gt; [Implementado / Parcial / Pendiente]</w:t>
      </w:r>
    </w:p>
    <w:p>
      <w:pPr>
        <w:pStyle w:val="ListBullet"/>
      </w:pPr>
      <w:r>
        <w:t>Control: Documenta y guarda evidencias -&gt; [Implementado / Parcial / Pendiente]</w:t>
      </w:r>
    </w:p>
    <w:p>
      <w:pPr>
        <w:pStyle w:val="Heading2"/>
      </w:pPr>
      <w:r>
        <w:t>8. Incidentes de seguridad relacionados</w:t>
      </w:r>
    </w:p>
    <w:p>
      <w:r>
        <w:t>[Ninguno en esta actividad. O bien: fecha, tipo, clasificacion, datos afectados, impacto y medidas adoptadas. Si corresponde, nota que ya se notifico al BCU en los plazos reglamentarios.]</w:t>
      </w:r>
    </w:p>
    <w:p>
      <w:pPr>
        <w:pStyle w:val="Heading2"/>
      </w:pPr>
      <w:r>
        <w:t>9. Indicadores y metricas de la actividad</w:t>
      </w:r>
    </w:p>
    <w:p>
      <w:pPr>
        <w:pStyle w:val="ListBullet"/>
      </w:pPr>
      <w:r>
        <w:t>Tiempo de ejecucion: [X] horas.</w:t>
      </w:r>
    </w:p>
    <w:p>
      <w:pPr>
        <w:pStyle w:val="ListBullet"/>
      </w:pPr>
      <w:r>
        <w:t>Hallazgos: [X] altos, [X] medios, [X] bajos.</w:t>
      </w:r>
    </w:p>
    <w:p>
      <w:pPr>
        <w:pStyle w:val="ListBullet"/>
      </w:pPr>
      <w:r>
        <w:t>Hallazgos corregidos: [X] / [X].</w:t>
      </w:r>
    </w:p>
    <w:p>
      <w:pPr>
        <w:pStyle w:val="ListBullet"/>
      </w:pPr>
      <w:r>
        <w:t>Cobertura: [X]% de los activos del alcance.</w:t>
      </w:r>
    </w:p>
    <w:p>
      <w:pPr>
        <w:pStyle w:val="Heading2"/>
      </w:pPr>
      <w:r>
        <w:t>10. Plan de accion y proximos pasos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Accion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[accion pendiente]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Pendiente</w:t>
            </w:r>
          </w:p>
        </w:tc>
      </w:tr>
    </w:tbl>
    <w:p>
      <w:pPr>
        <w:pStyle w:val="Heading2"/>
      </w:pPr>
      <w:r>
        <w:t>11. Conclusion</w:t>
      </w:r>
    </w:p>
    <w:p>
      <w:r>
        <w:t>[Conclusion ejecutiva: postura de seguridad de la institucion tras la actividad y compromiso de seguimiento.]</w:t>
      </w:r>
    </w:p>
    <w:p>
      <w:pPr>
        <w:pStyle w:val="Heading2"/>
      </w:pPr>
      <w:r>
        <w:t>12. Firma y aprobacion</w:t>
      </w:r>
    </w:p>
    <w:p>
      <w:r>
        <w:t>Firma del RSI: ______________________  Fecha: [dd/mm/aaaa]</w:t>
      </w:r>
    </w:p>
    <w:p>
      <w:r>
        <w:t>Visto bueno del area de negocio / Direccion: ______________________</w:t>
      </w:r>
    </w:p>
    <w:p>
      <w:r>
        <w:t>Anexos: evidencias EVI-... registradas en la bitacora.</w:t>
      </w:r>
    </w:p>
    <w:p>
      <w:pPr>
        <w:pStyle w:val="Heading1"/>
      </w:pPr>
      <w:r>
        <w:t>Anexo B - Como presentar la actividad a AGESIC</w:t>
      </w:r>
    </w:p>
    <w:p>
      <w:r>
        <w:t>Guia de estructura y contenido para comunicar la actividad 23 - Diagrama de flujo de datos (DFD) del sistema Banco Ficticio del Uruguay a la Agencia para el Desarrollo del Gobierno de Gestion Electronica y la Sociedad de la Informacion (AGESIC), alineada al marco de ciberseguridad de referencia para Uruguay.</w:t>
      </w:r>
    </w:p>
    <w:p>
      <w:pPr>
        <w:pStyle w:val="Heading2"/>
      </w:pPr>
      <w:r>
        <w:t>Encuadre institucional</w:t>
      </w:r>
    </w:p>
    <w:p>
      <w:pPr>
        <w:pStyle w:val="ListBullet"/>
      </w:pPr>
      <w:r>
        <w:t>Organismo: Banco Ficticio del Uruguay, dependencia publica.</w:t>
      </w:r>
    </w:p>
    <w:p>
      <w:pPr>
        <w:pStyle w:val="ListBullet"/>
      </w:pPr>
      <w:r>
        <w:t>RSI: [Nombre y cargo] | Correo: [correo institucional].</w:t>
      </w:r>
    </w:p>
    <w:p>
      <w:pPr>
        <w:pStyle w:val="ListBullet"/>
      </w:pPr>
      <w:r>
        <w:t>Fecha de presentacion: [dd/mm/aaaa] | Periodo cubierto: [periodo].</w:t>
      </w:r>
    </w:p>
    <w:p>
      <w:pPr>
        <w:pStyle w:val="Heading2"/>
      </w:pPr>
      <w:r>
        <w:t>1. Presentacion del responsable</w:t>
      </w:r>
    </w:p>
    <w:p>
      <w:r>
        <w:t>Quien es el RSI, su rol, a que direccion reporta y como se vincula con la gestion de la seguridad de la informacion en el Banco Ficticio del Uruguay.</w:t>
      </w:r>
    </w:p>
    <w:p>
      <w:pPr>
        <w:pStyle w:val="Heading2"/>
      </w:pPr>
      <w:r>
        <w:t>2. Objetivo de la actividad</w:t>
      </w:r>
    </w:p>
    <w:p>
      <w:r>
        <w:t>Para saber que proteger hay que saber como fluye la informacion. Un Diagrama de Flujo de Datos (DFD) muestra quien envia, procesa y almacena datos. Hoy dibujas el DFD del proceso "alta de cliente en el portal del Banco Ficticio del Uruguay" con la herramienta gratuita de IA generativa y luego con un diagrama de texto (mermaid) que puedes versionar en Git.</w:t>
      </w:r>
    </w:p>
    <w:p>
      <w:pPr>
        <w:pStyle w:val="ListBullet"/>
      </w:pPr>
      <w:r>
        <w:t>Objetivo: Identificar actores, procesos y almacenes de datos.</w:t>
      </w:r>
    </w:p>
    <w:p>
      <w:pPr>
        <w:pStyle w:val="ListBullet"/>
      </w:pPr>
      <w:r>
        <w:t>Objetivo: Dibujar un DFD de nivel 0 y nivel 1.</w:t>
      </w:r>
    </w:p>
    <w:p>
      <w:pPr>
        <w:pStyle w:val="ListBullet"/>
      </w:pPr>
      <w:r>
        <w:t>Objetivo: Marcar los limites de confianza.</w:t>
      </w:r>
    </w:p>
    <w:p>
      <w:pPr>
        <w:pStyle w:val="ListBullet"/>
      </w:pPr>
      <w:r>
        <w:t>Objetivo: Versionar el diagrama (mermaid) en Git.</w:t>
      </w:r>
    </w:p>
    <w:p>
      <w:pPr>
        <w:pStyle w:val="Heading2"/>
      </w:pPr>
      <w:r>
        <w:t>3. Marco de referencia utilizado</w:t>
      </w:r>
    </w:p>
    <w:p>
      <w:pPr>
        <w:pStyle w:val="ListBullet"/>
      </w:pPr>
      <w:r>
        <w:t>Marco normativo de ciberseguridad aplicable (AGESIC / normativa nacional).</w:t>
      </w:r>
    </w:p>
    <w:p>
      <w:pPr>
        <w:pStyle w:val="ListBullet"/>
      </w:pPr>
      <w:r>
        <w:t>Ley 18.331 de Proteccion de Datos Personales y su Decreto Reglamentario.</w:t>
      </w:r>
    </w:p>
    <w:p>
      <w:pPr>
        <w:pStyle w:val="ListBullet"/>
      </w:pPr>
      <w:r>
        <w:t>Guia o documento de base: Documentacion de arquitectura; analisis de riesgos (GA.2); mapeo de datos</w:t>
      </w:r>
    </w:p>
    <w:p>
      <w:pPr>
        <w:pStyle w:val="ListBullet"/>
      </w:pPr>
      <w:r>
        <w:t>Estandares de buenas practicas: [ISO/IEC 27001, NIST CSF, OWASP, etc.].</w:t>
      </w:r>
    </w:p>
    <w:p>
      <w:pPr>
        <w:pStyle w:val="Heading2"/>
      </w:pPr>
      <w:r>
        <w:t>4. Metodologia y herramientas</w:t>
      </w:r>
    </w:p>
    <w:p>
      <w:r>
        <w:t>Como se desarrollo la actividad y con que herramientas (Mermaid (gratuito)).</w:t>
      </w:r>
    </w:p>
    <w:p>
      <w:pPr>
        <w:pStyle w:val="Heading2"/>
      </w:pPr>
      <w:r>
        <w:t>5. Resultados y evidencias</w:t>
      </w:r>
    </w:p>
    <w:p>
      <w:r>
        <w:t>Descripcion de lo obtenido, con referencia a las evidencias guardadas:</w:t>
      </w:r>
    </w:p>
    <w:p>
      <w:pPr>
        <w:pStyle w:val="ListBullet"/>
      </w:pPr>
      <w:r>
        <w:t>Evidencia: EVI-...-01-dfd-nivel0.png (captura o export).</w:t>
      </w:r>
    </w:p>
    <w:p>
      <w:pPr>
        <w:pStyle w:val="ListBullet"/>
      </w:pPr>
      <w:r>
        <w:t>Evidencia: EVI-...-02-dfd-nivel1.png.</w:t>
      </w:r>
    </w:p>
    <w:p>
      <w:pPr>
        <w:pStyle w:val="ListBullet"/>
      </w:pPr>
      <w:r>
        <w:t>Evidencia: EVI-...-03-DFD.mmd (codigo versionado).</w:t>
      </w:r>
    </w:p>
    <w:p>
      <w:pPr>
        <w:pStyle w:val="ListBullet"/>
      </w:pPr>
      <w:r>
        <w:t>Evidencia: EVI-...-04-lista-elementos.txt.</w:t>
      </w:r>
    </w:p>
    <w:p>
      <w:pPr>
        <w:pStyle w:val="Heading2"/>
      </w:pPr>
      <w:r>
        <w:t>6. Hallazgos, riesgos y recomendaciones</w:t>
      </w:r>
    </w:p>
    <w:p>
      <w:r>
        <w:t>Presentacion de hallazgos ordenados por criticidad y las recomendaciones asociadas: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Hallazgo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Criticidad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Recomendacion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H-01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[hallazgo]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[C/A/M/B]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[recomendacion]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[Abierto / Cerrado]</w:t>
            </w:r>
          </w:p>
        </w:tc>
      </w:tr>
    </w:tbl>
    <w:p>
      <w:pPr>
        <w:pStyle w:val="Heading2"/>
      </w:pPr>
      <w:r>
        <w:t>7. Gestion de incidentes (si aplica)</w:t>
      </w:r>
    </w:p>
    <w:p>
      <w:pPr>
        <w:pStyle w:val="ListBullet"/>
      </w:pPr>
      <w:r>
        <w:t>Tipificacion del evento y datos involucrados.</w:t>
      </w:r>
    </w:p>
    <w:p>
      <w:pPr>
        <w:pStyle w:val="ListBullet"/>
      </w:pPr>
      <w:r>
        <w:t>Notificacion a la Unidad Reguladora y de Control de Datos Personales si se vieron afectados datos personales.</w:t>
      </w:r>
    </w:p>
    <w:p>
      <w:pPr>
        <w:pStyle w:val="ListBullet"/>
      </w:pPr>
      <w:r>
        <w:t>Lecciones aprendidas y mejoras al plan de respuesta.</w:t>
      </w:r>
    </w:p>
    <w:p>
      <w:pPr>
        <w:pStyle w:val="Heading2"/>
      </w:pPr>
      <w:r>
        <w:t>8. Plan de mejora y continuidad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Mejora planificada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Prioridad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[mejora]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[A/M/B]</w:t>
            </w:r>
          </w:p>
        </w:tc>
      </w:tr>
    </w:tbl>
    <w:p>
      <w:pPr>
        <w:pStyle w:val="Heading2"/>
      </w:pPr>
      <w:r>
        <w:t>9. Compromisos y firmas</w:t>
      </w:r>
    </w:p>
    <w:p>
      <w:r>
        <w:t>El Banco Ficticio del Uruguay se compromete a [seguimiento, capacitacion, revision periodica] y presenta este informe para conocimiento de AGESIC.</w:t>
      </w:r>
    </w:p>
    <w:p>
      <w:r>
        <w:t>Firma del RSI: ______________________  Sello del organismo: ______________</w:t>
      </w:r>
    </w:p>
    <w:p>
      <w:pPr>
        <w:pStyle w:val="Heading1"/>
      </w:pPr>
      <w:r>
        <w:t>11. Rubrica de evaluacion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Logrado (3)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En desarrollo (2)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No logrado (1)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Identifica elementos del DFD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Dibuja DFD nivel 0 y 1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Marca limites de confianza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Versiona el diagrama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Documenta y guarda evidencias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12. Checklist de cierre</w:t>
      </w:r>
    </w:p>
    <w:p>
      <w:pPr>
        <w:pStyle w:val="ListBullet"/>
      </w:pPr>
      <w:r>
        <w:t>[ ] Tengo DFD nivel 0 y 1.</w:t>
      </w:r>
    </w:p>
    <w:p>
      <w:pPr>
        <w:pStyle w:val="ListBullet"/>
      </w:pPr>
      <w:r>
        <w:t>[ ] Marqué los limites de confianza.</w:t>
      </w:r>
    </w:p>
    <w:p>
      <w:pPr>
        <w:pStyle w:val="ListBullet"/>
      </w:pPr>
      <w:r>
        <w:t>[ ] Hice commit del .mmd.</w:t>
      </w:r>
    </w:p>
    <w:p>
      <w:pPr>
        <w:pStyle w:val="Heading1"/>
      </w:pPr>
      <w:r>
        <w:t>13. Reflexion sobre el uso de IA</w:t>
      </w:r>
    </w:p>
    <w:p>
      <w:r>
        <w:t>¿Que datos sensibles cruzan el limite de confianza? ¿Como ayuda el DFD a decidir donde poner controles (firewall, cifrado, autenticacion)?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