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CURSO RSI - CIBERSEGURIDAD APLICADA CON IA</w:t>
      </w:r>
    </w:p>
    <w:p>
      <w:r>
        <w:rPr>
          <w:b/>
          <w:color w:val="1F3B73"/>
          <w:sz w:val="32"/>
        </w:rPr>
        <w:t>ACTIVIDAD 28 DE 46 - POLITICA DE CONTRASENAS Y GESTION DE ACCESOS DE EMPLEADOS</w:t>
      </w:r>
    </w:p>
    <w:p>
      <w:r>
        <w:rPr>
          <w:i/>
          <w:color w:val="555555"/>
          <w:sz w:val="20"/>
        </w:rPr>
        <w:t>Segunda hora de clase (50 minutos) | Trabajo practico asistido con IA</w:t>
        <w:br/>
        <w:t>Herramienta principal: opencode (CLI). Alternativas: ChatGPT, Claude, Copilot, Gemini.</w:t>
        <w:br/>
        <w:t>Base normativa / marco de referencia: Gestion de identidad y acceso (AC); proteccion de datos (Ley 18.331); OWASP A07</w:t>
      </w:r>
    </w:p>
    <w:p/>
    <w:p>
      <w:pPr>
        <w:pStyle w:val="Heading1"/>
      </w:pPr>
      <w:r>
        <w:t>1. Contexto</w:t>
      </w:r>
    </w:p>
    <w:p>
      <w:r>
        <w:t>Muchos incidentes empiezan con una contrasena debil o reutilizada. Hoy creas la politica de contrasenas del Banco Ficticio del Uruguay (longitud minima, complejidad, caducidad, bloqueo por intentos) y la validas contra las recomendaciones actuales (NIST) con ayuda de la IA. Luego simulas su aplicacion tecnica con Python.</w:t>
      </w:r>
    </w:p>
    <w:p>
      <w:pPr>
        <w:pStyle w:val="Heading1"/>
      </w:pPr>
      <w:r>
        <w:t>2. Marco teorico</w:t>
      </w:r>
    </w:p>
    <w:p>
      <w:pPr>
        <w:pStyle w:val="Heading2"/>
      </w:pPr>
      <w:r>
        <w:t>¿Que es una politica de contrasenas?</w:t>
      </w:r>
    </w:p>
    <w:p>
      <w:r>
        <w:t>Es la norma que define como se crean, usan y protegen las contrasenas en la organizacion.</w:t>
      </w:r>
    </w:p>
    <w:p>
      <w:pPr>
        <w:pStyle w:val="Heading2"/>
      </w:pPr>
      <w:r>
        <w:t>Recomendaciones actuales (NIST SP 800-63B)</w:t>
      </w:r>
    </w:p>
    <w:p>
      <w:pPr>
        <w:pStyle w:val="ListBullet"/>
      </w:pPr>
      <w:r>
        <w:t>Longitud: priorizar longitud (12+ caracteres) sobre complejidad forzada.</w:t>
      </w:r>
    </w:p>
    <w:p>
      <w:pPr>
        <w:pStyle w:val="ListBullet"/>
      </w:pPr>
      <w:r>
        <w:t>No obligar a cambios frecuentes: cambiar solo ante sospecha de compromiso.</w:t>
      </w:r>
    </w:p>
    <w:p>
      <w:pPr>
        <w:pStyle w:val="ListBullet"/>
      </w:pPr>
      <w:r>
        <w:t>Permitir el uso de frases de paso.</w:t>
      </w:r>
    </w:p>
    <w:p>
      <w:pPr>
        <w:pStyle w:val="ListBullet"/>
      </w:pPr>
      <w:r>
        <w:t>Bloquear tras varios intentos fallidos.</w:t>
      </w:r>
    </w:p>
    <w:p>
      <w:pPr>
        <w:pStyle w:val="ListBullet"/>
      </w:pPr>
      <w:r>
        <w:t>Evitar contrasenas comunes o comprometidas.</w:t>
      </w:r>
    </w:p>
    <w:p>
      <w:pPr>
        <w:pStyle w:val="Heading2"/>
      </w:pPr>
      <w:r>
        <w:t>Controles tecnicos</w:t>
      </w:r>
    </w:p>
    <w:p>
      <w:pPr>
        <w:pStyle w:val="ListBullet"/>
      </w:pPr>
      <w:r>
        <w:t>Validacion de politica al crear contrasenas.</w:t>
      </w:r>
    </w:p>
    <w:p>
      <w:pPr>
        <w:pStyle w:val="ListBullet"/>
      </w:pPr>
      <w:r>
        <w:t>Bloqueo tras intentos fallidos.</w:t>
      </w:r>
    </w:p>
    <w:p>
      <w:pPr>
        <w:pStyle w:val="ListBullet"/>
      </w:pPr>
      <w:r>
        <w:t>MFA cuando la contrasena sola no alcanza.</w:t>
      </w:r>
    </w:p>
    <w:p>
      <w:pPr>
        <w:pStyle w:val="Heading1"/>
      </w:pPr>
      <w:r>
        <w:t>3. Objetivos de aprendizaje</w:t>
      </w:r>
    </w:p>
    <w:p>
      <w:pPr>
        <w:pStyle w:val="ListBullet"/>
      </w:pPr>
      <w:r>
        <w:t>Redactar una politica de contrasenas actualizada.</w:t>
      </w:r>
    </w:p>
    <w:p>
      <w:pPr>
        <w:pStyle w:val="ListBullet"/>
      </w:pPr>
      <w:r>
        <w:t>Compararla con las recomendaciones NIST.</w:t>
      </w:r>
    </w:p>
    <w:p>
      <w:pPr>
        <w:pStyle w:val="ListBullet"/>
      </w:pPr>
      <w:r>
        <w:t>Implementar controles de validacion de contrasenas.</w:t>
      </w:r>
    </w:p>
    <w:p>
      <w:pPr>
        <w:pStyle w:val="ListBullet"/>
      </w:pPr>
      <w:r>
        <w:t>Simular bloqueo tras intentos fallidos.</w:t>
      </w:r>
    </w:p>
    <w:p>
      <w:pPr>
        <w:pStyle w:val="Heading1"/>
      </w:pPr>
      <w:r>
        <w:t>4. Herramientas del dia (instalacion paso a paso)</w:t>
      </w:r>
    </w:p>
    <w:p>
      <w:pPr>
        <w:pStyle w:val="Heading2"/>
      </w:pPr>
      <w:r>
        <w:t>Python (ya instalado)</w:t>
      </w:r>
    </w:p>
    <w:p>
      <w:r>
        <w:t>Script para validar la politica.</w:t>
      </w:r>
    </w:p>
    <w:p>
      <w:pPr>
        <w:pStyle w:val="ListNumber"/>
      </w:pPr>
      <w:r>
        <w:t>Ya instalado.</w:t>
      </w:r>
    </w:p>
    <w:p>
      <w:pPr>
        <w:pStyle w:val="Heading1"/>
      </w:pPr>
      <w:r>
        <w:t>5. Desarrollo paso a paso</w:t>
      </w:r>
    </w:p>
    <w:p>
      <w:pPr>
        <w:pStyle w:val="Heading2"/>
      </w:pPr>
      <w:r>
        <w:t>Paso 1: Revisar la politica actual</w:t>
      </w:r>
    </w:p>
    <w:p>
      <w:r>
        <w:t>Escribe la politica de contrasenas que el banco usaria hoy.</w:t>
      </w:r>
    </w:p>
    <w:p>
      <w:pPr>
        <w:pStyle w:val="Heading2"/>
      </w:pPr>
      <w:r>
        <w:t>Paso 2: Consultar recomendaciones</w:t>
      </w:r>
    </w:p>
    <w:p>
      <w:r>
        <w:t>Pide a la IA un resumen de las recomendaciones NIST sobre contrasenas (longitud, reuso, caducidad).</w:t>
      </w:r>
    </w:p>
    <w:p>
      <w:pPr>
        <w:pStyle w:val="Heading2"/>
      </w:pPr>
      <w:r>
        <w:t>Paso 3: Comparar</w:t>
      </w:r>
    </w:p>
    <w:p>
      <w:r>
        <w:t>Compara tu politica contra las recomendaciones y anota las diferencias.</w:t>
      </w:r>
    </w:p>
    <w:p>
      <w:pPr>
        <w:pStyle w:val="Heading2"/>
      </w:pPr>
      <w:r>
        <w:t>Paso 4: Redactar la nueva politica</w:t>
      </w:r>
    </w:p>
    <w:p>
      <w:r>
        <w:t>Redacta la politica corregida en `politicas/politica-contrasenas.md`.</w:t>
      </w:r>
    </w:p>
    <w:p>
      <w:pPr>
        <w:pStyle w:val="Heading2"/>
      </w:pPr>
      <w:r>
        <w:t>Paso 5: Implementar validacion</w:t>
      </w:r>
    </w:p>
    <w:p>
      <w:r>
        <w:t>Escribe un script Python que valide una contrasena contra la politica (longitud, clases de caracteres, no es comun).</w:t>
      </w:r>
    </w:p>
    <w:p>
      <w:pPr>
        <w:pStyle w:val="Heading2"/>
      </w:pPr>
      <w:r>
        <w:t>Paso 6: Simular bloqueo</w:t>
      </w:r>
    </w:p>
    <w:p>
      <w:r>
        <w:t>Agrega un contador de intentos: tras 5 fallidos, bloquea la cuenta 15 minutos.</w:t>
      </w:r>
    </w:p>
    <w:p>
      <w:pPr>
        <w:pStyle w:val="Heading2"/>
      </w:pPr>
      <w:r>
        <w:t>Paso 7: Probar</w:t>
      </w:r>
    </w:p>
    <w:p>
      <w:r>
        <w:t>Prueba contrasenas validas, invalidas y el bloqueo.</w:t>
      </w:r>
    </w:p>
    <w:p>
      <w:pPr>
        <w:pStyle w:val="Heading2"/>
      </w:pPr>
      <w:r>
        <w:t>Paso 8: Capturar y documentar</w:t>
      </w:r>
    </w:p>
    <w:p>
      <w:r>
        <w:t>Guarda evidencias y escribe el informe.</w:t>
      </w:r>
    </w:p>
    <w:p>
      <w:pPr>
        <w:pStyle w:val="Heading1"/>
      </w:pPr>
      <w:r>
        <w:t>6. Prompts sugeridos para la IA (opencode)</w:t>
      </w:r>
    </w:p>
    <w:p>
      <w:r>
        <w:t>Copia y adapta estos mensajes en opencode (comando interactivo o `opencode` en terminal).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Resume las recomendaciones NIST sobre politicas de contrasenas (SP 800-63B): longitud, complejidad, caducidad, reuso, bloqueo.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Redacta la politica de contrasenas de un banco de Uruguay en markdown, alineada a NIST.</w:t>
      </w:r>
    </w:p>
    <w:p>
      <w:pPr>
        <w:shd w:val="clear" w:color="auto" w:fill="EEF3F8"/>
      </w:pPr>
      <w:r>
        <w:rPr>
          <w:rFonts w:ascii="Consolas" w:hAnsi="Consolas"/>
          <w:sz w:val="20"/>
        </w:rPr>
        <w:t>Escribe en Python una funcion que valide una contrasena contra una politica (minimo 12 caracteres, no comun) y un sistema de bloqueo tras 5 intentos fallidos.</w:t>
      </w:r>
    </w:p>
    <w:p>
      <w:pPr>
        <w:pStyle w:val="Heading1"/>
      </w:pPr>
      <w:r>
        <w:t>7. Documentacion del RSI (bitacora)</w:t>
      </w:r>
    </w:p>
    <w:p>
      <w:r>
        <w:t>Registra en `bitacora.md` de la carpeta de la actividad:</w:t>
      </w:r>
    </w:p>
    <w:p>
      <w:pPr>
        <w:pStyle w:val="ListBullet"/>
      </w:pPr>
      <w:r>
        <w:t>Politica actual vs NIST.</w:t>
      </w:r>
    </w:p>
    <w:p>
      <w:pPr>
        <w:pStyle w:val="ListBullet"/>
      </w:pPr>
      <w:r>
        <w:t>Politica nueva redactada.</w:t>
      </w:r>
    </w:p>
    <w:p>
      <w:pPr>
        <w:pStyle w:val="ListBullet"/>
      </w:pPr>
      <w:r>
        <w:t>Validacion implementada.</w:t>
      </w:r>
    </w:p>
    <w:p>
      <w:pPr>
        <w:pStyle w:val="ListBullet"/>
      </w:pPr>
      <w:r>
        <w:t>Pruebas realizadas.</w:t>
      </w:r>
    </w:p>
    <w:p>
      <w:pPr>
        <w:pStyle w:val="Heading1"/>
      </w:pPr>
      <w:r>
        <w:t>8. Evidencias a capturar y guardar</w:t>
      </w:r>
    </w:p>
    <w:p>
      <w:r>
        <w:t>Guarda cada evidencia en la carpeta `evidencias/` con el nombre EVI-YYYY-MM-DD-NN-descripcion.ext y registrala en la bitacora.</w:t>
      </w:r>
    </w:p>
    <w:p>
      <w:pPr>
        <w:pStyle w:val="ListBullet"/>
      </w:pPr>
      <w:r>
        <w:t>EVI-...-01-politica-vs-nist.txt.</w:t>
      </w:r>
    </w:p>
    <w:p>
      <w:pPr>
        <w:pStyle w:val="ListBullet"/>
      </w:pPr>
      <w:r>
        <w:t>EVI-...-02-politica-contrasenas.md (versionada).</w:t>
      </w:r>
    </w:p>
    <w:p>
      <w:pPr>
        <w:pStyle w:val="ListBullet"/>
      </w:pPr>
      <w:r>
        <w:t>EVI-...-03-validacion-ok.txt (pruebas).</w:t>
      </w:r>
    </w:p>
    <w:p>
      <w:pPr>
        <w:pStyle w:val="ListBullet"/>
      </w:pPr>
      <w:r>
        <w:t>EVI-...-04-bloqueo.txt (simulacion de bloqueo).</w:t>
      </w:r>
    </w:p>
    <w:p>
      <w:pPr>
        <w:pStyle w:val="Heading1"/>
      </w:pPr>
      <w:r>
        <w:t>9. Informe segun el marco de referencia</w:t>
      </w:r>
    </w:p>
    <w:p>
      <w:r>
        <w:t>Elabora el informe de la actividad (archivo `informe.md`) que incluya:</w:t>
      </w:r>
    </w:p>
    <w:p>
      <w:pPr>
        <w:pStyle w:val="ListBullet"/>
      </w:pPr>
      <w:r>
        <w:t>Recomendaciones NIST aplicadas.</w:t>
      </w:r>
    </w:p>
    <w:p>
      <w:pPr>
        <w:pStyle w:val="ListBullet"/>
      </w:pPr>
      <w:r>
        <w:t>Politica final redactada.</w:t>
      </w:r>
    </w:p>
    <w:p>
      <w:pPr>
        <w:pStyle w:val="ListBullet"/>
      </w:pPr>
      <w:r>
        <w:t>Controles tecnicos implementados.</w:t>
      </w:r>
    </w:p>
    <w:p>
      <w:pPr>
        <w:pStyle w:val="ListBullet"/>
      </w:pPr>
      <w:r>
        <w:t>Recomendaciones de comunicacion a empleados.</w:t>
      </w:r>
    </w:p>
    <w:p>
      <w:pPr>
        <w:pStyle w:val="Heading1"/>
      </w:pPr>
      <w:r>
        <w:t>10. Entregable de la clase</w:t>
      </w:r>
    </w:p>
    <w:p>
      <w:r>
        <w:t>Politica de contrasenas redactada + script de validacion y bloqueo + evidencias.</w:t>
      </w:r>
    </w:p>
    <w:p>
      <w:pPr>
        <w:pStyle w:val="Heading1"/>
      </w:pPr>
      <w:r>
        <w:t>Anexo A - Informe completo para presentar al BCU</w:t>
      </w:r>
    </w:p>
    <w:p>
      <w:r>
        <w:t>Plantilla del informe ejecutivo que el RSI entregaria al Banco Central del Uruguay (BCU) por la actividad 28 - Politica de contrasenas y gestion de accesos de empleados. Completa los campos [entre corchetes] con los resultados reales de la actividad y adjunta las evidencias EVI-...</w:t>
      </w:r>
    </w:p>
    <w:p>
      <w:pPr>
        <w:pStyle w:val="Heading2"/>
      </w:pPr>
      <w:r>
        <w:t>Encabezado del informe</w:t>
      </w:r>
    </w:p>
    <w:p>
      <w:r>
        <w:t>Institucion: Banco Ficticio del Uruguay</w:t>
      </w:r>
    </w:p>
    <w:p>
      <w:r>
        <w:t>Responsable de Seguridad de la Informacion (RSI): [Nombre y cargo]</w:t>
      </w:r>
    </w:p>
    <w:p>
      <w:r>
        <w:t>Destinatario: Banco Central del Uruguay - Superintendencia de Instituciones Financieras</w:t>
      </w:r>
    </w:p>
    <w:p>
      <w:r>
        <w:t>Asunto: Actividad 28 - Politica de contrasenas y gestion de accesos de empleados</w:t>
      </w:r>
    </w:p>
    <w:p>
      <w:r>
        <w:t>Fecha: [dd/mm/aaaa] | Version: 1.0 | Clasificacion: Confidencial</w:t>
      </w:r>
    </w:p>
    <w:p>
      <w:pPr>
        <w:pStyle w:val="Heading2"/>
      </w:pPr>
      <w:r>
        <w:t>1. Resumen ejecutivo</w:t>
      </w:r>
    </w:p>
    <w:p>
      <w:r>
        <w:t>[2 a 5 parrafos breves: que se realizo, en que marco normativo, que se encontro, que se corrigio y el estado actual. Debe poder leerse en 1 minuto por un directivo.]</w:t>
      </w:r>
    </w:p>
    <w:p>
      <w:pPr>
        <w:pStyle w:val="Heading2"/>
      </w:pPr>
      <w:r>
        <w:t>2. Marco normativo y regulatorio aplicable</w:t>
      </w:r>
    </w:p>
    <w:p>
      <w:pPr>
        <w:pStyle w:val="ListBullet"/>
      </w:pPr>
      <w:r>
        <w:t>Norma de Seguridad de la Informacion y Ciberseguridad del BCU (SF.SEG.08).</w:t>
      </w:r>
    </w:p>
    <w:p>
      <w:pPr>
        <w:pStyle w:val="ListBullet"/>
      </w:pPr>
      <w:r>
        <w:t>Recopilacion de Normas de Regulacion y Control del Sistema Financiero (RNRCSF).</w:t>
      </w:r>
    </w:p>
    <w:p>
      <w:pPr>
        <w:pStyle w:val="ListBullet"/>
      </w:pPr>
      <w:r>
        <w:t>Circular sobre gestion de incidentes y notificacion de eventos de ciberseguridad.</w:t>
      </w:r>
    </w:p>
    <w:p>
      <w:pPr>
        <w:pStyle w:val="ListBullet"/>
      </w:pPr>
      <w:r>
        <w:t>Normativa interna del Banco Ficticio del Uruguay: [politica de seguridad, plan de trabajo RSI].</w:t>
      </w:r>
    </w:p>
    <w:p>
      <w:pPr>
        <w:pStyle w:val="Heading2"/>
      </w:pPr>
      <w:r>
        <w:t>3. Alcance y metodologia</w:t>
      </w:r>
    </w:p>
    <w:p>
      <w:pPr>
        <w:pStyle w:val="ListBullet"/>
      </w:pPr>
      <w:r>
        <w:t>Alcance: [activos, procesos, sistemas o areas cubiertos por la actividad].</w:t>
      </w:r>
    </w:p>
    <w:p>
      <w:pPr>
        <w:pStyle w:val="ListBullet"/>
      </w:pPr>
      <w:r>
        <w:t>Metodo: [pruebas tecnicas, revision documental, simulacion, escaneo, etc.].</w:t>
      </w:r>
    </w:p>
    <w:p>
      <w:pPr>
        <w:pStyle w:val="ListBullet"/>
      </w:pPr>
      <w:r>
        <w:t>Herramientas utilizadas: Python (ya instalado).</w:t>
      </w:r>
    </w:p>
    <w:p>
      <w:pPr>
        <w:pStyle w:val="ListBullet"/>
      </w:pPr>
      <w:r>
        <w:t>Periodo de ejecucion: [fecha de inicio] a [fecha de fin].</w:t>
      </w:r>
    </w:p>
    <w:p>
      <w:pPr>
        <w:pStyle w:val="Heading2"/>
      </w:pPr>
      <w:r>
        <w:t>4. Descripcion de la actividad</w:t>
      </w:r>
    </w:p>
    <w:p>
      <w:r>
        <w:t>Muchos incidentes empiezan con una contrasena debil o reutilizada. Hoy creas la politica de contrasenas del Banco Ficticio del Uruguay (longitud minima, complejidad, caducidad, bloqueo por intentos) y la validas contra las recomendaciones actuales (NIST) con ayuda de la IA. Luego simulas su aplicacion tecnica con Python.</w:t>
      </w:r>
    </w:p>
    <w:p>
      <w:pPr>
        <w:pStyle w:val="Heading2"/>
      </w:pPr>
      <w:r>
        <w:t>5. Resultados obtenidos</w:t>
      </w:r>
    </w:p>
    <w:p>
      <w:pPr>
        <w:pStyle w:val="ListBullet"/>
      </w:pPr>
      <w:r>
        <w:t>Objetivo: Redactar una politica de contrasenas actualizada. -&gt; [Logrado / Parcial / No logrado]</w:t>
      </w:r>
    </w:p>
    <w:p>
      <w:pPr>
        <w:pStyle w:val="ListBullet"/>
      </w:pPr>
      <w:r>
        <w:t>Objetivo: Compararla con las recomendaciones NIST. -&gt; [Logrado / Parcial / No logrado]</w:t>
      </w:r>
    </w:p>
    <w:p>
      <w:pPr>
        <w:pStyle w:val="ListBullet"/>
      </w:pPr>
      <w:r>
        <w:t>Objetivo: Implementar controles de validacion de contrasenas. -&gt; [Logrado / Parcial / No logrado]</w:t>
      </w:r>
    </w:p>
    <w:p>
      <w:pPr>
        <w:pStyle w:val="ListBullet"/>
      </w:pPr>
      <w:r>
        <w:t>Objetivo: Simular bloqueo tras intentos fallidos. -&gt; [Logrado / Parcial / No logrado]</w:t>
      </w:r>
    </w:p>
    <w:p>
      <w:pPr>
        <w:pStyle w:val="Heading2"/>
      </w:pPr>
      <w:r>
        <w:t>6. Riesgos identificados y evaluacion</w:t>
      </w:r>
    </w:p>
    <w:p>
      <w:r>
        <w:t>Tabla de riesgos detectados con impacto en la institucion financiera: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ID Riesgo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Descripcion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Probabilidad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Impacto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Nivel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Tratamiento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R-02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[riesgo encontrado]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[A/M/B]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[C/E/M]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[Mitigado / Aceptado / En plan]</w:t>
            </w:r>
          </w:p>
        </w:tc>
      </w:tr>
    </w:tbl>
    <w:p>
      <w:pPr>
        <w:pStyle w:val="Heading2"/>
      </w:pPr>
      <w:r>
        <w:t>7. Controles implementados</w:t>
      </w:r>
    </w:p>
    <w:p>
      <w:r>
        <w:t>Descripcion de los controles aplicados y su estado:</w:t>
      </w:r>
    </w:p>
    <w:p>
      <w:pPr>
        <w:pStyle w:val="ListBullet"/>
      </w:pPr>
      <w:r>
        <w:t>Control: Redacta la politica -&gt; [Implementado / Parcial / Pendiente]</w:t>
      </w:r>
    </w:p>
    <w:p>
      <w:pPr>
        <w:pStyle w:val="ListBullet"/>
      </w:pPr>
      <w:r>
        <w:t>Control: Compara con NIST -&gt; [Implementado / Parcial / Pendiente]</w:t>
      </w:r>
    </w:p>
    <w:p>
      <w:pPr>
        <w:pStyle w:val="ListBullet"/>
      </w:pPr>
      <w:r>
        <w:t>Control: Implementa la validacion -&gt; [Implementado / Parcial / Pendiente]</w:t>
      </w:r>
    </w:p>
    <w:p>
      <w:pPr>
        <w:pStyle w:val="ListBullet"/>
      </w:pPr>
      <w:r>
        <w:t>Control: Simula el bloqueo -&gt; [Implementado / Parcial / Pendiente]</w:t>
      </w:r>
    </w:p>
    <w:p>
      <w:pPr>
        <w:pStyle w:val="ListBullet"/>
      </w:pPr>
      <w:r>
        <w:t>Control: Documenta y guarda evidencias -&gt; [Implementado / Parcial / Pendiente]</w:t>
      </w:r>
    </w:p>
    <w:p>
      <w:pPr>
        <w:pStyle w:val="Heading2"/>
      </w:pPr>
      <w:r>
        <w:t>8. Incidentes de seguridad relacionados</w:t>
      </w:r>
    </w:p>
    <w:p>
      <w:r>
        <w:t>[Ninguno en esta actividad. O bien: fecha, tipo, clasificacion, datos afectados, impacto y medidas adoptadas. Si corresponde, nota que ya se notifico al BCU en los plazos reglamentarios.]</w:t>
      </w:r>
    </w:p>
    <w:p>
      <w:pPr>
        <w:pStyle w:val="Heading2"/>
      </w:pPr>
      <w:r>
        <w:t>9. Indicadores y metricas de la actividad</w:t>
      </w:r>
    </w:p>
    <w:p>
      <w:pPr>
        <w:pStyle w:val="ListBullet"/>
      </w:pPr>
      <w:r>
        <w:t>Tiempo de ejecucion: [X] horas.</w:t>
      </w:r>
    </w:p>
    <w:p>
      <w:pPr>
        <w:pStyle w:val="ListBullet"/>
      </w:pPr>
      <w:r>
        <w:t>Hallazgos: [X] altos, [X] medios, [X] bajos.</w:t>
      </w:r>
    </w:p>
    <w:p>
      <w:pPr>
        <w:pStyle w:val="ListBullet"/>
      </w:pPr>
      <w:r>
        <w:t>Hallazgos corregidos: [X] / [X].</w:t>
      </w:r>
    </w:p>
    <w:p>
      <w:pPr>
        <w:pStyle w:val="ListBullet"/>
      </w:pPr>
      <w:r>
        <w:t>Cobertura: [X]% de los activos del alcance.</w:t>
      </w:r>
    </w:p>
    <w:p>
      <w:pPr>
        <w:pStyle w:val="Heading2"/>
      </w:pPr>
      <w:r>
        <w:t>10. Plan de accion y proximos pasos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Accion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[accion pendiente]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Pendiente</w:t>
            </w:r>
          </w:p>
        </w:tc>
      </w:tr>
    </w:tbl>
    <w:p>
      <w:pPr>
        <w:pStyle w:val="Heading2"/>
      </w:pPr>
      <w:r>
        <w:t>11. Conclusion</w:t>
      </w:r>
    </w:p>
    <w:p>
      <w:r>
        <w:t>[Conclusion ejecutiva: postura de seguridad de la institucion tras la actividad y compromiso de seguimiento.]</w:t>
      </w:r>
    </w:p>
    <w:p>
      <w:pPr>
        <w:pStyle w:val="Heading2"/>
      </w:pPr>
      <w:r>
        <w:t>12. Firma y aprobacion</w:t>
      </w:r>
    </w:p>
    <w:p>
      <w:r>
        <w:t>Firma del RSI: ______________________  Fecha: [dd/mm/aaaa]</w:t>
      </w:r>
    </w:p>
    <w:p>
      <w:r>
        <w:t>Visto bueno del area de negocio / Direccion: ______________________</w:t>
      </w:r>
    </w:p>
    <w:p>
      <w:r>
        <w:t>Anexos: evidencias EVI-... registradas en la bitacora.</w:t>
      </w:r>
    </w:p>
    <w:p>
      <w:pPr>
        <w:pStyle w:val="Heading1"/>
      </w:pPr>
      <w:r>
        <w:t>Anexo B - Como presentar la actividad a AGESIC</w:t>
      </w:r>
    </w:p>
    <w:p>
      <w:r>
        <w:t>Guia de estructura y contenido para comunicar la actividad 28 - Politica de contrasenas y gestion de accesos de empleados a la Agencia para el Desarrollo del Gobierno de Gestion Electronica y la Sociedad de la Informacion (AGESIC), alineada al marco de ciberseguridad de referencia para Uruguay.</w:t>
      </w:r>
    </w:p>
    <w:p>
      <w:pPr>
        <w:pStyle w:val="Heading2"/>
      </w:pPr>
      <w:r>
        <w:t>Encuadre institucional</w:t>
      </w:r>
    </w:p>
    <w:p>
      <w:pPr>
        <w:pStyle w:val="ListBullet"/>
      </w:pPr>
      <w:r>
        <w:t>Organismo: Banco Ficticio del Uruguay, dependencia publica.</w:t>
      </w:r>
    </w:p>
    <w:p>
      <w:pPr>
        <w:pStyle w:val="ListBullet"/>
      </w:pPr>
      <w:r>
        <w:t>RSI: [Nombre y cargo] | Correo: [correo institucional].</w:t>
      </w:r>
    </w:p>
    <w:p>
      <w:pPr>
        <w:pStyle w:val="ListBullet"/>
      </w:pPr>
      <w:r>
        <w:t>Fecha de presentacion: [dd/mm/aaaa] | Periodo cubierto: [periodo].</w:t>
      </w:r>
    </w:p>
    <w:p>
      <w:pPr>
        <w:pStyle w:val="Heading2"/>
      </w:pPr>
      <w:r>
        <w:t>1. Presentacion del responsable</w:t>
      </w:r>
    </w:p>
    <w:p>
      <w:r>
        <w:t>Quien es el RSI, su rol, a que direccion reporta y como se vincula con la gestion de la seguridad de la informacion en el Banco Ficticio del Uruguay.</w:t>
      </w:r>
    </w:p>
    <w:p>
      <w:pPr>
        <w:pStyle w:val="Heading2"/>
      </w:pPr>
      <w:r>
        <w:t>2. Objetivo de la actividad</w:t>
      </w:r>
    </w:p>
    <w:p>
      <w:r>
        <w:t>Muchos incidentes empiezan con una contrasena debil o reutilizada. Hoy creas la politica de contrasenas del Banco Ficticio del Uruguay (longitud minima, complejidad, caducidad, bloqueo por intentos) y la validas contra las recomendaciones actuales (NIST) con ayuda de la IA. Luego simulas su aplicacion tecnica con Python.</w:t>
      </w:r>
    </w:p>
    <w:p>
      <w:pPr>
        <w:pStyle w:val="ListBullet"/>
      </w:pPr>
      <w:r>
        <w:t>Objetivo: Redactar una politica de contrasenas actualizada.</w:t>
      </w:r>
    </w:p>
    <w:p>
      <w:pPr>
        <w:pStyle w:val="ListBullet"/>
      </w:pPr>
      <w:r>
        <w:t>Objetivo: Compararla con las recomendaciones NIST.</w:t>
      </w:r>
    </w:p>
    <w:p>
      <w:pPr>
        <w:pStyle w:val="ListBullet"/>
      </w:pPr>
      <w:r>
        <w:t>Objetivo: Implementar controles de validacion de contrasenas.</w:t>
      </w:r>
    </w:p>
    <w:p>
      <w:pPr>
        <w:pStyle w:val="ListBullet"/>
      </w:pPr>
      <w:r>
        <w:t>Objetivo: Simular bloqueo tras intentos fallidos.</w:t>
      </w:r>
    </w:p>
    <w:p>
      <w:pPr>
        <w:pStyle w:val="Heading2"/>
      </w:pPr>
      <w:r>
        <w:t>3. Marco de referencia utilizado</w:t>
      </w:r>
    </w:p>
    <w:p>
      <w:pPr>
        <w:pStyle w:val="ListBullet"/>
      </w:pPr>
      <w:r>
        <w:t>Marco normativo de ciberseguridad aplicable (AGESIC / normativa nacional).</w:t>
      </w:r>
    </w:p>
    <w:p>
      <w:pPr>
        <w:pStyle w:val="ListBullet"/>
      </w:pPr>
      <w:r>
        <w:t>Ley 18.331 de Proteccion de Datos Personales y su Decreto Reglamentario.</w:t>
      </w:r>
    </w:p>
    <w:p>
      <w:pPr>
        <w:pStyle w:val="ListBullet"/>
      </w:pPr>
      <w:r>
        <w:t>Guia o documento de base: Gestion de identidad y acceso (AC); proteccion de datos (Ley 18.331); OWASP A07</w:t>
      </w:r>
    </w:p>
    <w:p>
      <w:pPr>
        <w:pStyle w:val="ListBullet"/>
      </w:pPr>
      <w:r>
        <w:t>Estandares de buenas practicas: [ISO/IEC 27001, NIST CSF, OWASP, etc.].</w:t>
      </w:r>
    </w:p>
    <w:p>
      <w:pPr>
        <w:pStyle w:val="Heading2"/>
      </w:pPr>
      <w:r>
        <w:t>4. Metodologia y herramientas</w:t>
      </w:r>
    </w:p>
    <w:p>
      <w:r>
        <w:t>Como se desarrollo la actividad y con que herramientas (Python (ya instalado)).</w:t>
      </w:r>
    </w:p>
    <w:p>
      <w:pPr>
        <w:pStyle w:val="Heading2"/>
      </w:pPr>
      <w:r>
        <w:t>5. Resultados y evidencias</w:t>
      </w:r>
    </w:p>
    <w:p>
      <w:r>
        <w:t>Descripcion de lo obtenido, con referencia a las evidencias guardadas:</w:t>
      </w:r>
    </w:p>
    <w:p>
      <w:pPr>
        <w:pStyle w:val="ListBullet"/>
      </w:pPr>
      <w:r>
        <w:t>Evidencia: EVI-...-01-politica-vs-nist.txt.</w:t>
      </w:r>
    </w:p>
    <w:p>
      <w:pPr>
        <w:pStyle w:val="ListBullet"/>
      </w:pPr>
      <w:r>
        <w:t>Evidencia: EVI-...-02-politica-contrasenas.md (versionada).</w:t>
      </w:r>
    </w:p>
    <w:p>
      <w:pPr>
        <w:pStyle w:val="ListBullet"/>
      </w:pPr>
      <w:r>
        <w:t>Evidencia: EVI-...-03-validacion-ok.txt (pruebas).</w:t>
      </w:r>
    </w:p>
    <w:p>
      <w:pPr>
        <w:pStyle w:val="ListBullet"/>
      </w:pPr>
      <w:r>
        <w:t>Evidencia: EVI-...-04-bloqueo.txt (simulacion de bloqueo).</w:t>
      </w:r>
    </w:p>
    <w:p>
      <w:pPr>
        <w:pStyle w:val="Heading2"/>
      </w:pPr>
      <w:r>
        <w:t>6. Hallazgos, riesgos y recomendaciones</w:t>
      </w:r>
    </w:p>
    <w:p>
      <w:r>
        <w:t>Presentacion de hallazgos ordenados por criticidad y las recomendaciones asociadas: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Hallazgo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Criticidad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Recomendacion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H-01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[hallazgo]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[C/A/M/B]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[recomendacion]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[Abierto / Cerrado]</w:t>
            </w:r>
          </w:p>
        </w:tc>
      </w:tr>
    </w:tbl>
    <w:p>
      <w:pPr>
        <w:pStyle w:val="Heading2"/>
      </w:pPr>
      <w:r>
        <w:t>7. Gestion de incidentes (si aplica)</w:t>
      </w:r>
    </w:p>
    <w:p>
      <w:pPr>
        <w:pStyle w:val="ListBullet"/>
      </w:pPr>
      <w:r>
        <w:t>Tipificacion del evento y datos involucrados.</w:t>
      </w:r>
    </w:p>
    <w:p>
      <w:pPr>
        <w:pStyle w:val="ListBullet"/>
      </w:pPr>
      <w:r>
        <w:t>Notificacion a la Unidad Reguladora y de Control de Datos Personales si se vieron afectados datos personales.</w:t>
      </w:r>
    </w:p>
    <w:p>
      <w:pPr>
        <w:pStyle w:val="ListBullet"/>
      </w:pPr>
      <w:r>
        <w:t>Lecciones aprendidas y mejoras al plan de respuesta.</w:t>
      </w:r>
    </w:p>
    <w:p>
      <w:pPr>
        <w:pStyle w:val="Heading2"/>
      </w:pPr>
      <w:r>
        <w:t>8. Plan de mejora y continuidad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Mejora planificada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Responsable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Plazo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Prioridad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[mejora]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[cargo]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[dd/mm/aaaa]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[A/M/B]</w:t>
            </w:r>
          </w:p>
        </w:tc>
      </w:tr>
    </w:tbl>
    <w:p>
      <w:pPr>
        <w:pStyle w:val="Heading2"/>
      </w:pPr>
      <w:r>
        <w:t>9. Compromisos y firmas</w:t>
      </w:r>
    </w:p>
    <w:p>
      <w:r>
        <w:t>El Banco Ficticio del Uruguay se compromete a [seguimiento, capacitacion, revision periodica] y presenta este informe para conocimiento de AGESIC.</w:t>
      </w:r>
    </w:p>
    <w:p>
      <w:r>
        <w:t>Firma del RSI: ______________________  Sello del organismo: ______________</w:t>
      </w:r>
    </w:p>
    <w:p>
      <w:pPr>
        <w:pStyle w:val="Heading1"/>
      </w:pPr>
      <w:r>
        <w:t>11. Rubrica de evaluacion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</w:tcPr>
          <w:p>
            <w:r/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Logrado (3)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En desarrollo (2)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19"/>
              </w:rPr>
              <w:t>No logrado (1)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Redacta la politica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Compara con NIST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Implementa la validacion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Simula el bloqueo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Documenta y guarda evidencias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12. Checklist de cierre</w:t>
      </w:r>
    </w:p>
    <w:p>
      <w:pPr>
        <w:pStyle w:val="ListBullet"/>
      </w:pPr>
      <w:r>
        <w:t>[ ] La politica esta alineada a NIST.</w:t>
      </w:r>
    </w:p>
    <w:p>
      <w:pPr>
        <w:pStyle w:val="ListBullet"/>
      </w:pPr>
      <w:r>
        <w:t>[ ] El script valida la contrasena.</w:t>
      </w:r>
    </w:p>
    <w:p>
      <w:pPr>
        <w:pStyle w:val="ListBullet"/>
      </w:pPr>
      <w:r>
        <w:t>[ ] Probé el bloqueo por intentos.</w:t>
      </w:r>
    </w:p>
    <w:p>
      <w:pPr>
        <w:pStyle w:val="Heading1"/>
      </w:pPr>
      <w:r>
        <w:t>13. Reflexion sobre el uso de IA</w:t>
      </w:r>
    </w:p>
    <w:p>
      <w:r>
        <w:t>¿Por que exigir contrasenas muy largas y complejas puede tener el efecto contrario (que las anoten)? ¿Que alternativas existen (passkeys, 2FA)?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