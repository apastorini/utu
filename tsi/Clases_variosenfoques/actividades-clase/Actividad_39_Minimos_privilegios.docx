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39 DE 46 - MINIMOS PRIVILEGIOS Y FILTRADO DE FIREWALL: MENOS ACCESO, MENOS RIESGO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Control de acceso (AC); minimo privilegio; separacion de funciones; SF.SEG.08</w:t>
      </w:r>
    </w:p>
    <w:p/>
    <w:p>
      <w:pPr>
        <w:pStyle w:val="Heading1"/>
      </w:pPr>
      <w:r>
        <w:t>1. Contexto</w:t>
      </w:r>
    </w:p>
    <w:p>
      <w:r>
        <w:t>La mayoria de los ataques internos usan privilegios excesivos: una cuenta de empleado que tiene mas permisos de los que necesita. El principio de minimos privilegios reduce esa superficie. Hoy lo aplicas: revisas cuentas, creas reglas de filtrado estrictas y simulas un acceso que debio ser denegado.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Principio de minimos privilegios (PoLP)</w:t>
      </w:r>
    </w:p>
    <w:p>
      <w:r>
        <w:t>Cada usuario, proceso o sistema debe tener SOLO los permisos necesarios para su funcion, nada mas.</w:t>
      </w:r>
    </w:p>
    <w:p>
      <w:pPr>
        <w:pStyle w:val="ListBullet"/>
      </w:pPr>
      <w:r>
        <w:t>Menos permisos = menos dano si la cuenta se compromete.</w:t>
      </w:r>
    </w:p>
    <w:p>
      <w:pPr>
        <w:pStyle w:val="ListBullet"/>
      </w:pPr>
      <w:r>
        <w:t>Se aplica a personas, aplicaciones, bases de datos y firewall.</w:t>
      </w:r>
    </w:p>
    <w:p>
      <w:pPr>
        <w:pStyle w:val="ListBullet"/>
      </w:pPr>
      <w:r>
        <w:t>Cuenta administrativa: uso excepcional, nunca para el trabajo diario.</w:t>
      </w:r>
    </w:p>
    <w:p>
      <w:pPr>
        <w:pStyle w:val="Heading2"/>
      </w:pPr>
      <w:r>
        <w:t>Separacion de funciones</w:t>
      </w:r>
    </w:p>
    <w:p>
      <w:pPr>
        <w:pStyle w:val="ListBullet"/>
      </w:pPr>
      <w:r>
        <w:t>Ninguna persona deberia poder hacer sola un proceso completo y critico (ej. crear y pagar una transferencia).</w:t>
      </w:r>
    </w:p>
    <w:p>
      <w:pPr>
        <w:pStyle w:val="ListBullet"/>
      </w:pPr>
      <w:r>
        <w:t>Requiere que al menos dos personas intervengan (dual control).</w:t>
      </w:r>
    </w:p>
    <w:p>
      <w:pPr>
        <w:pStyle w:val="Heading2"/>
      </w:pPr>
      <w:r>
        <w:t>Filtrado de firewall (repaso)</w:t>
      </w:r>
    </w:p>
    <w:p>
      <w:pPr>
        <w:pStyle w:val="ListBullet"/>
      </w:pPr>
      <w:r>
        <w:t>Regla por defecto: DENEGAR todo lo que no este permitido.</w:t>
      </w:r>
    </w:p>
    <w:p>
      <w:pPr>
        <w:pStyle w:val="ListBullet"/>
      </w:pPr>
      <w:r>
        <w:t>Solo se abren los puertos y origenes indispensables.</w:t>
      </w:r>
    </w:p>
    <w:p>
      <w:pPr>
        <w:pStyle w:val="ListBullet"/>
      </w:pPr>
      <w:r>
        <w:t>Los servicios internos no se exponen a internet.</w:t>
      </w:r>
    </w:p>
    <w:p>
      <w:pPr>
        <w:pStyle w:val="Heading2"/>
      </w:pPr>
      <w:r>
        <w:t>Superficie de ataque</w:t>
      </w:r>
    </w:p>
    <w:p>
      <w:pPr>
        <w:pStyle w:val="ListBullet"/>
      </w:pPr>
      <w:r>
        <w:t>Conjunto de puntos donde un atacante puede intentar entrar.</w:t>
      </w:r>
    </w:p>
    <w:p>
      <w:pPr>
        <w:pStyle w:val="ListBullet"/>
      </w:pPr>
      <w:r>
        <w:t>Minimizar privilegios y servicios reduce la superficie de ataque.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Explicar el principio de minimos privilegios.</w:t>
      </w:r>
    </w:p>
    <w:p>
      <w:pPr>
        <w:pStyle w:val="ListBullet"/>
      </w:pPr>
      <w:r>
        <w:t>Revisar cuentas y permisos en un sistema.</w:t>
      </w:r>
    </w:p>
    <w:p>
      <w:pPr>
        <w:pStyle w:val="ListBullet"/>
      </w:pPr>
      <w:r>
        <w:t>Crear reglas de filtrado estrictas.</w:t>
      </w:r>
    </w:p>
    <w:p>
      <w:pPr>
        <w:pStyle w:val="ListBullet"/>
      </w:pPr>
      <w:r>
        <w:t>Verificar un acceso denegado.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PowerShell/Linux (ya disponibles)</w:t>
      </w:r>
    </w:p>
    <w:p>
      <w:r>
        <w:t>Gestion de cuentas y permisos.</w:t>
      </w:r>
    </w:p>
    <w:p>
      <w:pPr>
        <w:pStyle w:val="ListNumber"/>
      </w:pPr>
      <w:r>
        <w:t>Ya disponibles en el sistema.</w:t>
      </w:r>
    </w:p>
    <w:p>
      <w:pPr>
        <w:pStyle w:val="Heading2"/>
      </w:pPr>
      <w:r>
        <w:t>OPNsense o Packet Tracer (ya instalados)</w:t>
      </w:r>
    </w:p>
    <w:p>
      <w:r>
        <w:t>Reglas de filtrado estrictas.</w:t>
      </w:r>
    </w:p>
    <w:p>
      <w:pPr>
        <w:pStyle w:val="ListNumber"/>
      </w:pPr>
      <w:r>
        <w:t>Reutiliza lo instalado en actividades 34 o 20-22.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Explicar PoLP</w:t>
      </w:r>
    </w:p>
    <w:p>
      <w:r>
        <w:t>Redacta el principio con un ejemplo bancario concreto.</w:t>
      </w:r>
    </w:p>
    <w:p>
      <w:pPr>
        <w:pStyle w:val="Heading2"/>
      </w:pPr>
      <w:r>
        <w:t>Paso 2: Inventariar cuentas</w:t>
      </w:r>
    </w:p>
    <w:p>
      <w:r>
        <w:t>En tu equipo lista las cuentas de usuario (Linux: `/etc/passwd`; Windows: `Get-LocalUser`).</w:t>
      </w:r>
    </w:p>
    <w:p>
      <w:pPr>
        <w:pStyle w:val="Heading2"/>
      </w:pPr>
      <w:r>
        <w:t>Paso 3: Revisar privilegios</w:t>
      </w:r>
    </w:p>
    <w:p>
      <w:r>
        <w:t>Identifica que cuentas son administradores y si eso es necesario.</w:t>
      </w:r>
    </w:p>
    <w:p>
      <w:pPr>
        <w:pStyle w:val="Heading2"/>
      </w:pPr>
      <w:r>
        <w:t>Paso 4: Proponer cambios</w:t>
      </w:r>
    </w:p>
    <w:p>
      <w:r>
        <w:t>Anota que permisos reducirias en una cuenta de ejemplo (sin modificar la real).</w:t>
      </w:r>
    </w:p>
    <w:p>
      <w:pPr>
        <w:pStyle w:val="Heading2"/>
      </w:pPr>
      <w:r>
        <w:t>Paso 5: Crear regla estricta</w:t>
      </w:r>
    </w:p>
    <w:p>
      <w:r>
        <w:t>En tu firewall de prueba crea una regla que permita SOLO un servicio especifico desde un origen especifico.</w:t>
      </w:r>
    </w:p>
    <w:p>
      <w:pPr>
        <w:pStyle w:val="Heading2"/>
      </w:pPr>
      <w:r>
        <w:t>Paso 6: Probar el bloqueo</w:t>
      </w:r>
    </w:p>
    <w:p>
      <w:r>
        <w:t>Intenta usar otro servicio u origen y verifica que se deniega.</w:t>
      </w:r>
    </w:p>
    <w:p>
      <w:pPr>
        <w:pStyle w:val="Heading2"/>
      </w:pPr>
      <w:r>
        <w:t>Paso 7: Simular dual control</w:t>
      </w:r>
    </w:p>
    <w:p>
      <w:r>
        <w:t>Describe un proceso del banco donde se aplique separacion de funciones.</w:t>
      </w:r>
    </w:p>
    <w:p>
      <w:pPr>
        <w:pStyle w:val="Heading2"/>
      </w:pPr>
      <w:r>
        <w:t>Paso 8: Capturar y documentar</w:t>
      </w:r>
    </w:p>
    <w:p>
      <w:r>
        <w:t>Guarda capturas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el principio de minimos privilegios con ejemplos en un banco (cuentas, base de datos, firewall).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listar cuentas y detectar privilegios excesivos en Windows (PowerShell) y Linux.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una regla de firewall que permita solo SSH desde una IP concreta y deniegue el resto (formato para OPNsense o iptables).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Principio de minimos privilegios.</w:t>
      </w:r>
    </w:p>
    <w:p>
      <w:pPr>
        <w:pStyle w:val="ListBullet"/>
      </w:pPr>
      <w:r>
        <w:t>Inventario de cuentas.</w:t>
      </w:r>
    </w:p>
    <w:p>
      <w:pPr>
        <w:pStyle w:val="ListBullet"/>
      </w:pPr>
      <w:r>
        <w:t>Reglas de filtrado creadas.</w:t>
      </w:r>
    </w:p>
    <w:p>
      <w:pPr>
        <w:pStyle w:val="ListBullet"/>
      </w:pPr>
      <w:r>
        <w:t>Ejemplo de separacion de funciones.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EVI-...-01-cuentas.txt (inventario).</w:t>
      </w:r>
    </w:p>
    <w:p>
      <w:pPr>
        <w:pStyle w:val="ListBullet"/>
      </w:pPr>
      <w:r>
        <w:t>EVI-...-02-privilegios.txt.</w:t>
      </w:r>
    </w:p>
    <w:p>
      <w:pPr>
        <w:pStyle w:val="ListBullet"/>
      </w:pPr>
      <w:r>
        <w:t>EVI-...-03-regla-estricta.txt.</w:t>
      </w:r>
    </w:p>
    <w:p>
      <w:pPr>
        <w:pStyle w:val="ListBullet"/>
      </w:pPr>
      <w:r>
        <w:t>EVI-...-04-bloqueo-verificado.png.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Principio de minimos privilegios.</w:t>
      </w:r>
    </w:p>
    <w:p>
      <w:pPr>
        <w:pStyle w:val="ListBullet"/>
      </w:pPr>
      <w:r>
        <w:t>Analisis de cuentas.</w:t>
      </w:r>
    </w:p>
    <w:p>
      <w:pPr>
        <w:pStyle w:val="ListBullet"/>
      </w:pPr>
      <w:r>
        <w:t>Reglas de firewall estrictas.</w:t>
      </w:r>
    </w:p>
    <w:p>
      <w:pPr>
        <w:pStyle w:val="ListBullet"/>
      </w:pPr>
      <w:r>
        <w:t>Separacion de funciones en el banco.</w:t>
      </w:r>
    </w:p>
    <w:p>
      <w:pPr>
        <w:pStyle w:val="Heading1"/>
      </w:pPr>
      <w:r>
        <w:t>10. Entregable de la clase</w:t>
      </w:r>
    </w:p>
    <w:p>
      <w:r>
        <w:t>Analisis de cuentas + regla estricta verificada + ejemplo de dual control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39 - Minimos privilegios y filtrado de firewall: menos acceso, menos riesgo.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39 - Minimos privilegios y filtrado de firewall: menos acceso, menos riesgo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PowerShell/Linux (ya disponibles), OPNsense o Packet Tracer (ya instalados).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mayoria de los ataques internos usan privilegios excesivos: una cuenta de empleado que tiene mas permisos de los que necesita. El principio de minimos privilegios reduce esa superficie. Hoy lo aplicas: revisas cuentas, creas reglas de filtrado estrictas y simulas un acceso que debio ser denegado.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Explicar el principio de minimos privilegios. -&gt; [Logrado / Parcial / No logrado]</w:t>
      </w:r>
    </w:p>
    <w:p>
      <w:pPr>
        <w:pStyle w:val="ListBullet"/>
      </w:pPr>
      <w:r>
        <w:t>Objetivo: Revisar cuentas y permisos en un sistema. -&gt; [Logrado / Parcial / No logrado]</w:t>
      </w:r>
    </w:p>
    <w:p>
      <w:pPr>
        <w:pStyle w:val="ListBullet"/>
      </w:pPr>
      <w:r>
        <w:t>Objetivo: Crear reglas de filtrado estrictas. -&gt; [Logrado / Parcial / No logrado]</w:t>
      </w:r>
    </w:p>
    <w:p>
      <w:pPr>
        <w:pStyle w:val="ListBullet"/>
      </w:pPr>
      <w:r>
        <w:t>Objetivo: Verificar un acceso denegado.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PoLP -&gt; [Implementado / Parcial / Pendiente]</w:t>
      </w:r>
    </w:p>
    <w:p>
      <w:pPr>
        <w:pStyle w:val="ListBullet"/>
      </w:pPr>
      <w:r>
        <w:t>Control: Analiza cuentas y privilegios -&gt; [Implementado / Parcial / Pendiente]</w:t>
      </w:r>
    </w:p>
    <w:p>
      <w:pPr>
        <w:pStyle w:val="ListBullet"/>
      </w:pPr>
      <w:r>
        <w:t>Control: Crea reglas estrictas -&gt; [Implementado / Parcial / Pendiente]</w:t>
      </w:r>
    </w:p>
    <w:p>
      <w:pPr>
        <w:pStyle w:val="ListBullet"/>
      </w:pPr>
      <w:r>
        <w:t>Control: Verifica el bloqueo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39 - Minimos privilegios y filtrado de firewall: menos acceso, menos riesgo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mayoria de los ataques internos usan privilegios excesivos: una cuenta de empleado que tiene mas permisos de los que necesita. El principio de minimos privilegios reduce esa superficie. Hoy lo aplicas: revisas cuentas, creas reglas de filtrado estrictas y simulas un acceso que debio ser denegado.</w:t>
      </w:r>
    </w:p>
    <w:p>
      <w:pPr>
        <w:pStyle w:val="ListBullet"/>
      </w:pPr>
      <w:r>
        <w:t>Objetivo: Explicar el principio de minimos privilegios.</w:t>
      </w:r>
    </w:p>
    <w:p>
      <w:pPr>
        <w:pStyle w:val="ListBullet"/>
      </w:pPr>
      <w:r>
        <w:t>Objetivo: Revisar cuentas y permisos en un sistema.</w:t>
      </w:r>
    </w:p>
    <w:p>
      <w:pPr>
        <w:pStyle w:val="ListBullet"/>
      </w:pPr>
      <w:r>
        <w:t>Objetivo: Crear reglas de filtrado estrictas.</w:t>
      </w:r>
    </w:p>
    <w:p>
      <w:pPr>
        <w:pStyle w:val="ListBullet"/>
      </w:pPr>
      <w:r>
        <w:t>Objetivo: Verificar un acceso denegado.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Control de acceso (AC); minimo privilegio; separacion de funciones; SF.SEG.08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(PowerShell/Linux (ya disponibles), OPNsense o Packet Tracer (ya instalados)).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EVI-...-01-cuentas.txt (inventario).</w:t>
      </w:r>
    </w:p>
    <w:p>
      <w:pPr>
        <w:pStyle w:val="ListBullet"/>
      </w:pPr>
      <w:r>
        <w:t>Evidencia: EVI-...-02-privilegios.txt.</w:t>
      </w:r>
    </w:p>
    <w:p>
      <w:pPr>
        <w:pStyle w:val="ListBullet"/>
      </w:pPr>
      <w:r>
        <w:t>Evidencia: EVI-...-03-regla-estricta.txt.</w:t>
      </w:r>
    </w:p>
    <w:p>
      <w:pPr>
        <w:pStyle w:val="ListBullet"/>
      </w:pPr>
      <w:r>
        <w:t>Evidencia: EVI-...-04-bloqueo-verificado.png.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PoLP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Analiza cuentas y privilegios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reglas estrictas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Verifica el bloqueo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Listé las cuentas.</w:t>
      </w:r>
    </w:p>
    <w:p>
      <w:pPr>
        <w:pStyle w:val="ListBullet"/>
      </w:pPr>
      <w:r>
        <w:t>[ ] La regla estricta bloquea.</w:t>
      </w:r>
    </w:p>
    <w:p>
      <w:pPr>
        <w:pStyle w:val="ListBullet"/>
      </w:pPr>
      <w:r>
        <w:t>[ ] Documenté dual control.</w:t>
      </w:r>
    </w:p>
    <w:p>
      <w:pPr>
        <w:pStyle w:val="Heading1"/>
      </w:pPr>
      <w:r>
        <w:t>13. Reflexion sobre el uso de IA</w:t>
      </w:r>
    </w:p>
    <w:p>
      <w:r>
        <w:t>¿Por que los incidentes de mayor impacto interno suelen usar privilegios excesivos? ¿Como equilibra el banco la seguridad con la productividad de los empleados?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