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16 DE 46 - DOCKER: CONTENERIZAR LA API CON IMAGEN SEGURA Y ESCANEAR CON TRIVY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Contenedores como activo (GA.1); seguridad de imagenes; cadena de suministro (GR.4)</w:t>
      </w:r>
    </w:p>
    <w:p/>
    <w:p>
      <w:pPr>
        <w:pStyle w:val="Heading1"/>
      </w:pPr>
      <w:r>
        <w:t>1. Contexto</w:t>
      </w:r>
    </w:p>
    <w:p>
      <w:r>
        <w:t>Tu API pasa a produccion en un contenedor. Hoy instalas Docker, escribes un Dockerfile seguro (usuario no root, imagen ligera, sin secretos) y escaneas la imagen con Trivy para detectar vulnerabilidades conocidas antes de desplegarla. El contenedor se convierte en un activo mas del inventario.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son los contenedores?</w:t>
      </w:r>
    </w:p>
    <w:p>
      <w:r>
        <w:t>Un contenedor empaqueta la aplicacion con sus dependencias para que corra igual en cualquier lugar. Es mas liviano que una maquina virtual.</w:t>
      </w:r>
    </w:p>
    <w:p>
      <w:pPr>
        <w:pStyle w:val="Heading2"/>
      </w:pPr>
      <w:r>
        <w:t>Riesgos de una imagen de contenedor</w:t>
      </w:r>
    </w:p>
    <w:p>
      <w:pPr>
        <w:pStyle w:val="ListBullet"/>
      </w:pPr>
      <w:r>
        <w:t>Imagen base con vulnerabilidades conocidas.</w:t>
      </w:r>
    </w:p>
    <w:p>
      <w:pPr>
        <w:pStyle w:val="ListBullet"/>
      </w:pPr>
      <w:r>
        <w:t>Secretos copiados dentro de la imagen.</w:t>
      </w:r>
    </w:p>
    <w:p>
      <w:pPr>
        <w:pStyle w:val="ListBullet"/>
      </w:pPr>
      <w:r>
        <w:t>Usuario root ejecutando el proceso.</w:t>
      </w:r>
    </w:p>
    <w:p>
      <w:pPr>
        <w:pStyle w:val="ListBullet"/>
      </w:pPr>
      <w:r>
        <w:t>Dependencias viejas dentro de la imagen.</w:t>
      </w:r>
    </w:p>
    <w:p>
      <w:pPr>
        <w:pStyle w:val="Heading2"/>
      </w:pPr>
      <w:r>
        <w:t>Buenas practicas (Dockerfile seguro)</w:t>
      </w:r>
    </w:p>
    <w:p>
      <w:pPr>
        <w:pStyle w:val="ListBullet"/>
      </w:pPr>
      <w:r>
        <w:t>Usar imagenes base ligeras y mantenidas (ej. slim).</w:t>
      </w:r>
    </w:p>
    <w:p>
      <w:pPr>
        <w:pStyle w:val="ListBullet"/>
      </w:pPr>
      <w:r>
        <w:t>No ejecutar como root: crear un usuario no privilegiado.</w:t>
      </w:r>
    </w:p>
    <w:p>
      <w:pPr>
        <w:pStyle w:val="ListBullet"/>
      </w:pPr>
      <w:r>
        <w:t>No copiar secretos en la imagen.</w:t>
      </w:r>
    </w:p>
    <w:p>
      <w:pPr>
        <w:pStyle w:val="ListBullet"/>
      </w:pPr>
      <w:r>
        <w:t>Definir HEALTHCHECK y usuarios minimos.</w:t>
      </w:r>
    </w:p>
    <w:p>
      <w:pPr>
        <w:pStyle w:val="Heading2"/>
      </w:pPr>
      <w:r>
        <w:t>Trivy</w:t>
      </w:r>
    </w:p>
    <w:p>
      <w:r>
        <w:t>Trivy escanea la imagen y reporta CVEs conocidos en sus componentes, igual que pip-audit pero para contenedores.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Instalar Docker Desktop y verificar el entorno.</w:t>
      </w:r>
    </w:p>
    <w:p>
      <w:pPr>
        <w:pStyle w:val="ListBullet"/>
      </w:pPr>
      <w:r>
        <w:t>Escribir un Dockerfile seguro para la API.</w:t>
      </w:r>
    </w:p>
    <w:p>
      <w:pPr>
        <w:pStyle w:val="ListBullet"/>
      </w:pPr>
      <w:r>
        <w:t>Construir y ejecutar la API contenerizada.</w:t>
      </w:r>
    </w:p>
    <w:p>
      <w:pPr>
        <w:pStyle w:val="ListBullet"/>
      </w:pPr>
      <w:r>
        <w:t>Escannear la imagen con Trivy y corregir hallazgos.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Docker Desktop (gratuito)</w:t>
      </w:r>
    </w:p>
    <w:p>
      <w:r>
        <w:t>Plataforma de contenedores. En Windows requiere WSL2.</w:t>
      </w:r>
    </w:p>
    <w:p>
      <w:pPr>
        <w:pStyle w:val="ListNumber"/>
      </w:pPr>
      <w:r>
        <w:t>Habilita WSL2: `wsl --install` y reinicia el equipo.</w:t>
      </w:r>
    </w:p>
    <w:p>
      <w:pPr>
        <w:pStyle w:val="ListNumber"/>
      </w:pPr>
      <w:r>
        <w:t>Instala: `winget install --id Docker.DockerDesktop -e --source winget`.</w:t>
      </w:r>
    </w:p>
    <w:p>
      <w:pPr>
        <w:pStyle w:val="ListNumber"/>
      </w:pPr>
      <w:r>
        <w:t>Abre Docker Desktop y acepta el contrato.</w:t>
      </w:r>
    </w:p>
    <w:p>
      <w:pPr>
        <w:pStyle w:val="ListNumber"/>
      </w:pPr>
      <w:r>
        <w:t>Verifica: `docker --version` y `docker run hello-world`.</w:t>
      </w:r>
    </w:p>
    <w:p>
      <w:pPr>
        <w:pStyle w:val="Heading2"/>
      </w:pPr>
      <w:r>
        <w:t>Trivy (escaneo gratuito de imagenes)</w:t>
      </w:r>
    </w:p>
    <w:p>
      <w:r>
        <w:t>Detecta vulnerabilidades conocidas (CVEs), secretos y malas configuraciones en imagenes Docker.</w:t>
      </w:r>
    </w:p>
    <w:p>
      <w:pPr>
        <w:pStyle w:val="ListNumber"/>
      </w:pPr>
      <w:r>
        <w:t>Instala: `winget install --id AquaSecurity.Trivy -e --source winget`.</w:t>
      </w:r>
    </w:p>
    <w:p>
      <w:pPr>
        <w:pStyle w:val="ListNumber"/>
      </w:pPr>
      <w:r>
        <w:t>Verifica: `trivy --version`.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Crear el Dockerfile</w:t>
      </w:r>
    </w:p>
    <w:p>
      <w:r>
        <w:t>Crea `codigo/Dockerfile` a partir de python:3.12-slim, con usuario no root, sin secretos y con HEALTHCHECK (seccion 5).</w:t>
      </w:r>
    </w:p>
    <w:p>
      <w:pPr>
        <w:pStyle w:val="Heading2"/>
      </w:pPr>
      <w:r>
        <w:t>Paso 2: Construir la imagen</w:t>
      </w:r>
    </w:p>
    <w:p>
      <w:r>
        <w:t>Ejecuta `docker build -t api-segura .` en la carpeta codigo/.</w:t>
      </w:r>
    </w:p>
    <w:p>
      <w:pPr>
        <w:pStyle w:val="Heading2"/>
      </w:pPr>
      <w:r>
        <w:t>Paso 3: Ejecutar el contenedor</w:t>
      </w:r>
    </w:p>
    <w:p>
      <w:r>
        <w:t>Ejecuta `docker run -d -p 5000:5000 api-segura` y verifica con `curl http://localhost:5000/health`.</w:t>
      </w:r>
    </w:p>
    <w:p>
      <w:pPr>
        <w:pStyle w:val="Heading2"/>
      </w:pPr>
      <w:r>
        <w:t>Paso 4: Verificar procesos</w:t>
      </w:r>
    </w:p>
    <w:p>
      <w:r>
        <w:t>Usa `docker ps` y `docker inspect` para revisar la configuracion del contenedor.</w:t>
      </w:r>
    </w:p>
    <w:p>
      <w:pPr>
        <w:pStyle w:val="Heading2"/>
      </w:pPr>
      <w:r>
        <w:t>Paso 5: Escannear con Trivy</w:t>
      </w:r>
    </w:p>
    <w:p>
      <w:r>
        <w:t>Ejecuta `trivy image api-segura` y anota los CVEs por severidad.</w:t>
      </w:r>
    </w:p>
    <w:p>
      <w:pPr>
        <w:pStyle w:val="Heading2"/>
      </w:pPr>
      <w:r>
        <w:t>Paso 6: Corregir hallazgos</w:t>
      </w:r>
    </w:p>
    <w:p>
      <w:r>
        <w:t>Actualiza la base del Dockerfile (version de imagen, dependencias) y reconstruye.</w:t>
      </w:r>
    </w:p>
    <w:p>
      <w:pPr>
        <w:pStyle w:val="Heading2"/>
      </w:pPr>
      <w:r>
        <w:t>Paso 7: Re-escanear</w:t>
      </w:r>
    </w:p>
    <w:p>
      <w:r>
        <w:t>Vuelve a ejecutar `trivy image api-segura` y compara resultados.</w:t>
      </w:r>
    </w:p>
    <w:p>
      <w:pPr>
        <w:pStyle w:val="Heading2"/>
      </w:pPr>
      <w:r>
        <w:t>Paso 8: Capturar y documentar</w:t>
      </w:r>
    </w:p>
    <w:p>
      <w:r>
        <w:t>Guarda evidencias (docker ps, salida de Trivy)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Crea un Dockerfile seguro para una API Flask: imagen base slim, usuario no root, sin secretos, HEALTHCHECK y multi-stage si corresponde. Explica cada linea.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los hallazgos de Trivy: [pega la salida]. ¿Que CVEs son criticos y como se corrigen?</w:t>
      </w:r>
    </w:p>
    <w:p>
      <w:pPr>
        <w:shd w:val="clear" w:color="auto" w:fill="EEF3F8"/>
      </w:pPr>
      <w:r>
        <w:rPr>
          <w:rFonts w:ascii="Consolas" w:hAnsi="Consolas"/>
          <w:sz w:val="20"/>
        </w:rPr>
        <w:t>Dame una lista de buenas practicas de seguridad para imagenes Docker (no root, versiones pinneadas, capas, secretos).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Dockerfile final y justificacion.</w:t>
      </w:r>
    </w:p>
    <w:p>
      <w:pPr>
        <w:pStyle w:val="ListBullet"/>
      </w:pPr>
      <w:r>
        <w:t>Imagen construida y contenedor en ejecucion.</w:t>
      </w:r>
    </w:p>
    <w:p>
      <w:pPr>
        <w:pStyle w:val="ListBullet"/>
      </w:pPr>
      <w:r>
        <w:t>Resultado de Trivy antes y despues.</w:t>
      </w:r>
    </w:p>
    <w:p>
      <w:pPr>
        <w:pStyle w:val="ListBullet"/>
      </w:pPr>
      <w:r>
        <w:t>El contenedor registrado como activo del inventario.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EVI-...-01-dockerfile.txt (Dockerfile final).</w:t>
      </w:r>
    </w:p>
    <w:p>
      <w:pPr>
        <w:pStyle w:val="ListBullet"/>
      </w:pPr>
      <w:r>
        <w:t>EVI-...-02-docker-ps.png (contenedor corriendo).</w:t>
      </w:r>
    </w:p>
    <w:p>
      <w:pPr>
        <w:pStyle w:val="ListBullet"/>
      </w:pPr>
      <w:r>
        <w:t>EVI-...-03-trivy-antes.txt (escaneo inicial).</w:t>
      </w:r>
    </w:p>
    <w:p>
      <w:pPr>
        <w:pStyle w:val="ListBullet"/>
      </w:pPr>
      <w:r>
        <w:t>EVI-...-04-trivy-despues.txt (escaneo corregido).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Que es un contenedor y por que es un activo.</w:t>
      </w:r>
    </w:p>
    <w:p>
      <w:pPr>
        <w:pStyle w:val="ListBullet"/>
      </w:pPr>
      <w:r>
        <w:t>Dockerfile y controles aplicados.</w:t>
      </w:r>
    </w:p>
    <w:p>
      <w:pPr>
        <w:pStyle w:val="ListBullet"/>
      </w:pPr>
      <w:r>
        <w:t>CVEs encontrados y corregidos en la imagen.</w:t>
      </w:r>
    </w:p>
    <w:p>
      <w:pPr>
        <w:pStyle w:val="ListBullet"/>
      </w:pPr>
      <w:r>
        <w:t>Datos de la imagen (nombre, tag, tamano).</w:t>
      </w:r>
    </w:p>
    <w:p>
      <w:pPr>
        <w:pStyle w:val="Heading1"/>
      </w:pPr>
      <w:r>
        <w:t>10. Entregable de la clase</w:t>
      </w:r>
    </w:p>
    <w:p>
      <w:r>
        <w:t>API contenerizada con Dockerfile seguro + imagenes escaneadas con Trivy + evidencias.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16 - Docker: contenerizar la API con imagen segura y escanear con Trivy.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16 - Docker: contenerizar la API con imagen segura y escanear con Trivy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Docker Desktop (gratuito), Trivy (escaneo gratuito de imagenes).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Tu API pasa a produccion en un contenedor. Hoy instalas Docker, escribes un Dockerfile seguro (usuario no root, imagen ligera, sin secretos) y escaneas la imagen con Trivy para detectar vulnerabilidades conocidas antes de desplegarla. El contenedor se convierte en un activo mas del inventario.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Instalar Docker Desktop y verificar el entorno. -&gt; [Logrado / Parcial / No logrado]</w:t>
      </w:r>
    </w:p>
    <w:p>
      <w:pPr>
        <w:pStyle w:val="ListBullet"/>
      </w:pPr>
      <w:r>
        <w:t>Objetivo: Escribir un Dockerfile seguro para la API. -&gt; [Logrado / Parcial / No logrado]</w:t>
      </w:r>
    </w:p>
    <w:p>
      <w:pPr>
        <w:pStyle w:val="ListBullet"/>
      </w:pPr>
      <w:r>
        <w:t>Objetivo: Construir y ejecutar la API contenerizada. -&gt; [Logrado / Parcial / No logrado]</w:t>
      </w:r>
    </w:p>
    <w:p>
      <w:pPr>
        <w:pStyle w:val="ListBullet"/>
      </w:pPr>
      <w:r>
        <w:t>Objetivo: Escannear la imagen con Trivy y corregir hallazgos.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Instala y verifica Docker -&gt; [Implementado / Parcial / Pendiente]</w:t>
      </w:r>
    </w:p>
    <w:p>
      <w:pPr>
        <w:pStyle w:val="ListBullet"/>
      </w:pPr>
      <w:r>
        <w:t>Control: Escribe un Dockerfile seguro -&gt; [Implementado / Parcial / Pendiente]</w:t>
      </w:r>
    </w:p>
    <w:p>
      <w:pPr>
        <w:pStyle w:val="ListBullet"/>
      </w:pPr>
      <w:r>
        <w:t>Control: Construye y ejecuta el contenedor -&gt; [Implementado / Parcial / Pendiente]</w:t>
      </w:r>
    </w:p>
    <w:p>
      <w:pPr>
        <w:pStyle w:val="ListBullet"/>
      </w:pPr>
      <w:r>
        <w:t>Control: Escanea con Trivy y corrige hallazgos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16 - Docker: contenerizar la API con imagen segura y escanear con Trivy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Tu API pasa a produccion en un contenedor. Hoy instalas Docker, escribes un Dockerfile seguro (usuario no root, imagen ligera, sin secretos) y escaneas la imagen con Trivy para detectar vulnerabilidades conocidas antes de desplegarla. El contenedor se convierte en un activo mas del inventario.</w:t>
      </w:r>
    </w:p>
    <w:p>
      <w:pPr>
        <w:pStyle w:val="ListBullet"/>
      </w:pPr>
      <w:r>
        <w:t>Objetivo: Instalar Docker Desktop y verificar el entorno.</w:t>
      </w:r>
    </w:p>
    <w:p>
      <w:pPr>
        <w:pStyle w:val="ListBullet"/>
      </w:pPr>
      <w:r>
        <w:t>Objetivo: Escribir un Dockerfile seguro para la API.</w:t>
      </w:r>
    </w:p>
    <w:p>
      <w:pPr>
        <w:pStyle w:val="ListBullet"/>
      </w:pPr>
      <w:r>
        <w:t>Objetivo: Construir y ejecutar la API contenerizada.</w:t>
      </w:r>
    </w:p>
    <w:p>
      <w:pPr>
        <w:pStyle w:val="ListBullet"/>
      </w:pPr>
      <w:r>
        <w:t>Objetivo: Escannear la imagen con Trivy y corregir hallazgos.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Contenedores como activo (GA.1); seguridad de imagenes; cadena de suministro (GR.4)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(Docker Desktop (gratuito), Trivy (escaneo gratuito de imagenes)).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EVI-...-01-dockerfile.txt (Dockerfile final).</w:t>
      </w:r>
    </w:p>
    <w:p>
      <w:pPr>
        <w:pStyle w:val="ListBullet"/>
      </w:pPr>
      <w:r>
        <w:t>Evidencia: EVI-...-02-docker-ps.png (contenedor corriendo).</w:t>
      </w:r>
    </w:p>
    <w:p>
      <w:pPr>
        <w:pStyle w:val="ListBullet"/>
      </w:pPr>
      <w:r>
        <w:t>Evidencia: EVI-...-03-trivy-antes.txt (escaneo inicial).</w:t>
      </w:r>
    </w:p>
    <w:p>
      <w:pPr>
        <w:pStyle w:val="ListBullet"/>
      </w:pPr>
      <w:r>
        <w:t>Evidencia: EVI-...-04-trivy-despues.txt (escaneo corregido).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Instala y verifica Docker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Escribe un Dockerfile seguro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Construye y ejecuta el contenedor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Escanea con Trivy y corrige hallazgos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El contenedor responde /health.</w:t>
      </w:r>
    </w:p>
    <w:p>
      <w:pPr>
        <w:pStyle w:val="ListBullet"/>
      </w:pPr>
      <w:r>
        <w:t>[ ] Trivy encontro y se corrigio al menos 1 hallazgo.</w:t>
      </w:r>
    </w:p>
    <w:p>
      <w:pPr>
        <w:pStyle w:val="ListBullet"/>
      </w:pPr>
      <w:r>
        <w:t>[ ] Guardé docker ps y los escaneos.</w:t>
      </w:r>
    </w:p>
    <w:p>
      <w:pPr>
        <w:pStyle w:val="Heading1"/>
      </w:pPr>
      <w:r>
        <w:t>13. Reflexion sobre el uso de IA</w:t>
      </w:r>
    </w:p>
    <w:p>
      <w:r>
        <w:t>¿Por que una imagen de contenedor es "infraestructura como codigo"? ¿Que riesgos hereda un despliegue si la imagen base tiene CVEs?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