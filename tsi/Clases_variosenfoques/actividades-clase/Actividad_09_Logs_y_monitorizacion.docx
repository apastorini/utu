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09 DE 46 - LOGS SEGUROS Y ANALISIS DE EVENTOS CON IA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Monitorizacion y gestion de incidentes (OR.3, GR); proteccion de datos (Ley 18.331)</w:t>
      </w:r>
    </w:p>
    <w:p/>
    <w:p>
      <w:pPr>
        <w:pStyle w:val="Heading1"/>
      </w:pPr>
      <w:r>
        <w:t>1. Contexto</w:t>
      </w:r>
    </w:p>
    <w:p>
      <w:r>
        <w:t>Para detectar incidentes hay que registrar eventos. Hoy configuraras un logging seguro en tu API (sin datos personales, con formato JSON y request IDs) y usaras la IA para analizar los logs y detectar patrones sospechosos, como intentos de fuerza bruta o inyeccion.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logging?</w:t>
      </w:r>
    </w:p>
    <w:p>
      <w:r>
        <w:t>Es el registro sistematico de eventos de una aplicacion: quien, que, cuando, desde donde y con que resultado.</w:t>
      </w:r>
    </w:p>
    <w:p>
      <w:pPr>
        <w:pStyle w:val="Heading2"/>
      </w:pPr>
      <w:r>
        <w:t>¿Que registra un log?</w:t>
      </w:r>
    </w:p>
    <w:p>
      <w:pPr>
        <w:pStyle w:val="ListBullet"/>
      </w:pPr>
      <w:r>
        <w:t>Accesos y autenticaciones (exitosas y fallidas).</w:t>
      </w:r>
    </w:p>
    <w:p>
      <w:pPr>
        <w:pStyle w:val="ListBullet"/>
      </w:pPr>
      <w:r>
        <w:t>Errores y excepciones.</w:t>
      </w:r>
    </w:p>
    <w:p>
      <w:pPr>
        <w:pStyle w:val="ListBullet"/>
      </w:pPr>
      <w:r>
        <w:t>Operaciones criticas (transferencias, cambios de datos).</w:t>
      </w:r>
    </w:p>
    <w:p>
      <w:pPr>
        <w:pStyle w:val="Heading2"/>
      </w:pPr>
      <w:r>
        <w:t>Que NO debe estar en un log</w:t>
      </w:r>
    </w:p>
    <w:p>
      <w:pPr>
        <w:pStyle w:val="ListBullet"/>
      </w:pPr>
      <w:r>
        <w:t>Contrasenas ni tokens.</w:t>
      </w:r>
    </w:p>
    <w:p>
      <w:pPr>
        <w:pStyle w:val="ListBullet"/>
      </w:pPr>
      <w:r>
        <w:t>Datos personales innecesarios.</w:t>
      </w:r>
    </w:p>
    <w:p>
      <w:pPr>
        <w:pStyle w:val="ListBullet"/>
      </w:pPr>
      <w:r>
        <w:t>Informacion interna excesiva (si un log se filtra, la informacion se filtra).</w:t>
      </w:r>
    </w:p>
    <w:p>
      <w:pPr>
        <w:pStyle w:val="Heading2"/>
      </w:pPr>
      <w:r>
        <w:t>Niveles de log</w:t>
      </w:r>
    </w:p>
    <w:p>
      <w:r>
        <w:t>DEBUG (detalle), INFO (evento normal), WARNING (anomalia), ERROR (falla), CRITICAL (grave).</w:t>
      </w:r>
    </w:p>
    <w:p>
      <w:pPr>
        <w:pStyle w:val="Heading2"/>
      </w:pPr>
      <w:r>
        <w:t>¿Para que sirve al RSI?</w:t>
      </w:r>
    </w:p>
    <w:p>
      <w:pPr>
        <w:pStyle w:val="ListBullet"/>
      </w:pPr>
      <w:r>
        <w:t>Detectar incidentes y anomalias.</w:t>
      </w:r>
    </w:p>
    <w:p>
      <w:pPr>
        <w:pStyle w:val="ListBullet"/>
      </w:pPr>
      <w:r>
        <w:t>Reconstruir que paso durante un incidente (evidencia).</w:t>
      </w:r>
    </w:p>
    <w:p>
      <w:pPr>
        <w:pStyle w:val="ListBullet"/>
      </w:pPr>
      <w:r>
        <w:t>Alimentar el SIEM (actividad 31).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Configurar logging seguro en formato JSON (sin datos sensibles).</w:t>
      </w:r>
    </w:p>
    <w:p>
      <w:pPr>
        <w:pStyle w:val="ListBullet"/>
      </w:pPr>
      <w:r>
        <w:t>Generar trafico para producir registros.</w:t>
      </w:r>
    </w:p>
    <w:p>
      <w:pPr>
        <w:pStyle w:val="ListBullet"/>
      </w:pPr>
      <w:r>
        <w:t>Usar la IA para analizar logs y detectar anomalias.</w:t>
      </w:r>
    </w:p>
    <w:p>
      <w:pPr>
        <w:pStyle w:val="ListBullet"/>
      </w:pPr>
      <w:r>
        <w:t>Documentar los patrones detectados y su relacion con incidentes.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Python logging (biblioteca estandar)</w:t>
      </w:r>
    </w:p>
    <w:p>
      <w:r>
        <w:t>Configuras logging estructurado en JSON para tu API. No requiere instalacion.</w:t>
      </w:r>
    </w:p>
    <w:p>
      <w:pPr>
        <w:pStyle w:val="ListNumber"/>
      </w:pPr>
      <w:r>
        <w:t>Usa el modulo `logging` de Python ya incluido.</w:t>
      </w:r>
    </w:p>
    <w:p>
      <w:pPr>
        <w:pStyle w:val="ListNumber"/>
      </w:pPr>
      <w:r>
        <w:t>Opcional: `pip install python-json-logger` para formato JSON sencillo.</w:t>
      </w:r>
    </w:p>
    <w:p>
      <w:pPr>
        <w:pStyle w:val="Heading2"/>
      </w:pPr>
      <w:r>
        <w:t>Terminal / curl + opencode</w:t>
      </w:r>
    </w:p>
    <w:p>
      <w:r>
        <w:t>Generas trafico con curl y analizas los logs con opencode.</w:t>
      </w:r>
    </w:p>
    <w:p>
      <w:pPr>
        <w:pStyle w:val="ListNumber"/>
      </w:pPr>
      <w:r>
        <w:t>Ya instalado desde actividades previas.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Agregar logging a la API</w:t>
      </w:r>
    </w:p>
    <w:p>
      <w:r>
        <w:t>Modifica app.py para registrar cada request con timestamp, metodo, ruta, status y request_id (seccion 5).</w:t>
      </w:r>
    </w:p>
    <w:p>
      <w:pPr>
        <w:pStyle w:val="Heading2"/>
      </w:pPr>
      <w:r>
        <w:t>Paso 2: Evitar datos sensibles</w:t>
      </w:r>
    </w:p>
    <w:p>
      <w:r>
        <w:t>Verifica que los logs no incluyan tokens, datos personales ni payloads completos.</w:t>
      </w:r>
    </w:p>
    <w:p>
      <w:pPr>
        <w:pStyle w:val="Heading2"/>
      </w:pPr>
      <w:r>
        <w:t>Paso 3: Generar trafico</w:t>
      </w:r>
    </w:p>
    <w:p>
      <w:r>
        <w:t>Ejecuta varias peticiones con curl, incluyendo intentos fallidos de autenticacion.</w:t>
      </w:r>
    </w:p>
    <w:p>
      <w:pPr>
        <w:pStyle w:val="Heading2"/>
      </w:pPr>
      <w:r>
        <w:t>Paso 4: Guardar logs</w:t>
      </w:r>
    </w:p>
    <w:p>
      <w:r>
        <w:t>Redirige la salida de logs a un archivo `evidencias/api.log`.</w:t>
      </w:r>
    </w:p>
    <w:p>
      <w:pPr>
        <w:pStyle w:val="Heading2"/>
      </w:pPr>
      <w:r>
        <w:t>Paso 5: Analizar con IA</w:t>
      </w:r>
    </w:p>
    <w:p>
      <w:r>
        <w:t>Pide a opencode que analice el archivo de logs y detecte patrones sospechosos.</w:t>
      </w:r>
    </w:p>
    <w:p>
      <w:pPr>
        <w:pStyle w:val="Heading2"/>
      </w:pPr>
      <w:r>
        <w:t>Paso 6: Definir detecciones</w:t>
      </w:r>
    </w:p>
    <w:p>
      <w:r>
        <w:t>Documenta 2 reglas simples de deteccion (por ejemplo, 5 fallos de login en 1 minuto).</w:t>
      </w:r>
    </w:p>
    <w:p>
      <w:pPr>
        <w:pStyle w:val="Heading2"/>
      </w:pPr>
      <w:r>
        <w:t>Paso 7: Capturar evidencias</w:t>
      </w:r>
    </w:p>
    <w:p>
      <w:r>
        <w:t>Guarda capturas de logs y del analisis de IA.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Configura logging en JSON para esta API Flask con request_id, sin registrar tokens ni datos personales: [pega tu codigo].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Analiza este archivo de logs e identifica patrones sospechosos (fuerza bruta, inyeccion, escaneos): [pega los logs].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Propón 5 reglas de deteccion de incidentes basadas en logs para una API financiera, con umbrales y accion.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Configuracion de logging aplicada.</w:t>
      </w:r>
    </w:p>
    <w:p>
      <w:pPr>
        <w:pStyle w:val="ListBullet"/>
      </w:pPr>
      <w:r>
        <w:t>Logs generados y guardados.</w:t>
      </w:r>
    </w:p>
    <w:p>
      <w:pPr>
        <w:pStyle w:val="ListBullet"/>
      </w:pPr>
      <w:r>
        <w:t>Patrones sospechosos detectados (con IA).</w:t>
      </w:r>
    </w:p>
    <w:p>
      <w:pPr>
        <w:pStyle w:val="ListBullet"/>
      </w:pPr>
      <w:r>
        <w:t>Reglas de deteccion definidas.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EVI-...-01-api.log (archivo de logs).</w:t>
      </w:r>
    </w:p>
    <w:p>
      <w:pPr>
        <w:pStyle w:val="ListBullet"/>
      </w:pPr>
      <w:r>
        <w:t>EVI-...-02-logging-json.png (codigo de logging).</w:t>
      </w:r>
    </w:p>
    <w:p>
      <w:pPr>
        <w:pStyle w:val="ListBullet"/>
      </w:pPr>
      <w:r>
        <w:t>EVI-...-03-analisis-IA.png (patrones detectados).</w:t>
      </w:r>
    </w:p>
    <w:p>
      <w:pPr>
        <w:pStyle w:val="ListBullet"/>
      </w:pPr>
      <w:r>
        <w:t>EVI-...-04-reglas-deteccion.md (reglas definidas).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Como se registran los eventos (formato, campos).</w:t>
      </w:r>
    </w:p>
    <w:p>
      <w:pPr>
        <w:pStyle w:val="ListBullet"/>
      </w:pPr>
      <w:r>
        <w:t>Patrones detectados en el analisis.</w:t>
      </w:r>
    </w:p>
    <w:p>
      <w:pPr>
        <w:pStyle w:val="ListBullet"/>
      </w:pPr>
      <w:r>
        <w:t>Reglas de deteccion propuestas.</w:t>
      </w:r>
    </w:p>
    <w:p>
      <w:pPr>
        <w:pStyle w:val="ListBullet"/>
      </w:pPr>
      <w:r>
        <w:t>Relacion con la gestion de incidentes (OR.3).</w:t>
      </w:r>
    </w:p>
    <w:p>
      <w:pPr>
        <w:pStyle w:val="Heading1"/>
      </w:pPr>
      <w:r>
        <w:t>10. Entregable de la clase</w:t>
      </w:r>
    </w:p>
    <w:p>
      <w:r>
        <w:t>API con logging seguro + archivo de logs + analisis con IA + reglas de deteccion.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09 - Logs seguros y analisis de eventos con IA.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09 - Logs seguros y analisis de eventos con IA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Python logging (biblioteca estandar), Terminal / curl + opencode.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Para detectar incidentes hay que registrar eventos. Hoy configuraras un logging seguro en tu API (sin datos personales, con formato JSON y request IDs) y usaras la IA para analizar los logs y detectar patrones sospechosos, como intentos de fuerza bruta o inyeccion.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Configurar logging seguro en formato JSON (sin datos sensibles). -&gt; [Logrado / Parcial / No logrado]</w:t>
      </w:r>
    </w:p>
    <w:p>
      <w:pPr>
        <w:pStyle w:val="ListBullet"/>
      </w:pPr>
      <w:r>
        <w:t>Objetivo: Generar trafico para producir registros. -&gt; [Logrado / Parcial / No logrado]</w:t>
      </w:r>
    </w:p>
    <w:p>
      <w:pPr>
        <w:pStyle w:val="ListBullet"/>
      </w:pPr>
      <w:r>
        <w:t>Objetivo: Usar la IA para analizar logs y detectar anomalias. -&gt; [Logrado / Parcial / No logrado]</w:t>
      </w:r>
    </w:p>
    <w:p>
      <w:pPr>
        <w:pStyle w:val="ListBullet"/>
      </w:pPr>
      <w:r>
        <w:t>Objetivo: Documentar los patrones detectados y su relacion con incidentes.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Configura logging seguro en JSON -&gt; [Implementado / Parcial / Pendiente]</w:t>
      </w:r>
    </w:p>
    <w:p>
      <w:pPr>
        <w:pStyle w:val="ListBullet"/>
      </w:pPr>
      <w:r>
        <w:t>Control: Evita registrar datos sensibles -&gt; [Implementado / Parcial / Pendiente]</w:t>
      </w:r>
    </w:p>
    <w:p>
      <w:pPr>
        <w:pStyle w:val="ListBullet"/>
      </w:pPr>
      <w:r>
        <w:t>Control: Analiza logs con IA y detecta patrones -&gt; [Implementado / Parcial / Pendiente]</w:t>
      </w:r>
    </w:p>
    <w:p>
      <w:pPr>
        <w:pStyle w:val="ListBullet"/>
      </w:pPr>
      <w:r>
        <w:t>Control: Define reglas de deteccion -&gt; [Implementado / Parcial / Pendiente]</w:t>
      </w:r>
    </w:p>
    <w:p>
      <w:pPr>
        <w:pStyle w:val="ListBullet"/>
      </w:pPr>
      <w:r>
        <w:t>Control: Guarda y documenta las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09 - Logs seguros y analisis de eventos con IA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Para detectar incidentes hay que registrar eventos. Hoy configuraras un logging seguro en tu API (sin datos personales, con formato JSON y request IDs) y usaras la IA para analizar los logs y detectar patrones sospechosos, como intentos de fuerza bruta o inyeccion.</w:t>
      </w:r>
    </w:p>
    <w:p>
      <w:pPr>
        <w:pStyle w:val="ListBullet"/>
      </w:pPr>
      <w:r>
        <w:t>Objetivo: Configurar logging seguro en formato JSON (sin datos sensibles).</w:t>
      </w:r>
    </w:p>
    <w:p>
      <w:pPr>
        <w:pStyle w:val="ListBullet"/>
      </w:pPr>
      <w:r>
        <w:t>Objetivo: Generar trafico para producir registros.</w:t>
      </w:r>
    </w:p>
    <w:p>
      <w:pPr>
        <w:pStyle w:val="ListBullet"/>
      </w:pPr>
      <w:r>
        <w:t>Objetivo: Usar la IA para analizar logs y detectar anomalias.</w:t>
      </w:r>
    </w:p>
    <w:p>
      <w:pPr>
        <w:pStyle w:val="ListBullet"/>
      </w:pPr>
      <w:r>
        <w:t>Objetivo: Documentar los patrones detectados y su relacion con incidentes.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Monitorizacion y gestion de incidentes (OR.3, GR); proteccion de datos (Ley 18.331)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(Python logging (biblioteca estandar), Terminal / curl + opencode).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EVI-...-01-api.log (archivo de logs).</w:t>
      </w:r>
    </w:p>
    <w:p>
      <w:pPr>
        <w:pStyle w:val="ListBullet"/>
      </w:pPr>
      <w:r>
        <w:t>Evidencia: EVI-...-02-logging-json.png (codigo de logging).</w:t>
      </w:r>
    </w:p>
    <w:p>
      <w:pPr>
        <w:pStyle w:val="ListBullet"/>
      </w:pPr>
      <w:r>
        <w:t>Evidencia: EVI-...-03-analisis-IA.png (patrones detectados).</w:t>
      </w:r>
    </w:p>
    <w:p>
      <w:pPr>
        <w:pStyle w:val="ListBullet"/>
      </w:pPr>
      <w:r>
        <w:t>Evidencia: EVI-...-04-reglas-deteccion.md (reglas definidas).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logging seguro en JSON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Evita registrar datos sensibles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Analiza logs con IA y detecta patrones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Define reglas de deteccion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Guarda y documenta las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Los logs tienen request_id y JSON.</w:t>
      </w:r>
    </w:p>
    <w:p>
      <w:pPr>
        <w:pStyle w:val="ListBullet"/>
      </w:pPr>
      <w:r>
        <w:t>[ ] Generé trafico y guardé api.log.</w:t>
      </w:r>
    </w:p>
    <w:p>
      <w:pPr>
        <w:pStyle w:val="ListBullet"/>
      </w:pPr>
      <w:r>
        <w:t>[ ] Documenté al menos 2 reglas de deteccion.</w:t>
      </w:r>
    </w:p>
    <w:p>
      <w:pPr>
        <w:pStyle w:val="Heading1"/>
      </w:pPr>
      <w:r>
        <w:t>13. Reflexion sobre el uso de IA</w:t>
      </w:r>
    </w:p>
    <w:p>
      <w:r>
        <w:t>¿Que cuidados exige el registro de logs respecto de la Ley 18.331? ¿Cuando es mas util la IA para analizar logs que las reglas fijas?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