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31 DE 46 - SIEM CON WAZUH: CENTRALIZACION DE LOGS Y ALERTAS EN TIEMPO REAL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Monitorizacion continua (DC); gestion de incidentes (RI); marco AGESIC; SF.SEG.08</w:t>
      </w:r>
    </w:p>
    <w:p/>
    <w:p>
      <w:pPr>
        <w:pStyle w:val="Heading1"/>
      </w:pPr>
      <w:r>
        <w:t>1. Contexto</w:t>
      </w:r>
    </w:p>
    <w:p>
      <w:r>
        <w:t>Los logs estan dispersos en cada servidor y nadie los ve a tiempo. Un SIEM (Security Information and Event Management) los centraliza, los normaliza y genera alertas. Hoy instalas Wazuh (libre y de codigo abierto), un SIEM/XDR, agregas tu equipo y ves en el dashboard las alertas que se generan en tiempo real cuando hay actividad sospechosa.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 SIEM?</w:t>
      </w:r>
    </w:p>
    <w:p>
      <w:r>
        <w:t>Un SIEM (Security Information and Event Management) es un sistema que recolecta, normaliza, almacena y correlaciona registros (logs) de multiples fuentes (servidores, firewalls, aplicaciones) para detectar incidentes en tiempo real y dar contexto a los analistas.</w:t>
      </w:r>
    </w:p>
    <w:p>
      <w:pPr>
        <w:pStyle w:val="ListBullet"/>
      </w:pPr>
      <w:r>
        <w:t>Recoleccion: recibe logs de agentes instalados o vía syslog desde otros dispositivos.</w:t>
      </w:r>
    </w:p>
    <w:p>
      <w:pPr>
        <w:pStyle w:val="ListBullet"/>
      </w:pPr>
      <w:r>
        <w:t>Normalizacion: convierte formatos distintos (Windows, Linux, JSON) a un formato comun.</w:t>
      </w:r>
    </w:p>
    <w:p>
      <w:pPr>
        <w:pStyle w:val="ListBullet"/>
      </w:pPr>
      <w:r>
        <w:t>Correlacion: une eventos de varias fuentes para descubrir patrones (ej. intentos de login fallidos masivos).</w:t>
      </w:r>
    </w:p>
    <w:p>
      <w:pPr>
        <w:pStyle w:val="ListBullet"/>
      </w:pPr>
      <w:r>
        <w:t>Alertas y dashboards: muestra el estado de seguridad y avisa ante eventos definidos.</w:t>
      </w:r>
    </w:p>
    <w:p>
      <w:pPr>
        <w:pStyle w:val="ListBullet"/>
      </w:pPr>
      <w:r>
        <w:t>Almacenamiento: conserva los logs con su integridad para investigaciones posteriores.</w:t>
      </w:r>
    </w:p>
    <w:p>
      <w:r>
        <w:t>Wazuh es la opcion libre mas usada: actua como SIEM y tambien como XDR (deteccion y respuesta extendida). Alternativas libres: ELK Stack (Elastic), Security Onion, Graylog.</w:t>
      </w:r>
    </w:p>
    <w:p>
      <w:pPr>
        <w:pStyle w:val="Heading2"/>
      </w:pPr>
      <w:r>
        <w:t>Conceptos clave</w:t>
      </w:r>
    </w:p>
    <w:p>
      <w:pPr>
        <w:pStyle w:val="ListBullet"/>
      </w:pPr>
      <w:r>
        <w:t>Agente: programa instalado en el equipo que envia sus logs al SIEM.</w:t>
      </w:r>
    </w:p>
    <w:p>
      <w:pPr>
        <w:pStyle w:val="ListBullet"/>
      </w:pPr>
      <w:r>
        <w:t>Regla: condicion que define que evento es relevante (ej. mas de 5 logins fallidos).</w:t>
      </w:r>
    </w:p>
    <w:p>
      <w:pPr>
        <w:pStyle w:val="ListBullet"/>
      </w:pPr>
      <w:r>
        <w:t>Decoder: componente que entiende el formato del log para extraer datos utiles.</w:t>
      </w:r>
    </w:p>
    <w:p>
      <w:pPr>
        <w:pStyle w:val="ListBullet"/>
      </w:pPr>
      <w:r>
        <w:t>Grupo: conjunto de reglas aplicado a un tipo de activo.</w:t>
      </w:r>
    </w:p>
    <w:p>
      <w:pPr>
        <w:pStyle w:val="Heading2"/>
      </w:pPr>
      <w:r>
        <w:t>¿Por que un RSI lo necesita?</w:t>
      </w:r>
    </w:p>
    <w:p>
      <w:r>
        <w:t>Sin un SIEM, un ataque puede pasar meses desapercibido. Con SIEM se cumple el requisito de monitorizacion continua que pide el marco de referencia y se acortan los tiempos de deteccion (MTTD).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Instalar el servidor Wazuh (SIEM).</w:t>
      </w:r>
    </w:p>
    <w:p>
      <w:pPr>
        <w:pStyle w:val="ListBullet"/>
      </w:pPr>
      <w:r>
        <w:t>Instalar un agente en tu equipo.</w:t>
      </w:r>
    </w:p>
    <w:p>
      <w:pPr>
        <w:pStyle w:val="ListBullet"/>
      </w:pPr>
      <w:r>
        <w:t>Configurar reglas basicas de deteccion.</w:t>
      </w:r>
    </w:p>
    <w:p>
      <w:pPr>
        <w:pStyle w:val="ListBullet"/>
      </w:pPr>
      <w:r>
        <w:t>Ver alertas reales en el dashboard.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Wazuh (libre, codigo abierto)</w:t>
      </w:r>
    </w:p>
    <w:p>
      <w:r>
        <w:t>SIEM/XDR que centraliza logs y genera alertas. Es gratis y se instala en contenedores Docker.</w:t>
      </w:r>
    </w:p>
    <w:p>
      <w:pPr>
        <w:pStyle w:val="ListNumber"/>
      </w:pPr>
      <w:r>
        <w:t>Clona la guia rapida: `git clone https://github.com/wazuh/wazuh-docker.git`.</w:t>
      </w:r>
    </w:p>
    <w:p>
      <w:pPr>
        <w:pStyle w:val="ListNumber"/>
      </w:pPr>
      <w:r>
        <w:t>Ve a `wazuh-docker/single-node` y ejecuta: `docker-compose up -d`.</w:t>
      </w:r>
    </w:p>
    <w:p>
      <w:pPr>
        <w:pStyle w:val="ListNumber"/>
      </w:pPr>
      <w:r>
        <w:t>Espera 3-5 minutos a que inicien los servicios.</w:t>
      </w:r>
    </w:p>
    <w:p>
      <w:pPr>
        <w:pStyle w:val="ListNumber"/>
      </w:pPr>
      <w:r>
        <w:t>Abre https://localhost en el navegador: usuario `admin`, clave `SecretPassword`.</w:t>
      </w:r>
    </w:p>
    <w:p>
      <w:pPr>
        <w:pStyle w:val="ListNumber"/>
      </w:pPr>
      <w:r>
        <w:t>Verifica en el dashboard que aparecen los agentes y los eventos.</w:t>
      </w:r>
    </w:p>
    <w:p>
      <w:pPr>
        <w:pStyle w:val="Heading2"/>
      </w:pPr>
      <w:r>
        <w:t>Agente Wazuh para Windows/Linux</w:t>
      </w:r>
    </w:p>
    <w:p>
      <w:r>
        <w:t>Programa que se instala en tu equipo y envia los logs al servidor Wazuh.</w:t>
      </w:r>
    </w:p>
    <w:p>
      <w:pPr>
        <w:pStyle w:val="ListNumber"/>
      </w:pPr>
      <w:r>
        <w:t>En el dashboard: Agents &gt; Add agent, elige el sistema operativo.</w:t>
      </w:r>
    </w:p>
    <w:p>
      <w:pPr>
        <w:pStyle w:val="ListNumber"/>
      </w:pPr>
      <w:r>
        <w:t>Copia y ejecuta el comando de instalacion que te muestra.</w:t>
      </w:r>
    </w:p>
    <w:p>
      <w:pPr>
        <w:pStyle w:val="ListNumber"/>
      </w:pPr>
      <w:r>
        <w:t>En Windows: ejecuta el instalador con la direccion del servidor.</w:t>
      </w:r>
    </w:p>
    <w:p>
      <w:pPr>
        <w:pStyle w:val="ListNumber"/>
      </w:pPr>
      <w:r>
        <w:t>En el dashboard espera que el agente aparezca como "Active".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Levantar el servidor</w:t>
      </w:r>
    </w:p>
    <w:p>
      <w:r>
        <w:t>Sigue la instalacion de Wazuh Docker y verifica que el dashboard carga.</w:t>
      </w:r>
    </w:p>
    <w:p>
      <w:pPr>
        <w:pStyle w:val="Heading2"/>
      </w:pPr>
      <w:r>
        <w:t>Paso 2: Instalar el agente</w:t>
      </w:r>
    </w:p>
    <w:p>
      <w:r>
        <w:t>Agrega tu equipo como agente y espera a que quede "Active".</w:t>
      </w:r>
    </w:p>
    <w:p>
      <w:pPr>
        <w:pStyle w:val="Heading2"/>
      </w:pPr>
      <w:r>
        <w:t>Paso 3: Generar eventos</w:t>
      </w:r>
    </w:p>
    <w:p>
      <w:r>
        <w:t>Desde tu equipo haz intentos de login fallidos o abre/cierra la sesion; veras eventos entrantes.</w:t>
      </w:r>
    </w:p>
    <w:p>
      <w:pPr>
        <w:pStyle w:val="Heading2"/>
      </w:pPr>
      <w:r>
        <w:t>Paso 4: Buscar alertas</w:t>
      </w:r>
    </w:p>
    <w:p>
      <w:r>
        <w:t>En el dashboard, en "Security events", busca la alerta de "Authentication failures" generada.</w:t>
      </w:r>
    </w:p>
    <w:p>
      <w:pPr>
        <w:pStyle w:val="Heading2"/>
      </w:pPr>
      <w:r>
        <w:t>Paso 5: Revisar la regla</w:t>
      </w:r>
    </w:p>
    <w:p>
      <w:r>
        <w:t>Abre la alerta: mira el decoder, la regla y el nivel de severidad.</w:t>
      </w:r>
    </w:p>
    <w:p>
      <w:pPr>
        <w:pStyle w:val="Heading2"/>
      </w:pPr>
      <w:r>
        <w:t>Paso 6: Crear tu propia regla</w:t>
      </w:r>
    </w:p>
    <w:p>
      <w:r>
        <w:t>En Wazuh &gt; Management &gt; Rules agrega o habilita una regla personalizada (por ejemplo, avisar por deteccion de `netcat`).</w:t>
      </w:r>
    </w:p>
    <w:p>
      <w:pPr>
        <w:pStyle w:val="Heading2"/>
      </w:pPr>
      <w:r>
        <w:t>Paso 7: Simular un evento</w:t>
      </w:r>
    </w:p>
    <w:p>
      <w:r>
        <w:t>Ejecuta un comando de reconocimiento en tu equipo y verifica si Wazuh lo detecta (por ejemplo, escaneo de puertos local).</w:t>
      </w:r>
    </w:p>
    <w:p>
      <w:pPr>
        <w:pStyle w:val="Heading2"/>
      </w:pPr>
      <w:r>
        <w:t>Paso 8: Capturar y documentar</w:t>
      </w:r>
    </w:p>
    <w:p>
      <w:r>
        <w:t>Guarda capturas del dashboard y de la alerta,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que es un SIEM y que diferencia tiene de un simple visor de logs. Menciona Wazuh.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Ayudame a entender esta alerta de Wazuh: [pega el JSON de la alerta]. ¿Que quiere decir y que nivel tiene?</w:t>
      </w:r>
    </w:p>
    <w:p>
      <w:pPr>
        <w:shd w:val="clear" w:color="auto" w:fill="EEF3F8"/>
      </w:pPr>
      <w:r>
        <w:rPr>
          <w:rFonts w:ascii="Consolas" w:hAnsi="Consolas"/>
          <w:sz w:val="20"/>
        </w:rPr>
        <w:t>Genera una regla personalizada de Wazuh (XML) para detectar 5 intentos de login fallidos en 60 segundos en Linux.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Servidor Wazuh instalado.</w:t>
      </w:r>
    </w:p>
    <w:p>
      <w:pPr>
        <w:pStyle w:val="ListBullet"/>
      </w:pPr>
      <w:r>
        <w:t>Agente dado de alta.</w:t>
      </w:r>
    </w:p>
    <w:p>
      <w:pPr>
        <w:pStyle w:val="ListBullet"/>
      </w:pPr>
      <w:r>
        <w:t>Alertas observadas.</w:t>
      </w:r>
    </w:p>
    <w:p>
      <w:pPr>
        <w:pStyle w:val="ListBullet"/>
      </w:pPr>
      <w:r>
        <w:t>Regla propia creada.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EVI-...-01-dashboard-wazuh.png.</w:t>
      </w:r>
    </w:p>
    <w:p>
      <w:pPr>
        <w:pStyle w:val="ListBullet"/>
      </w:pPr>
      <w:r>
        <w:t>EVI-...-02-alerta-login-fallido.txt (JSON de la alerta).</w:t>
      </w:r>
    </w:p>
    <w:p>
      <w:pPr>
        <w:pStyle w:val="ListBullet"/>
      </w:pPr>
      <w:r>
        <w:t>EVI-...-03-regla-personalizada.xml.</w:t>
      </w:r>
    </w:p>
    <w:p>
      <w:pPr>
        <w:pStyle w:val="ListBullet"/>
      </w:pPr>
      <w:r>
        <w:t>EVI-...-04-agente-activo.png.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Concepto de SIEM y su rol en la monitorizacion.</w:t>
      </w:r>
    </w:p>
    <w:p>
      <w:pPr>
        <w:pStyle w:val="ListBullet"/>
      </w:pPr>
      <w:r>
        <w:t>Instalacion de Wazuh.</w:t>
      </w:r>
    </w:p>
    <w:p>
      <w:pPr>
        <w:pStyle w:val="ListBullet"/>
      </w:pPr>
      <w:r>
        <w:t>Alertas y reglas.</w:t>
      </w:r>
    </w:p>
    <w:p>
      <w:pPr>
        <w:pStyle w:val="ListBullet"/>
      </w:pPr>
      <w:r>
        <w:t>Vinculacion con deteccion temprana de incidentes.</w:t>
      </w:r>
    </w:p>
    <w:p>
      <w:pPr>
        <w:pStyle w:val="Heading1"/>
      </w:pPr>
      <w:r>
        <w:t>10. Entregable de la clase</w:t>
      </w:r>
    </w:p>
    <w:p>
      <w:r>
        <w:t>Servidor Wazuh funcionando + agente activo + alerta capturada + regla propia + informe.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31 - SIEM con Wazuh: centralizacion de logs y alertas en tiempo real.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31 - SIEM con Wazuh: centralizacion de logs y alertas en tiempo real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Wazuh (libre, codigo abierto), Agente Wazuh para Windows/Linux.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Los logs estan dispersos en cada servidor y nadie los ve a tiempo. Un SIEM (Security Information and Event Management) los centraliza, los normaliza y genera alertas. Hoy instalas Wazuh (libre y de codigo abierto), un SIEM/XDR, agregas tu equipo y ves en el dashboard las alertas que se generan en tiempo real cuando hay actividad sospechosa.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Instalar el servidor Wazuh (SIEM). -&gt; [Logrado / Parcial / No logrado]</w:t>
      </w:r>
    </w:p>
    <w:p>
      <w:pPr>
        <w:pStyle w:val="ListBullet"/>
      </w:pPr>
      <w:r>
        <w:t>Objetivo: Instalar un agente en tu equipo. -&gt; [Logrado / Parcial / No logrado]</w:t>
      </w:r>
    </w:p>
    <w:p>
      <w:pPr>
        <w:pStyle w:val="ListBullet"/>
      </w:pPr>
      <w:r>
        <w:t>Objetivo: Configurar reglas basicas de deteccion. -&gt; [Logrado / Parcial / No logrado]</w:t>
      </w:r>
    </w:p>
    <w:p>
      <w:pPr>
        <w:pStyle w:val="ListBullet"/>
      </w:pPr>
      <w:r>
        <w:t>Objetivo: Ver alertas reales en el dashboard.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Instala Wazuh -&gt; [Implementado / Parcial / Pendiente]</w:t>
      </w:r>
    </w:p>
    <w:p>
      <w:pPr>
        <w:pStyle w:val="ListBullet"/>
      </w:pPr>
      <w:r>
        <w:t>Control: Agrega un agente -&gt; [Implementado / Parcial / Pendiente]</w:t>
      </w:r>
    </w:p>
    <w:p>
      <w:pPr>
        <w:pStyle w:val="ListBullet"/>
      </w:pPr>
      <w:r>
        <w:t>Control: Interpreta una alerta -&gt; [Implementado / Parcial / Pendiente]</w:t>
      </w:r>
    </w:p>
    <w:p>
      <w:pPr>
        <w:pStyle w:val="ListBullet"/>
      </w:pPr>
      <w:r>
        <w:t>Control: Crea una regla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31 - SIEM con Wazuh: centralizacion de logs y alertas en tiempo real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Los logs estan dispersos en cada servidor y nadie los ve a tiempo. Un SIEM (Security Information and Event Management) los centraliza, los normaliza y genera alertas. Hoy instalas Wazuh (libre y de codigo abierto), un SIEM/XDR, agregas tu equipo y ves en el dashboard las alertas que se generan en tiempo real cuando hay actividad sospechosa.</w:t>
      </w:r>
    </w:p>
    <w:p>
      <w:pPr>
        <w:pStyle w:val="ListBullet"/>
      </w:pPr>
      <w:r>
        <w:t>Objetivo: Instalar el servidor Wazuh (SIEM).</w:t>
      </w:r>
    </w:p>
    <w:p>
      <w:pPr>
        <w:pStyle w:val="ListBullet"/>
      </w:pPr>
      <w:r>
        <w:t>Objetivo: Instalar un agente en tu equipo.</w:t>
      </w:r>
    </w:p>
    <w:p>
      <w:pPr>
        <w:pStyle w:val="ListBullet"/>
      </w:pPr>
      <w:r>
        <w:t>Objetivo: Configurar reglas basicas de deteccion.</w:t>
      </w:r>
    </w:p>
    <w:p>
      <w:pPr>
        <w:pStyle w:val="ListBullet"/>
      </w:pPr>
      <w:r>
        <w:t>Objetivo: Ver alertas reales en el dashboard.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Monitorizacion continua (DC); gestion de incidentes (RI); marco AGESIC; SF.SEG.08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(Wazuh (libre, codigo abierto), Agente Wazuh para Windows/Linux).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EVI-...-01-dashboard-wazuh.png.</w:t>
      </w:r>
    </w:p>
    <w:p>
      <w:pPr>
        <w:pStyle w:val="ListBullet"/>
      </w:pPr>
      <w:r>
        <w:t>Evidencia: EVI-...-02-alerta-login-fallido.txt (JSON de la alerta).</w:t>
      </w:r>
    </w:p>
    <w:p>
      <w:pPr>
        <w:pStyle w:val="ListBullet"/>
      </w:pPr>
      <w:r>
        <w:t>Evidencia: EVI-...-03-regla-personalizada.xml.</w:t>
      </w:r>
    </w:p>
    <w:p>
      <w:pPr>
        <w:pStyle w:val="ListBullet"/>
      </w:pPr>
      <w:r>
        <w:t>Evidencia: EVI-...-04-agente-activo.png.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Instala Wazuh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Agrega un agente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Interpreta una alerta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Crea una regla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El dashboard carga.</w:t>
      </w:r>
    </w:p>
    <w:p>
      <w:pPr>
        <w:pStyle w:val="ListBullet"/>
      </w:pPr>
      <w:r>
        <w:t>[ ] El agente esta Active.</w:t>
      </w:r>
    </w:p>
    <w:p>
      <w:pPr>
        <w:pStyle w:val="ListBullet"/>
      </w:pPr>
      <w:r>
        <w:t>[ ] Capturé una alerta real.</w:t>
      </w:r>
    </w:p>
    <w:p>
      <w:pPr>
        <w:pStyle w:val="Heading1"/>
      </w:pPr>
      <w:r>
        <w:t>13. Reflexion sobre el uso de IA</w:t>
      </w:r>
    </w:p>
    <w:p>
      <w:r>
        <w:t>¿Que informacion de seguridad se pierde en un banco si no existe SIEM? ¿Como cambia la deteccion de un incidente con monitorizacion centralizada?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