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37 DE 46 - DMZ: AISLAR LOS SISTEMAS EXPUESTOS DEL RESTO DE LA RED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Segmentacion; defensa en profundidad; proteccion de servicios publicos (SC.4)</w:t>
      </w:r>
    </w:p>
    <w:p/>
    <w:p>
      <w:pPr>
        <w:pStyle w:val="Heading1"/>
      </w:pPr>
      <w:r>
        <w:t>1. Contexto</w:t>
      </w:r>
    </w:p>
    <w:p>
      <w:r>
        <w:t>No todos los sistemas merecen el mismo nivel de confianza. Los servicios que se exponen a internet (el portal web, el correo) deben vivir en una zona separada: la DMZ (Zona Desmilitarizada), aislada de la red interna. Hoy disenas una DMZ con herramientas libres y comprendes que el aislamiento se logra con reglas de firewall, no solo con cables.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DMZ?</w:t>
      </w:r>
    </w:p>
    <w:p>
      <w:r>
        <w:t>Una DMZ (Demilitarized Zone) es una red intermedia entre internet y la red interna. Los servicios publicos se colocan alli para que un atacante que los comprometa NO tenga acceso directo a la red interna.</w:t>
      </w:r>
    </w:p>
    <w:p>
      <w:pPr>
        <w:pStyle w:val="ListBullet"/>
      </w:pPr>
      <w:r>
        <w:t>Zona externa (WAN/Internet): lo no confiable.</w:t>
      </w:r>
    </w:p>
    <w:p>
      <w:pPr>
        <w:pStyle w:val="ListBullet"/>
      </w:pPr>
      <w:r>
        <w:t>DMZ: servicios que necesitan acceso desde afuera (web, correo, VPN).</w:t>
      </w:r>
    </w:p>
    <w:p>
      <w:pPr>
        <w:pStyle w:val="ListBullet"/>
      </w:pPr>
      <w:r>
        <w:t>Zona interna (LAN): sistemas confidenciales (bases de datos, servidores internos) que NUNCA se exponen.</w:t>
      </w:r>
    </w:p>
    <w:p>
      <w:pPr>
        <w:pStyle w:val="Heading2"/>
      </w:pPr>
      <w:r>
        <w:t>¿Como se logra el aislamiento?</w:t>
      </w:r>
    </w:p>
    <w:p>
      <w:pPr>
        <w:pStyle w:val="ListBullet"/>
      </w:pPr>
      <w:r>
        <w:t>Con reglas de firewall: la DMZ puede hablar con internet, pero la DMZ -&gt; interna solo a puertos especificos.</w:t>
      </w:r>
    </w:p>
    <w:p>
      <w:pPr>
        <w:pStyle w:val="ListBullet"/>
      </w:pPr>
      <w:r>
        <w:t>Los servidores de la DMZ no comparten cuentas ni credenciales con la red interna.</w:t>
      </w:r>
    </w:p>
    <w:p>
      <w:pPr>
        <w:pStyle w:val="ListBullet"/>
      </w:pPr>
      <w:r>
        <w:t>Las bases de datos no aceptan conexiones desde internet, solo desde los servidores de la DMZ.</w:t>
      </w:r>
    </w:p>
    <w:p>
      <w:pPr>
        <w:pStyle w:val="Heading2"/>
      </w:pPr>
      <w:r>
        <w:t>Regla de oro</w:t>
      </w:r>
    </w:p>
    <w:p>
      <w:pPr>
        <w:pStyle w:val="ListBullet"/>
      </w:pPr>
      <w:r>
        <w:t>Internet -&gt; DMZ: solo puertos publicos (80, 443).</w:t>
      </w:r>
    </w:p>
    <w:p>
      <w:pPr>
        <w:pStyle w:val="ListBullet"/>
      </w:pPr>
      <w:r>
        <w:t>Internet -&gt; LAN: NADA (bloqueado por defecto).</w:t>
      </w:r>
    </w:p>
    <w:p>
      <w:pPr>
        <w:pStyle w:val="ListBullet"/>
      </w:pPr>
      <w:r>
        <w:t>DMZ -&gt; LAN: lo minimo imprescindible (ej. la web puede consultar la BD interna por un puerto y un origen especifico).</w:t>
      </w:r>
    </w:p>
    <w:p>
      <w:pPr>
        <w:pStyle w:val="ListBullet"/>
      </w:pPr>
      <w:r>
        <w:t>LAN -&gt; Internet: solo lo necesario y pasando por controles.</w:t>
      </w:r>
    </w:p>
    <w:p>
      <w:pPr>
        <w:pStyle w:val="Heading2"/>
      </w:pPr>
      <w:r>
        <w:t>Herramientas libres para simularla</w:t>
      </w:r>
    </w:p>
    <w:p>
      <w:pPr>
        <w:pStyle w:val="ListBullet"/>
      </w:pPr>
      <w:r>
        <w:t>OPNsense/pfSense (actividad 34): firewall con 3 interfaces (WAN, DMZ, LAN).</w:t>
      </w:r>
    </w:p>
    <w:p>
      <w:pPr>
        <w:pStyle w:val="ListBullet"/>
      </w:pPr>
      <w:r>
        <w:t>Packet Tracer (actividad 22): ya simularon una topologia de 3 zonas.</w:t>
      </w:r>
    </w:p>
    <w:p>
      <w:pPr>
        <w:pStyle w:val="ListBullet"/>
      </w:pPr>
      <w:r>
        <w:t>Las practicas de la actividad 22 son la base de esta: aqui profundizas la teoria y el porque.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Explicar el proposito de la DMZ.</w:t>
      </w:r>
    </w:p>
    <w:p>
      <w:pPr>
        <w:pStyle w:val="ListBullet"/>
      </w:pPr>
      <w:r>
        <w:t>Describir la topologia de 3 zonas.</w:t>
      </w:r>
    </w:p>
    <w:p>
      <w:pPr>
        <w:pStyle w:val="ListBullet"/>
      </w:pPr>
      <w:r>
        <w:t>Definir reglas de aislamiento.</w:t>
      </w:r>
    </w:p>
    <w:p>
      <w:pPr>
        <w:pStyle w:val="ListBullet"/>
      </w:pPr>
      <w:r>
        <w:t>Comprender como un ataque a la web no llega a la base de datos.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Packet Tracer (libre/gratuito) o OPNsense</w:t>
      </w:r>
    </w:p>
    <w:p>
      <w:r>
        <w:t>Simulacion de la topologia DMZ.</w:t>
      </w:r>
    </w:p>
    <w:p>
      <w:pPr>
        <w:pStyle w:val="ListNumber"/>
      </w:pPr>
      <w:r>
        <w:t>Reutiliza Packet Tracer de la actividad 20/22 o OPNsense de la 34.</w:t>
      </w:r>
    </w:p>
    <w:p>
      <w:pPr>
        <w:pStyle w:val="Heading2"/>
      </w:pPr>
      <w:r>
        <w:t>Diagrama en mermaid (gratuito)</w:t>
      </w:r>
    </w:p>
    <w:p>
      <w:r>
        <w:t>Dibuja la DMZ con sus zonas y reglas.</w:t>
      </w:r>
    </w:p>
    <w:p>
      <w:pPr>
        <w:pStyle w:val="ListNumber"/>
      </w:pPr>
      <w:r>
        <w:t>Usa https://mermaid.live.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Explicar el porque</w:t>
      </w:r>
    </w:p>
    <w:p>
      <w:r>
        <w:t>Redacta con tus palabras por que el portal web y la base de datos no pueden estar en la misma red.</w:t>
      </w:r>
    </w:p>
    <w:p>
      <w:pPr>
        <w:pStyle w:val="Heading2"/>
      </w:pPr>
      <w:r>
        <w:t>Paso 2: Dibujar la topologia</w:t>
      </w:r>
    </w:p>
    <w:p>
      <w:r>
        <w:t>En mermaid dibuja las 3 zonas (Internet, DMZ, LAN) y los firewall entre ellas.</w:t>
      </w:r>
    </w:p>
    <w:p>
      <w:pPr>
        <w:pStyle w:val="Heading2"/>
      </w:pPr>
      <w:r>
        <w:t>Paso 3: Ubicar los servicios</w:t>
      </w:r>
    </w:p>
    <w:p>
      <w:r>
        <w:t>Coloca en la DMZ: servidor web y correo. En la LAN: base de datos y servidores internos.</w:t>
      </w:r>
    </w:p>
    <w:p>
      <w:pPr>
        <w:pStyle w:val="Heading2"/>
      </w:pPr>
      <w:r>
        <w:t>Paso 4: Definir reglas</w:t>
      </w:r>
    </w:p>
    <w:p>
      <w:r>
        <w:t>Escribe las reglas de firewall (origen/destino/puerto) para cada zona.</w:t>
      </w:r>
    </w:p>
    <w:p>
      <w:pPr>
        <w:pStyle w:val="Heading2"/>
      </w:pPr>
      <w:r>
        <w:t>Paso 5: Simular el ataque</w:t>
      </w:r>
    </w:p>
    <w:p>
      <w:r>
        <w:t>Con Packet Tracer simula que un atacante compromete el servidor web de la DMZ.</w:t>
      </w:r>
    </w:p>
    <w:p>
      <w:pPr>
        <w:pStyle w:val="Heading2"/>
      </w:pPr>
      <w:r>
        <w:t>Paso 6: Verificar el aislamiento</w:t>
      </w:r>
    </w:p>
    <w:p>
      <w:r>
        <w:t>Comprueba que desde el servidor web comprometido NO se puede llegar a la base de datos (sin regla que lo permita).</w:t>
      </w:r>
    </w:p>
    <w:p>
      <w:pPr>
        <w:pStyle w:val="Heading2"/>
      </w:pPr>
      <w:r>
        <w:t>Paso 7: Comparar con el curso</w:t>
      </w:r>
    </w:p>
    <w:p>
      <w:r>
        <w:t>Relaciona con la actividad 22 (red de 3 zonas) y explica que controles se agregan.</w:t>
      </w:r>
    </w:p>
    <w:p>
      <w:pPr>
        <w:pStyle w:val="Heading2"/>
      </w:pPr>
      <w:r>
        <w:t>Paso 8: Capturar y documentar</w:t>
      </w:r>
    </w:p>
    <w:p>
      <w:r>
        <w:t>Guarda el diagrama y las reglas,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por que una DMZ es clave en un banco: que pasa si el portal web y la base de datos estan en la misma red.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el codigo mermaid de una DMZ de 3 zonas con firewalls y las reglas principales.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mi diseño de reglas: [pega las reglas]. ¿Que falta para que la DMZ este bien aislada?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Concepto de DMZ.</w:t>
      </w:r>
    </w:p>
    <w:p>
      <w:pPr>
        <w:pStyle w:val="ListBullet"/>
      </w:pPr>
      <w:r>
        <w:t>Topologia y servicios por zona.</w:t>
      </w:r>
    </w:p>
    <w:p>
      <w:pPr>
        <w:pStyle w:val="ListBullet"/>
      </w:pPr>
      <w:r>
        <w:t>Reglas de aislamiento.</w:t>
      </w:r>
    </w:p>
    <w:p>
      <w:pPr>
        <w:pStyle w:val="ListBullet"/>
      </w:pPr>
      <w:r>
        <w:t>Simulacion del ataque y su contención.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EVI-...-01-diagrama-dmz.mmd.</w:t>
      </w:r>
    </w:p>
    <w:p>
      <w:pPr>
        <w:pStyle w:val="ListBullet"/>
      </w:pPr>
      <w:r>
        <w:t>EVI-...-02-reglas.txt.</w:t>
      </w:r>
    </w:p>
    <w:p>
      <w:pPr>
        <w:pStyle w:val="ListBullet"/>
      </w:pPr>
      <w:r>
        <w:t>EVI-...-03-simulacion-aislamiento.png.</w:t>
      </w:r>
    </w:p>
    <w:p>
      <w:pPr>
        <w:pStyle w:val="ListBullet"/>
      </w:pPr>
      <w:r>
        <w:t>EVI-...-04-notas-aislamiento.txt.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Proposito y topologia de la DMZ.</w:t>
      </w:r>
    </w:p>
    <w:p>
      <w:pPr>
        <w:pStyle w:val="ListBullet"/>
      </w:pPr>
      <w:r>
        <w:t>Reglas definidas.</w:t>
      </w:r>
    </w:p>
    <w:p>
      <w:pPr>
        <w:pStyle w:val="ListBullet"/>
      </w:pPr>
      <w:r>
        <w:t>Contencion de un ataque simulado.</w:t>
      </w:r>
    </w:p>
    <w:p>
      <w:pPr>
        <w:pStyle w:val="ListBullet"/>
      </w:pPr>
      <w:r>
        <w:t>Vinculacion con defensa en profundidad.</w:t>
      </w:r>
    </w:p>
    <w:p>
      <w:pPr>
        <w:pStyle w:val="Heading1"/>
      </w:pPr>
      <w:r>
        <w:t>10. Entregable de la clase</w:t>
      </w:r>
    </w:p>
    <w:p>
      <w:r>
        <w:t>Diagrama DMZ + reglas de aislamiento + simulacion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37 - DMZ: aislar los sistemas expuestos del resto de la red.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37 - DMZ: aislar los sistemas expuestos del resto de la red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Packet Tracer (libre/gratuito) o OPNsense, Diagrama en mermaid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No todos los sistemas merecen el mismo nivel de confianza. Los servicios que se exponen a internet (el portal web, el correo) deben vivir en una zona separada: la DMZ (Zona Desmilitarizada), aislada de la red interna. Hoy disenas una DMZ con herramientas libres y comprendes que el aislamiento se logra con reglas de firewall, no solo con cables.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Explicar el proposito de la DMZ. -&gt; [Logrado / Parcial / No logrado]</w:t>
      </w:r>
    </w:p>
    <w:p>
      <w:pPr>
        <w:pStyle w:val="ListBullet"/>
      </w:pPr>
      <w:r>
        <w:t>Objetivo: Describir la topologia de 3 zonas. -&gt; [Logrado / Parcial / No logrado]</w:t>
      </w:r>
    </w:p>
    <w:p>
      <w:pPr>
        <w:pStyle w:val="ListBullet"/>
      </w:pPr>
      <w:r>
        <w:t>Objetivo: Definir reglas de aislamiento. -&gt; [Logrado / Parcial / No logrado]</w:t>
      </w:r>
    </w:p>
    <w:p>
      <w:pPr>
        <w:pStyle w:val="ListBullet"/>
      </w:pPr>
      <w:r>
        <w:t>Objetivo: Comprender como un ataque a la web no llega a la base de datos.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el proposito de DMZ -&gt; [Implementado / Parcial / Pendiente]</w:t>
      </w:r>
    </w:p>
    <w:p>
      <w:pPr>
        <w:pStyle w:val="ListBullet"/>
      </w:pPr>
      <w:r>
        <w:t>Control: Diseña la topologia -&gt; [Implementado / Parcial / Pendiente]</w:t>
      </w:r>
    </w:p>
    <w:p>
      <w:pPr>
        <w:pStyle w:val="ListBullet"/>
      </w:pPr>
      <w:r>
        <w:t>Control: Define reglas de aislamiento -&gt; [Implementado / Parcial / Pendiente]</w:t>
      </w:r>
    </w:p>
    <w:p>
      <w:pPr>
        <w:pStyle w:val="ListBullet"/>
      </w:pPr>
      <w:r>
        <w:t>Control: Simula y verifica la contencion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37 - DMZ: aislar los sistemas expuestos del resto de la red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No todos los sistemas merecen el mismo nivel de confianza. Los servicios que se exponen a internet (el portal web, el correo) deben vivir en una zona separada: la DMZ (Zona Desmilitarizada), aislada de la red interna. Hoy disenas una DMZ con herramientas libres y comprendes que el aislamiento se logra con reglas de firewall, no solo con cables.</w:t>
      </w:r>
    </w:p>
    <w:p>
      <w:pPr>
        <w:pStyle w:val="ListBullet"/>
      </w:pPr>
      <w:r>
        <w:t>Objetivo: Explicar el proposito de la DMZ.</w:t>
      </w:r>
    </w:p>
    <w:p>
      <w:pPr>
        <w:pStyle w:val="ListBullet"/>
      </w:pPr>
      <w:r>
        <w:t>Objetivo: Describir la topologia de 3 zonas.</w:t>
      </w:r>
    </w:p>
    <w:p>
      <w:pPr>
        <w:pStyle w:val="ListBullet"/>
      </w:pPr>
      <w:r>
        <w:t>Objetivo: Definir reglas de aislamiento.</w:t>
      </w:r>
    </w:p>
    <w:p>
      <w:pPr>
        <w:pStyle w:val="ListBullet"/>
      </w:pPr>
      <w:r>
        <w:t>Objetivo: Comprender como un ataque a la web no llega a la base de datos.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Segmentacion; defensa en profundidad; proteccion de servicios publicos (SC.4)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(Packet Tracer (libre/gratuito) o OPNsense, Diagrama en mermaid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EVI-...-01-diagrama-dmz.mmd.</w:t>
      </w:r>
    </w:p>
    <w:p>
      <w:pPr>
        <w:pStyle w:val="ListBullet"/>
      </w:pPr>
      <w:r>
        <w:t>Evidencia: EVI-...-02-reglas.txt.</w:t>
      </w:r>
    </w:p>
    <w:p>
      <w:pPr>
        <w:pStyle w:val="ListBullet"/>
      </w:pPr>
      <w:r>
        <w:t>Evidencia: EVI-...-03-simulacion-aislamiento.png.</w:t>
      </w:r>
    </w:p>
    <w:p>
      <w:pPr>
        <w:pStyle w:val="ListBullet"/>
      </w:pPr>
      <w:r>
        <w:t>Evidencia: EVI-...-04-notas-aislamiento.txt.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el proposito de DMZ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Diseña la topologia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Define reglas de aislamiento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Simula y verifica la contencion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Dibujé las 3 zonas.</w:t>
      </w:r>
    </w:p>
    <w:p>
      <w:pPr>
        <w:pStyle w:val="ListBullet"/>
      </w:pPr>
      <w:r>
        <w:t>[ ] El ataque a la web no llega a la BD.</w:t>
      </w:r>
    </w:p>
    <w:p>
      <w:pPr>
        <w:pStyle w:val="ListBullet"/>
      </w:pPr>
      <w:r>
        <w:t>[ ] Documenté las reglas.</w:t>
      </w:r>
    </w:p>
    <w:p>
      <w:pPr>
        <w:pStyle w:val="Heading1"/>
      </w:pPr>
      <w:r>
        <w:t>13. Reflexion sobre el uso de IA</w:t>
      </w:r>
    </w:p>
    <w:p>
      <w:r>
        <w:t>¿Que otros sistemas de un banco necesitarian estar aislados en zonas separadas? ¿Como se decide que servicio va a DMZ y cual a la LAN?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