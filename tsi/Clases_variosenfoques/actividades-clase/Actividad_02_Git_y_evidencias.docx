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02 DE 46 - GIT Y GESTION DE EVIDENCIAS DEL CURSO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Buenas practicas de control de versiones y trazabilidad (dominio GR y OR del Marco Agesic)</w:t>
      </w:r>
    </w:p>
    <w:p/>
    <w:p>
      <w:pPr>
        <w:pStyle w:val="Heading1"/>
      </w:pPr>
      <w:r>
        <w:t>1. Contexto</w:t>
      </w:r>
    </w:p>
    <w:p>
      <w:r>
        <w:t>Un RSI debe poder demostrar que hizo y cuando lo hizo: todo lo que se documenta debe estar respaldado y trazable. En esta clase dominaras Git para versionar codigo, informes y evidencias, y definiras la convencion del curso para nombrar y guardar evidencias.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¿Por que un RSI necesita evidencia?</w:t>
      </w:r>
    </w:p>
    <w:p>
      <w:r>
        <w:t>En seguridad, no basta con hacer: hay que poder DEMOSTRAR que se hizo, cuando y con que resultado. Sin evidencia, una accion de seguridad no existe para la auditoria.</w:t>
      </w:r>
    </w:p>
    <w:p>
      <w:pPr>
        <w:pStyle w:val="ListBullet"/>
      </w:pPr>
      <w:r>
        <w:t>Cadena de custodia: la evidencia debe recolectarse, guardarse y documentarse sin que pueda alterarse.</w:t>
      </w:r>
    </w:p>
    <w:p>
      <w:pPr>
        <w:pStyle w:val="ListBullet"/>
      </w:pPr>
      <w:r>
        <w:t>Trazabilidad: cada cambio de codigo, configuracion o informe debe poder asociarse a una persona, fecha y motivo.</w:t>
      </w:r>
    </w:p>
    <w:p>
      <w:pPr>
        <w:pStyle w:val="Heading2"/>
      </w:pPr>
      <w:r>
        <w:t>Control de versiones con Git</w:t>
      </w:r>
    </w:p>
    <w:p>
      <w:pPr>
        <w:pStyle w:val="ListBullet"/>
      </w:pPr>
      <w:r>
        <w:t>Git registra el historial de cambios en un repositorio.</w:t>
      </w:r>
    </w:p>
    <w:p>
      <w:pPr>
        <w:pStyle w:val="ListBullet"/>
      </w:pPr>
      <w:r>
        <w:t>Un commit es una foto del estado del proyecto con mensaje descriptivo.</w:t>
      </w:r>
    </w:p>
    <w:p>
      <w:pPr>
        <w:pStyle w:val="ListBullet"/>
      </w:pPr>
      <w:r>
        <w:t>Buenas practicas: mensajes claros, un commit por cambio logico, no subir secretos.</w:t>
      </w:r>
    </w:p>
    <w:p>
      <w:pPr>
        <w:pStyle w:val="Heading2"/>
      </w:pPr>
      <w:r>
        <w:t>Convencion de evidencias</w:t>
      </w:r>
    </w:p>
    <w:p>
      <w:r>
        <w:t>Se usa un nombre estandar (EVI-YYYY-MM-DD-NN-descripcion.ext) para que cualquier persona identifique la evidencia, la fecha y el orden.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Configurar Git (usuario, ramas, flujo basico).</w:t>
      </w:r>
    </w:p>
    <w:p>
      <w:pPr>
        <w:pStyle w:val="ListBullet"/>
      </w:pPr>
      <w:r>
        <w:t>Aplicar el flujo add, commit, branch, merge.</w:t>
      </w:r>
    </w:p>
    <w:p>
      <w:pPr>
        <w:pStyle w:val="ListBullet"/>
      </w:pPr>
      <w:r>
        <w:t>Crear un .gitignore y un README del curso.</w:t>
      </w:r>
    </w:p>
    <w:p>
      <w:pPr>
        <w:pStyle w:val="ListBullet"/>
      </w:pPr>
      <w:r>
        <w:t>Registrar las evidencias en la bitacora con su nombre EVI y commit.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Git</w:t>
      </w:r>
    </w:p>
    <w:p>
      <w:r>
        <w:t>Sistema de control de versiones ya instalado. Hoy lo configuras y usas de forma completa.</w:t>
      </w:r>
    </w:p>
    <w:p>
      <w:pPr>
        <w:pStyle w:val="ListNumber"/>
      </w:pPr>
      <w:r>
        <w:t>Configura tu identidad: `git config --global user.name "Tu Nombre"` y `git config --global user.email "tu@correo.com"`.</w:t>
      </w:r>
    </w:p>
    <w:p>
      <w:pPr>
        <w:pStyle w:val="ListNumber"/>
      </w:pPr>
      <w:r>
        <w:t>Verifica: `git config --list`.</w:t>
      </w:r>
    </w:p>
    <w:p>
      <w:pPr>
        <w:pStyle w:val="ListNumber"/>
      </w:pPr>
      <w:r>
        <w:t>Opcional: crea un repositorio remoto (GitHub o GitLab) para respaldar y crear commits desde la web.</w:t>
      </w:r>
    </w:p>
    <w:p>
      <w:pPr>
        <w:pStyle w:val="Heading2"/>
      </w:pPr>
      <w:r>
        <w:t>Editor de texto / Markdown</w:t>
      </w:r>
    </w:p>
    <w:p>
      <w:r>
        <w:t>VS Code permite ver Markdown (bitacora.md, informe.md) con previsualizacion.</w:t>
      </w:r>
    </w:p>
    <w:p>
      <w:pPr>
        <w:pStyle w:val="ListNumber"/>
      </w:pPr>
      <w:r>
        <w:t>Abre el proyecto con: `code .` desde la carpeta actividades-clase.</w:t>
      </w:r>
    </w:p>
    <w:p>
      <w:pPr>
        <w:pStyle w:val="ListNumber"/>
      </w:pPr>
      <w:r>
        <w:t>Instala la extension "Markdown All in One" si la deseas.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Configurar Git</w:t>
      </w:r>
    </w:p>
    <w:p>
      <w:r>
        <w:t>Ejecuta los comandos de configuracion y verifica con `git config --list`.</w:t>
      </w:r>
    </w:p>
    <w:p>
      <w:pPr>
        <w:pStyle w:val="Heading2"/>
      </w:pPr>
      <w:r>
        <w:t>Paso 2: Crear README y .gitignore</w:t>
      </w:r>
    </w:p>
    <w:p>
      <w:r>
        <w:t>Crea `README.md` (que es el curso, como se organiza) y `.gitignore` (ignorar venv, __pycache__, .env).</w:t>
      </w:r>
    </w:p>
    <w:p>
      <w:pPr>
        <w:pStyle w:val="Heading2"/>
      </w:pPr>
      <w:r>
        <w:t>Paso 3: Primer flujo completo</w:t>
      </w:r>
    </w:p>
    <w:p>
      <w:r>
        <w:t>Crea una rama `dev`, trabaja, y fusiona con `main` usando add, commit, merge.</w:t>
      </w:r>
    </w:p>
    <w:p>
      <w:pPr>
        <w:pStyle w:val="Heading2"/>
      </w:pPr>
      <w:r>
        <w:t>Paso 4: Commit por actividad</w:t>
      </w:r>
    </w:p>
    <w:p>
      <w:r>
        <w:t>Establece la regla: al terminar cada actividad se hace un commit con mensaje descriptivo.</w:t>
      </w:r>
    </w:p>
    <w:p>
      <w:pPr>
        <w:pStyle w:val="Heading2"/>
      </w:pPr>
      <w:r>
        <w:t>Paso 5: Guardar evidencias versionadas</w:t>
      </w:r>
    </w:p>
    <w:p>
      <w:r>
        <w:t>Coloca las evidencias de la Actividad 1 en evidencias/ y haz commit.</w:t>
      </w:r>
    </w:p>
    <w:p>
      <w:pPr>
        <w:pStyle w:val="Heading2"/>
      </w:pPr>
      <w:r>
        <w:t>Paso 6: Registrar en bitacora</w:t>
      </w:r>
    </w:p>
    <w:p>
      <w:r>
        <w:t>Crea la tabla de evidencias en bitacora.md: nombre, fecha, descripcion, commit.</w:t>
      </w:r>
    </w:p>
    <w:p>
      <w:pPr>
        <w:pStyle w:val="Heading2"/>
      </w:pPr>
      <w:r>
        <w:t>Paso 7: Ver historial</w:t>
      </w:r>
    </w:p>
    <w:p>
      <w:r>
        <w:t>Revisa `git log --oneline --graph` y captura la salida.</w:t>
      </w:r>
    </w:p>
    <w:p>
      <w:pPr>
        <w:pStyle w:val="Heading2"/>
      </w:pPr>
      <w:r>
        <w:t>Paso 8: Documentar y reflexionar</w:t>
      </w:r>
    </w:p>
    <w:p>
      <w:r>
        <w:t>Escribe el informe de la actividad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 flujo Git seguro para un proyecto de seguridad: ramas, mensajes de commit y cuándo hacer merge.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un archivo .gitignore completo para un proyecto Python (venv, __pycache__, .env, .vscode).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los mensajes de mi historial (`git log --oneline`) y sugiere mejoras de claridad.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Identidad de Git configurada.</w:t>
      </w:r>
    </w:p>
    <w:p>
      <w:pPr>
        <w:pStyle w:val="ListBullet"/>
      </w:pPr>
      <w:r>
        <w:t>Convencion de ramas y commits acordada.</w:t>
      </w:r>
    </w:p>
    <w:p>
      <w:pPr>
        <w:pStyle w:val="ListBullet"/>
      </w:pPr>
      <w:r>
        <w:t>Tabla de evidencias en la bitacora.</w:t>
      </w:r>
    </w:p>
    <w:p>
      <w:pPr>
        <w:pStyle w:val="ListBullet"/>
      </w:pPr>
      <w:r>
        <w:t>Regla: un commit por actividad terminada.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EVI-...-01-git-log.png (historial del curso).</w:t>
      </w:r>
    </w:p>
    <w:p>
      <w:pPr>
        <w:pStyle w:val="ListBullet"/>
      </w:pPr>
      <w:r>
        <w:t>EVI-...-02-gitignore.png (contenido del .gitignore).</w:t>
      </w:r>
    </w:p>
    <w:p>
      <w:pPr>
        <w:pStyle w:val="ListBullet"/>
      </w:pPr>
      <w:r>
        <w:t>EVI-...-03-remoto.png (si creaste repositorio remoto, captura de la web).</w:t>
      </w:r>
    </w:p>
    <w:p>
      <w:pPr>
        <w:pStyle w:val="ListBullet"/>
      </w:pPr>
      <w:r>
        <w:t>EVI-...-04-tabla-evidencias.png (tabla de la bitacora).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Como se organiza el control de versiones del curso.</w:t>
      </w:r>
    </w:p>
    <w:p>
      <w:pPr>
        <w:pStyle w:val="ListBullet"/>
      </w:pPr>
      <w:r>
        <w:t>Convencion de nombres de evidencias y carpetas.</w:t>
      </w:r>
    </w:p>
    <w:p>
      <w:pPr>
        <w:pStyle w:val="ListBullet"/>
      </w:pPr>
      <w:r>
        <w:t>Decisiones tomadas (ramas, mensajes).</w:t>
      </w:r>
    </w:p>
    <w:p>
      <w:pPr>
        <w:pStyle w:val="ListBullet"/>
      </w:pPr>
      <w:r>
        <w:t>Estado del repositorio al cierre.</w:t>
      </w:r>
    </w:p>
    <w:p>
      <w:pPr>
        <w:pStyle w:val="Heading1"/>
      </w:pPr>
      <w:r>
        <w:t>10. Entregable de la clase</w:t>
      </w:r>
    </w:p>
    <w:p>
      <w:r>
        <w:t>Repositorio Git configurado con README, .gitignore, evidencias versionadas y tabla de evidencias en bitacora.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02 - Git y gestion de evidencias del curso.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02 - Git y gestion de evidencias del curso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Git, Editor de texto / Markdown.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Un RSI debe poder demostrar que hizo y cuando lo hizo: todo lo que se documenta debe estar respaldado y trazable. En esta clase dominaras Git para versionar codigo, informes y evidencias, y definiras la convencion del curso para nombrar y guardar evidencias.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Configurar Git (usuario, ramas, flujo basico). -&gt; [Logrado / Parcial / No logrado]</w:t>
      </w:r>
    </w:p>
    <w:p>
      <w:pPr>
        <w:pStyle w:val="ListBullet"/>
      </w:pPr>
      <w:r>
        <w:t>Objetivo: Aplicar el flujo add, commit, branch, merge. -&gt; [Logrado / Parcial / No logrado]</w:t>
      </w:r>
    </w:p>
    <w:p>
      <w:pPr>
        <w:pStyle w:val="ListBullet"/>
      </w:pPr>
      <w:r>
        <w:t>Objetivo: Crear un .gitignore y un README del curso. -&gt; [Logrado / Parcial / No logrado]</w:t>
      </w:r>
    </w:p>
    <w:p>
      <w:pPr>
        <w:pStyle w:val="ListBullet"/>
      </w:pPr>
      <w:r>
        <w:t>Objetivo: Registrar las evidencias en la bitacora con su nombre EVI y commit.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Configura correctamente la identidad de Git -&gt; [Implementado / Parcial / Pendiente]</w:t>
      </w:r>
    </w:p>
    <w:p>
      <w:pPr>
        <w:pStyle w:val="ListBullet"/>
      </w:pPr>
      <w:r>
        <w:t>Control: Aplica el flujo add/commit/branch/merge -&gt; [Implementado / Parcial / Pendiente]</w:t>
      </w:r>
    </w:p>
    <w:p>
      <w:pPr>
        <w:pStyle w:val="ListBullet"/>
      </w:pPr>
      <w:r>
        <w:t>Control: Crea README y .gitignore adecuados -&gt; [Implementado / Parcial / Pendiente]</w:t>
      </w:r>
    </w:p>
    <w:p>
      <w:pPr>
        <w:pStyle w:val="ListBullet"/>
      </w:pPr>
      <w:r>
        <w:t>Control: Versiona las evidencias de la Actividad 1 -&gt; [Implementado / Parcial / Pendiente]</w:t>
      </w:r>
    </w:p>
    <w:p>
      <w:pPr>
        <w:pStyle w:val="ListBullet"/>
      </w:pPr>
      <w:r>
        <w:t>Control: Registra las evidencias en la bitacora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02 - Git y gestion de evidencias del curso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Un RSI debe poder demostrar que hizo y cuando lo hizo: todo lo que se documenta debe estar respaldado y trazable. En esta clase dominaras Git para versionar codigo, informes y evidencias, y definiras la convencion del curso para nombrar y guardar evidencias.</w:t>
      </w:r>
    </w:p>
    <w:p>
      <w:pPr>
        <w:pStyle w:val="ListBullet"/>
      </w:pPr>
      <w:r>
        <w:t>Objetivo: Configurar Git (usuario, ramas, flujo basico).</w:t>
      </w:r>
    </w:p>
    <w:p>
      <w:pPr>
        <w:pStyle w:val="ListBullet"/>
      </w:pPr>
      <w:r>
        <w:t>Objetivo: Aplicar el flujo add, commit, branch, merge.</w:t>
      </w:r>
    </w:p>
    <w:p>
      <w:pPr>
        <w:pStyle w:val="ListBullet"/>
      </w:pPr>
      <w:r>
        <w:t>Objetivo: Crear un .gitignore y un README del curso.</w:t>
      </w:r>
    </w:p>
    <w:p>
      <w:pPr>
        <w:pStyle w:val="ListBullet"/>
      </w:pPr>
      <w:r>
        <w:t>Objetivo: Registrar las evidencias en la bitacora con su nombre EVI y commit.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Buenas practicas de control de versiones y trazabilidad (dominio GR y OR del Marco Agesic)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(Git, Editor de texto / Markdown).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EVI-...-01-git-log.png (historial del curso).</w:t>
      </w:r>
    </w:p>
    <w:p>
      <w:pPr>
        <w:pStyle w:val="ListBullet"/>
      </w:pPr>
      <w:r>
        <w:t>Evidencia: EVI-...-02-gitignore.png (contenido del .gitignore).</w:t>
      </w:r>
    </w:p>
    <w:p>
      <w:pPr>
        <w:pStyle w:val="ListBullet"/>
      </w:pPr>
      <w:r>
        <w:t>Evidencia: EVI-...-03-remoto.png (si creaste repositorio remoto, captura de la web).</w:t>
      </w:r>
    </w:p>
    <w:p>
      <w:pPr>
        <w:pStyle w:val="ListBullet"/>
      </w:pPr>
      <w:r>
        <w:t>Evidencia: EVI-...-04-tabla-evidencias.png (tabla de la bitacora).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Configura correctamente la identidad de Git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el flujo add/commit/branch/merge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README y .gitignore adecuados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Versiona las evidencias de la Actividad 1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Registra las evidencias en la bitacora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Git configurado con mi identidad.</w:t>
      </w:r>
    </w:p>
    <w:p>
      <w:pPr>
        <w:pStyle w:val="ListBullet"/>
      </w:pPr>
      <w:r>
        <w:t>[ ] Hice commit de la Actividad 1 completa.</w:t>
      </w:r>
    </w:p>
    <w:p>
      <w:pPr>
        <w:pStyle w:val="ListBullet"/>
      </w:pPr>
      <w:r>
        <w:t>[ ] La bitacora tiene la tabla de evidencias.</w:t>
      </w:r>
    </w:p>
    <w:p>
      <w:pPr>
        <w:pStyle w:val="Heading1"/>
      </w:pPr>
      <w:r>
        <w:t>13. Reflexion sobre el uso de IA</w:t>
      </w:r>
    </w:p>
    <w:p>
      <w:r>
        <w:t>¿Por que es importante que un RSI pueda demostrar trazabilidad de su trabajo? ¿Que ventajas te da versionar evidencias en vez de guardarlas sueltas?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