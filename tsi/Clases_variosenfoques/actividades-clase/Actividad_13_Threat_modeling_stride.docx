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13 DE 46 - MODELADO DE AMENAZAS STRIDE Y EVALUACION DE RIESGOS DE LA API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GR.1, GR.2, GR.3 (Marco Agesic); metodologia STRIDE (Microsoft)</w:t>
      </w:r>
    </w:p>
    <w:p/>
    <w:p>
      <w:pPr>
        <w:pStyle w:val="Heading1"/>
      </w:pPr>
      <w:r>
        <w:t>1. Contexto</w:t>
      </w:r>
    </w:p>
    <w:p>
      <w:r>
        <w:t>Llegamos a la parte documental y analitica del ciclo: modelaras las amenazas de tu API con la metodologia STRIDE (Spoofing, Tampering, Repudiation, Information disclosure, DoS, Elevation of privilege), usando la IA como apoyo, y luego valoraras los riesgos con la matriz 5x5 de la metodologia de riesgos del curso.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el threat modeling?</w:t>
      </w:r>
    </w:p>
    <w:p>
      <w:r>
        <w:t>Es el proceso de identificar, antes de construir, que amenazas podrian afectar a un sistema y como mitigarlas.</w:t>
      </w:r>
    </w:p>
    <w:p>
      <w:pPr>
        <w:pStyle w:val="ListBullet"/>
      </w:pPr>
      <w:r>
        <w:t>Se hace en el diseno, no despues.</w:t>
      </w:r>
    </w:p>
    <w:p>
      <w:pPr>
        <w:pStyle w:val="ListBullet"/>
      </w:pPr>
      <w:r>
        <w:t>Reduce el costo: corregir en diseno es mas barato que corregir en produccion.</w:t>
      </w:r>
    </w:p>
    <w:p>
      <w:pPr>
        <w:pStyle w:val="Heading2"/>
      </w:pPr>
      <w:r>
        <w:t>STRIDE</w:t>
      </w:r>
    </w:p>
    <w:p>
      <w:r>
        <w:t>STRIDE es un modelo de Microsoft que clasifica las amenazas en 6 tipos:</w:t>
      </w:r>
    </w:p>
    <w:p>
      <w:pPr>
        <w:pStyle w:val="ListBullet"/>
      </w:pPr>
      <w:r>
        <w:t>Spoofing: hacerse pasar por otro.</w:t>
      </w:r>
    </w:p>
    <w:p>
      <w:pPr>
        <w:pStyle w:val="ListBullet"/>
      </w:pPr>
      <w:r>
        <w:t>Tampering: alterar datos o codigo.</w:t>
      </w:r>
    </w:p>
    <w:p>
      <w:pPr>
        <w:pStyle w:val="ListBullet"/>
      </w:pPr>
      <w:r>
        <w:t>Repudiation: negar haber hecho algo (falta de evidencia).</w:t>
      </w:r>
    </w:p>
    <w:p>
      <w:pPr>
        <w:pStyle w:val="ListBullet"/>
      </w:pPr>
      <w:r>
        <w:t>Information disclosure: filtrar informacion.</w:t>
      </w:r>
    </w:p>
    <w:p>
      <w:pPr>
        <w:pStyle w:val="ListBullet"/>
      </w:pPr>
      <w:r>
        <w:t>Denial of Service: dejar el servicio inaccesible.</w:t>
      </w:r>
    </w:p>
    <w:p>
      <w:pPr>
        <w:pStyle w:val="ListBullet"/>
      </w:pPr>
      <w:r>
        <w:t>Elevation of Privilege: obtener mas privilegios de los debidos.</w:t>
      </w:r>
    </w:p>
    <w:p>
      <w:pPr>
        <w:pStyle w:val="Heading2"/>
      </w:pPr>
      <w:r>
        <w:t>Proceso</w:t>
      </w:r>
    </w:p>
    <w:p>
      <w:r>
        <w:t>Dibujar el flujo de datos (DFD, actividad 23) y aplicar STRIDE a cada elemento para encontrar amenazas y proponer controles.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Aplicar la metodologia STRIDE a la API desarrollada.</w:t>
      </w:r>
    </w:p>
    <w:p>
      <w:pPr>
        <w:pStyle w:val="ListBullet"/>
      </w:pPr>
      <w:r>
        <w:t>Generar un diagrama de flujo de datos (mermaid) de la API.</w:t>
      </w:r>
    </w:p>
    <w:p>
      <w:pPr>
        <w:pStyle w:val="ListBullet"/>
      </w:pPr>
      <w:r>
        <w:t>Identificar amenazas por categoria STRIDE.</w:t>
      </w:r>
    </w:p>
    <w:p>
      <w:pPr>
        <w:pStyle w:val="ListBullet"/>
      </w:pPr>
      <w:r>
        <w:t>Valorar y priorizar los riesgos con la matriz 5x5.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mermaid (diagramas en texto, gratuito)</w:t>
      </w:r>
    </w:p>
    <w:p>
      <w:r>
        <w:t>Crea diagramas de flujo de datos como texto; VS Code los previsualiza con la extension Mermaid.</w:t>
      </w:r>
    </w:p>
    <w:p>
      <w:pPr>
        <w:pStyle w:val="ListNumber"/>
      </w:pPr>
      <w:r>
        <w:t>Instala en VS Code la extension "Mermaid Preview".</w:t>
      </w:r>
    </w:p>
    <w:p>
      <w:pPr>
        <w:pStyle w:val="ListNumber"/>
      </w:pPr>
      <w:r>
        <w:t>O usa https://mermaid.live en el navegador.</w:t>
      </w:r>
    </w:p>
    <w:p>
      <w:pPr>
        <w:pStyle w:val="Heading2"/>
      </w:pPr>
      <w:r>
        <w:t>opencode (apoyo de analisis)</w:t>
      </w:r>
    </w:p>
    <w:p>
      <w:r>
        <w:t>Ayuda a identificar amenazas por categoria STRIDE y a valorar riesgos.</w:t>
      </w:r>
    </w:p>
    <w:p>
      <w:pPr>
        <w:pStyle w:val="ListNumber"/>
      </w:pPr>
      <w:r>
        <w:t>Ya instalado.</w:t>
      </w:r>
    </w:p>
    <w:p>
      <w:pPr>
        <w:pStyle w:val="Heading2"/>
      </w:pPr>
      <w:r>
        <w:t>Planilla de evaluacion de riesgos (Agesic)</w:t>
      </w:r>
    </w:p>
    <w:p>
      <w:r>
        <w:t>Matriz 5x5 y ficha de riesgo de la metodologia del curso.</w:t>
      </w:r>
    </w:p>
    <w:p>
      <w:pPr>
        <w:pStyle w:val="ListNumber"/>
      </w:pPr>
      <w:r>
        <w:t>Usa la planilla "Guia - Implantacion SGSI - Inventario activos y Evaluacion riesgos.xlsx".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Dibujar el flujo de datos</w:t>
      </w:r>
    </w:p>
    <w:p>
      <w:r>
        <w:t>Crea un diagrama mermaid de tu API: usuario, navegador/curl, servidor, base de datos, logs.</w:t>
      </w:r>
    </w:p>
    <w:p>
      <w:pPr>
        <w:pStyle w:val="Heading2"/>
      </w:pPr>
      <w:r>
        <w:t>Paso 2: Definir elementos</w:t>
      </w:r>
    </w:p>
    <w:p>
      <w:r>
        <w:t>Identifica los componentes: datos, procesos, actores y limites de confianza.</w:t>
      </w:r>
    </w:p>
    <w:p>
      <w:pPr>
        <w:pStyle w:val="Heading2"/>
      </w:pPr>
      <w:r>
        <w:t>Paso 3: Aplicar STRIDE</w:t>
      </w:r>
    </w:p>
    <w:p>
      <w:r>
        <w:t>Pide a la IA que, dado el diagrama, liste amenazas por categoria STRIDE.</w:t>
      </w:r>
    </w:p>
    <w:p>
      <w:pPr>
        <w:pStyle w:val="Heading2"/>
      </w:pPr>
      <w:r>
        <w:t>Paso 4: Completar con tu criterio</w:t>
      </w:r>
    </w:p>
    <w:p>
      <w:r>
        <w:t>Agrega amenazas que la IA no menciono y valida las que propuso.</w:t>
      </w:r>
    </w:p>
    <w:p>
      <w:pPr>
        <w:pStyle w:val="Heading2"/>
      </w:pPr>
      <w:r>
        <w:t>Paso 5: Valorar riesgos</w:t>
      </w:r>
    </w:p>
    <w:p>
      <w:r>
        <w:t>Para cada amenaza, valora probabilidad e impacto (1-5) y calcula P x I.</w:t>
      </w:r>
    </w:p>
    <w:p>
      <w:pPr>
        <w:pStyle w:val="Heading2"/>
      </w:pPr>
      <w:r>
        <w:t>Paso 6: Ubicar en matriz</w:t>
      </w:r>
    </w:p>
    <w:p>
      <w:r>
        <w:t>Coloca cada riesgo en la matriz 5x5 y marca la zona.</w:t>
      </w:r>
    </w:p>
    <w:p>
      <w:pPr>
        <w:pStyle w:val="Heading2"/>
      </w:pPr>
      <w:r>
        <w:t>Paso 7: Priorizar</w:t>
      </w:r>
    </w:p>
    <w:p>
      <w:r>
        <w:t>Selecciona los 3 riesgos principales y su control (GR.3).</w:t>
      </w:r>
    </w:p>
    <w:p>
      <w:pPr>
        <w:pStyle w:val="Heading2"/>
      </w:pPr>
      <w:r>
        <w:t>Paso 8: Documentar y reflexionar</w:t>
      </w:r>
    </w:p>
    <w:p>
      <w:r>
        <w:t>Escribe el informe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Dado el siguiente diagrama de flujo de datos de una API Flask, identifica amenazas usando la metodologia STRIDE, categoria por categoria: [pega el diagrama o descripcion].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Para la amenaza [amenaza] sobre el componente [componente], valora probabilidad e impacto (1-5), justifica, y propón un control.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¿En que se diferencian STRIDE y la evaluacion de riesgos del Marco Agesic (GR.2)? ¿Como se complementan?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Diagrama mermaid de la API.</w:t>
      </w:r>
    </w:p>
    <w:p>
      <w:pPr>
        <w:pStyle w:val="ListBullet"/>
      </w:pPr>
      <w:r>
        <w:t>Amenazas por categoria STRIDE.</w:t>
      </w:r>
    </w:p>
    <w:p>
      <w:pPr>
        <w:pStyle w:val="ListBullet"/>
      </w:pPr>
      <w:r>
        <w:t>Valoraciones P x I y matriz.</w:t>
      </w:r>
    </w:p>
    <w:p>
      <w:pPr>
        <w:pStyle w:val="ListBullet"/>
      </w:pPr>
      <w:r>
        <w:t>3 riesgos prioritarios y sus controles.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EVI-...-01-diagrama.mmd (diagrama mermaid).</w:t>
      </w:r>
    </w:p>
    <w:p>
      <w:pPr>
        <w:pStyle w:val="ListBullet"/>
      </w:pPr>
      <w:r>
        <w:t>EVI-...-02-diagrama.png (previsualizacion).</w:t>
      </w:r>
    </w:p>
    <w:p>
      <w:pPr>
        <w:pStyle w:val="ListBullet"/>
      </w:pPr>
      <w:r>
        <w:t>EVI-...-03-stride.txt (amenazas por categoria).</w:t>
      </w:r>
    </w:p>
    <w:p>
      <w:pPr>
        <w:pStyle w:val="ListBullet"/>
      </w:pPr>
      <w:r>
        <w:t>EVI-...-04-matriz-riesgos.png (matriz 5x5 completada).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Modelado de la API (diagrama).</w:t>
      </w:r>
    </w:p>
    <w:p>
      <w:pPr>
        <w:pStyle w:val="ListBullet"/>
      </w:pPr>
      <w:r>
        <w:t>Amenazas identificadas con STRIDE.</w:t>
      </w:r>
    </w:p>
    <w:p>
      <w:pPr>
        <w:pStyle w:val="ListBullet"/>
      </w:pPr>
      <w:r>
        <w:t>Evaluacion de riesgos y prioridades.</w:t>
      </w:r>
    </w:p>
    <w:p>
      <w:pPr>
        <w:pStyle w:val="ListBullet"/>
      </w:pPr>
      <w:r>
        <w:t>Controles propuestos (GR.3).</w:t>
      </w:r>
    </w:p>
    <w:p>
      <w:pPr>
        <w:pStyle w:val="Heading1"/>
      </w:pPr>
      <w:r>
        <w:t>10. Entregable de la clase</w:t>
      </w:r>
    </w:p>
    <w:p>
      <w:r>
        <w:t>Diagrama mermaid + amenazas STRIDE + matriz de riesgos + controles.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13 - Modelado de amenazas STRIDE y evaluacion de riesgos de la API.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13 - Modelado de amenazas STRIDE y evaluacion de riesgos de la API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mermaid (diagramas en texto, gratuito), opencode (apoyo de analisis), Planilla de evaluacion de riesgos (Agesic).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Llegamos a la parte documental y analitica del ciclo: modelaras las amenazas de tu API con la metodologia STRIDE (Spoofing, Tampering, Repudiation, Information disclosure, DoS, Elevation of privilege), usando la IA como apoyo, y luego valoraras los riesgos con la matriz 5x5 de la metodologia de riesgos del curso.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Aplicar la metodologia STRIDE a la API desarrollada. -&gt; [Logrado / Parcial / No logrado]</w:t>
      </w:r>
    </w:p>
    <w:p>
      <w:pPr>
        <w:pStyle w:val="ListBullet"/>
      </w:pPr>
      <w:r>
        <w:t>Objetivo: Generar un diagrama de flujo de datos (mermaid) de la API. -&gt; [Logrado / Parcial / No logrado]</w:t>
      </w:r>
    </w:p>
    <w:p>
      <w:pPr>
        <w:pStyle w:val="ListBullet"/>
      </w:pPr>
      <w:r>
        <w:t>Objetivo: Identificar amenazas por categoria STRIDE. -&gt; [Logrado / Parcial / No logrado]</w:t>
      </w:r>
    </w:p>
    <w:p>
      <w:pPr>
        <w:pStyle w:val="ListBullet"/>
      </w:pPr>
      <w:r>
        <w:t>Objetivo: Valorar y priorizar los riesgos con la matriz 5x5.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Crea el diagrama de flujo de datos -&gt; [Implementado / Parcial / Pendiente]</w:t>
      </w:r>
    </w:p>
    <w:p>
      <w:pPr>
        <w:pStyle w:val="ListBullet"/>
      </w:pPr>
      <w:r>
        <w:t>Control: Aplica STRIDE correctamente -&gt; [Implementado / Parcial / Pendiente]</w:t>
      </w:r>
    </w:p>
    <w:p>
      <w:pPr>
        <w:pStyle w:val="ListBullet"/>
      </w:pPr>
      <w:r>
        <w:t>Control: Valora riesgos con la matriz 5x5 -&gt; [Implementado / Parcial / Pendiente]</w:t>
      </w:r>
    </w:p>
    <w:p>
      <w:pPr>
        <w:pStyle w:val="ListBullet"/>
      </w:pPr>
      <w:r>
        <w:t>Control: Prioriza y propone controles -&gt; [Implementado / Parcial / Pendiente]</w:t>
      </w:r>
    </w:p>
    <w:p>
      <w:pPr>
        <w:pStyle w:val="ListBullet"/>
      </w:pPr>
      <w:r>
        <w:t>Control: Documenta con IA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13 - Modelado de amenazas STRIDE y evaluacion de riesgos de la API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Llegamos a la parte documental y analitica del ciclo: modelaras las amenazas de tu API con la metodologia STRIDE (Spoofing, Tampering, Repudiation, Information disclosure, DoS, Elevation of privilege), usando la IA como apoyo, y luego valoraras los riesgos con la matriz 5x5 de la metodologia de riesgos del curso.</w:t>
      </w:r>
    </w:p>
    <w:p>
      <w:pPr>
        <w:pStyle w:val="ListBullet"/>
      </w:pPr>
      <w:r>
        <w:t>Objetivo: Aplicar la metodologia STRIDE a la API desarrollada.</w:t>
      </w:r>
    </w:p>
    <w:p>
      <w:pPr>
        <w:pStyle w:val="ListBullet"/>
      </w:pPr>
      <w:r>
        <w:t>Objetivo: Generar un diagrama de flujo de datos (mermaid) de la API.</w:t>
      </w:r>
    </w:p>
    <w:p>
      <w:pPr>
        <w:pStyle w:val="ListBullet"/>
      </w:pPr>
      <w:r>
        <w:t>Objetivo: Identificar amenazas por categoria STRIDE.</w:t>
      </w:r>
    </w:p>
    <w:p>
      <w:pPr>
        <w:pStyle w:val="ListBullet"/>
      </w:pPr>
      <w:r>
        <w:t>Objetivo: Valorar y priorizar los riesgos con la matriz 5x5.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GR.1, GR.2, GR.3 (Marco Agesic); metodologia STRIDE (Microsoft)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(mermaid (diagramas en texto, gratuito), opencode (apoyo de analisis), Planilla de evaluacion de riesgos (Agesic)).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EVI-...-01-diagrama.mmd (diagrama mermaid).</w:t>
      </w:r>
    </w:p>
    <w:p>
      <w:pPr>
        <w:pStyle w:val="ListBullet"/>
      </w:pPr>
      <w:r>
        <w:t>Evidencia: EVI-...-02-diagrama.png (previsualizacion).</w:t>
      </w:r>
    </w:p>
    <w:p>
      <w:pPr>
        <w:pStyle w:val="ListBullet"/>
      </w:pPr>
      <w:r>
        <w:t>Evidencia: EVI-...-03-stride.txt (amenazas por categoria).</w:t>
      </w:r>
    </w:p>
    <w:p>
      <w:pPr>
        <w:pStyle w:val="ListBullet"/>
      </w:pPr>
      <w:r>
        <w:t>Evidencia: EVI-...-04-matriz-riesgos.png (matriz 5x5 completada).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Crea el diagrama de flujo de datos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STRIDE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Valora riesgos con la matriz 5x5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Prioriza y propone controles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con IA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El diagrama muestra usuarios, API, BD y logs.</w:t>
      </w:r>
    </w:p>
    <w:p>
      <w:pPr>
        <w:pStyle w:val="ListBullet"/>
      </w:pPr>
      <w:r>
        <w:t>[ ] Listé amenazas por categoria STRIDE.</w:t>
      </w:r>
    </w:p>
    <w:p>
      <w:pPr>
        <w:pStyle w:val="ListBullet"/>
      </w:pPr>
      <w:r>
        <w:t>[ ] Prioricé 3 riesgos con control.</w:t>
      </w:r>
    </w:p>
    <w:p>
      <w:pPr>
        <w:pStyle w:val="Heading1"/>
      </w:pPr>
      <w:r>
        <w:t>13. Reflexion sobre el uso de IA</w:t>
      </w:r>
    </w:p>
    <w:p>
      <w:r>
        <w:t>¿Que amenazas de tu API encontraste en STRIDE que las herramientas (Bandit, ZAP) no detectan? ¿Por que el modelado humano es irreemplazable?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