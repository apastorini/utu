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27 DE 46 - METODOLOGIA SCRUM PARA EL EQUIPO RSI: ROLES, CEREMONIAS Y SEGURIDAD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Gestion de proyectos (OR.4); metodologias agiles; integracion RSI en el ciclo de vida</w:t>
      </w:r>
    </w:p>
    <w:p/>
    <w:p>
      <w:pPr>
        <w:pStyle w:val="Heading1"/>
      </w:pPr>
      <w:r>
        <w:t>1. Contexto</w:t>
      </w:r>
    </w:p>
    <w:p>
      <w:r>
        <w:t>El RSI no trabaja solo: trabaja con desarrolladores, producto y negocio. Hoy aplicas Scrum, la metodologia mas usada, a un sprint de seguridad del Banco Ficticio del Uruguay. Defines roles, creas el backlog con historias de seguridad (muchas de las actividades de este curso), estimas esfuerzo y planificas un sprint.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Scrum?</w:t>
      </w:r>
    </w:p>
    <w:p>
      <w:r>
        <w:t>Scrum es un marco de trabajo agil: equipos pequenos trabajan en ciclos cortos (sprints) entregando valor continuamente.</w:t>
      </w:r>
    </w:p>
    <w:p>
      <w:pPr>
        <w:pStyle w:val="Heading2"/>
      </w:pPr>
      <w:r>
        <w:t>Roles</w:t>
      </w:r>
    </w:p>
    <w:p>
      <w:pPr>
        <w:pStyle w:val="ListBullet"/>
      </w:pPr>
      <w:r>
        <w:t>Product Owner: decide que y en que orden (prioriza el backlog).</w:t>
      </w:r>
    </w:p>
    <w:p>
      <w:pPr>
        <w:pStyle w:val="ListBullet"/>
      </w:pPr>
      <w:r>
        <w:t>Scrum Master: facilita el proceso y elimina obstaculos.</w:t>
      </w:r>
    </w:p>
    <w:p>
      <w:pPr>
        <w:pStyle w:val="ListBullet"/>
      </w:pPr>
      <w:r>
        <w:t>Equipo de desarrollo: construye.</w:t>
      </w:r>
    </w:p>
    <w:p>
      <w:pPr>
        <w:pStyle w:val="Heading2"/>
      </w:pPr>
      <w:r>
        <w:t>Ceremonias</w:t>
      </w:r>
    </w:p>
    <w:p>
      <w:pPr>
        <w:pStyle w:val="ListBullet"/>
      </w:pPr>
      <w:r>
        <w:t>Sprint planning: que se hace en el sprint.</w:t>
      </w:r>
    </w:p>
    <w:p>
      <w:pPr>
        <w:pStyle w:val="ListBullet"/>
      </w:pPr>
      <w:r>
        <w:t>Daily: que se hizo, que sigue, que bloquea.</w:t>
      </w:r>
    </w:p>
    <w:p>
      <w:pPr>
        <w:pStyle w:val="ListBullet"/>
      </w:pPr>
      <w:r>
        <w:t>Sprint review: mostrar el resultado.</w:t>
      </w:r>
    </w:p>
    <w:p>
      <w:pPr>
        <w:pStyle w:val="ListBullet"/>
      </w:pPr>
      <w:r>
        <w:t>Retrospectiva: que mejorar.</w:t>
      </w:r>
    </w:p>
    <w:p>
      <w:pPr>
        <w:pStyle w:val="Heading2"/>
      </w:pPr>
      <w:r>
        <w:t>Backlog</w:t>
      </w:r>
    </w:p>
    <w:p>
      <w:r>
        <w:t>Lista priorizada de historias de usuario (requisitos). Cada historia tiene criterios de aceptacion (definicion de "terminado").</w:t>
      </w:r>
    </w:p>
    <w:p>
      <w:pPr>
        <w:pStyle w:val="Heading2"/>
      </w:pPr>
      <w:r>
        <w:t>Seguridad en Scrum</w:t>
      </w:r>
    </w:p>
    <w:p>
      <w:r>
        <w:t>Las tareas de seguridad entran al backlog como cualquier otra: se planifican, estiman y entregan en sprints.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Comprender roles y ceremonias de Scrum.</w:t>
      </w:r>
    </w:p>
    <w:p>
      <w:pPr>
        <w:pStyle w:val="ListBullet"/>
      </w:pPr>
      <w:r>
        <w:t>Crear un backlog de seguridad.</w:t>
      </w:r>
    </w:p>
    <w:p>
      <w:pPr>
        <w:pStyle w:val="ListBullet"/>
      </w:pPr>
      <w:r>
        <w:t>Redactar historias de usuario con criterios de aceptacion.</w:t>
      </w:r>
    </w:p>
    <w:p>
      <w:pPr>
        <w:pStyle w:val="ListBullet"/>
      </w:pPr>
      <w:r>
        <w:t>Planificar un sprint de seguridad y estimar.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Tablero Kanban/Scrum gratuito (GitHub Projects o Trello)</w:t>
      </w:r>
    </w:p>
    <w:p>
      <w:r>
        <w:t>Organiza el backlog: To Do, Doing, Done.</w:t>
      </w:r>
    </w:p>
    <w:p>
      <w:pPr>
        <w:pStyle w:val="ListNumber"/>
      </w:pPr>
      <w:r>
        <w:t>En GitHub: abre tu repositorio &gt; Projects &gt; New project &gt; Board.</w:t>
      </w:r>
    </w:p>
    <w:p>
      <w:pPr>
        <w:pStyle w:val="ListNumber"/>
      </w:pPr>
      <w:r>
        <w:t>O en Trello: crea un tablero con 3 listas.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Definir el equipo</w:t>
      </w:r>
    </w:p>
    <w:p>
      <w:r>
        <w:t>Escribe los roles del sprint de seguridad: Product Owner, Scrum Master, equipo.</w:t>
      </w:r>
    </w:p>
    <w:p>
      <w:pPr>
        <w:pStyle w:val="Heading2"/>
      </w:pPr>
      <w:r>
        <w:t>Paso 2: Listar el backlog</w:t>
      </w:r>
    </w:p>
    <w:p>
      <w:r>
        <w:t>Convierte 5 actividades de este curso en historias de usuario de seguridad (por ejemplo: "Como cliente, quiero iniciar sesion con 2FA...").</w:t>
      </w:r>
    </w:p>
    <w:p>
      <w:pPr>
        <w:pStyle w:val="Heading2"/>
      </w:pPr>
      <w:r>
        <w:t>Paso 3: Escribir criterios de aceptacion</w:t>
      </w:r>
    </w:p>
    <w:p>
      <w:r>
        <w:t>Para cada historia agrega condiciones que definan "terminado".</w:t>
      </w:r>
    </w:p>
    <w:p>
      <w:pPr>
        <w:pStyle w:val="Heading2"/>
      </w:pPr>
      <w:r>
        <w:t>Paso 4: Priorizar y estimar</w:t>
      </w:r>
    </w:p>
    <w:p>
      <w:r>
        <w:t>Ordena el backlog por riesgo/valor y asigna puntos o tallas (S/M/L).</w:t>
      </w:r>
    </w:p>
    <w:p>
      <w:pPr>
        <w:pStyle w:val="Heading2"/>
      </w:pPr>
      <w:r>
        <w:t>Paso 5: Planificar el sprint</w:t>
      </w:r>
    </w:p>
    <w:p>
      <w:r>
        <w:t>Elige 2 o 3 historias para un sprint de 1 semana.</w:t>
      </w:r>
    </w:p>
    <w:p>
      <w:pPr>
        <w:pStyle w:val="Heading2"/>
      </w:pPr>
      <w:r>
        <w:t>Paso 6: Mover en el tablero</w:t>
      </w:r>
    </w:p>
    <w:p>
      <w:r>
        <w:t>Simula el sprint: mueve historias de To Do a Doing y a Done.</w:t>
      </w:r>
    </w:p>
    <w:p>
      <w:pPr>
        <w:pStyle w:val="Heading2"/>
      </w:pPr>
      <w:r>
        <w:t>Paso 7: Retrospectiva</w:t>
      </w:r>
    </w:p>
    <w:p>
      <w:r>
        <w:t>Escribe 3 cosas que salieron bien y 3 a mejorar.</w:t>
      </w:r>
    </w:p>
    <w:p>
      <w:pPr>
        <w:pStyle w:val="Heading2"/>
      </w:pPr>
      <w:r>
        <w:t>Paso 8: Capturar y documentar</w:t>
      </w:r>
    </w:p>
    <w:p>
      <w:r>
        <w:t>Guarda capturas del tablero y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Convierte estas tareas de seguridad en historias de usuario Scrum con criterios de aceptacion: [lista de actividades].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 backlog de seguridad para el primer sprint de un banco, priorizado por riesgo.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 ejemplo de una retrospectiva de sprint para un equipo de seguridad y sus 5 preguntas.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Roles del equipo.</w:t>
      </w:r>
    </w:p>
    <w:p>
      <w:pPr>
        <w:pStyle w:val="ListBullet"/>
      </w:pPr>
      <w:r>
        <w:t>Backlog con historias y criterios.</w:t>
      </w:r>
    </w:p>
    <w:p>
      <w:pPr>
        <w:pStyle w:val="ListBullet"/>
      </w:pPr>
      <w:r>
        <w:t>Estimaciones y prioridades.</w:t>
      </w:r>
    </w:p>
    <w:p>
      <w:pPr>
        <w:pStyle w:val="ListBullet"/>
      </w:pPr>
      <w:r>
        <w:t>Sprint planificado.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EVI-...-01-backlog.png (tablero).</w:t>
      </w:r>
    </w:p>
    <w:p>
      <w:pPr>
        <w:pStyle w:val="ListBullet"/>
      </w:pPr>
      <w:r>
        <w:t>EVI-...-02-historias.txt (historias con criterios).</w:t>
      </w:r>
    </w:p>
    <w:p>
      <w:pPr>
        <w:pStyle w:val="ListBullet"/>
      </w:pPr>
      <w:r>
        <w:t>EVI-...-03-sprint-plan.png.</w:t>
      </w:r>
    </w:p>
    <w:p>
      <w:pPr>
        <w:pStyle w:val="ListBullet"/>
      </w:pPr>
      <w:r>
        <w:t>EVI-...-04-retrospectiva.txt.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Roles y ceremonias de Scrum.</w:t>
      </w:r>
    </w:p>
    <w:p>
      <w:pPr>
        <w:pStyle w:val="ListBullet"/>
      </w:pPr>
      <w:r>
        <w:t>Historias de seguridad y criterios.</w:t>
      </w:r>
    </w:p>
    <w:p>
      <w:pPr>
        <w:pStyle w:val="ListBullet"/>
      </w:pPr>
      <w:r>
        <w:t>Planificacion del sprint.</w:t>
      </w:r>
    </w:p>
    <w:p>
      <w:pPr>
        <w:pStyle w:val="ListBullet"/>
      </w:pPr>
      <w:r>
        <w:t>Lecciones de la retrospectiva.</w:t>
      </w:r>
    </w:p>
    <w:p>
      <w:pPr>
        <w:pStyle w:val="Heading1"/>
      </w:pPr>
      <w:r>
        <w:t>10. Entregable de la clase</w:t>
      </w:r>
    </w:p>
    <w:p>
      <w:r>
        <w:t>Backlog de seguridad + historias con criterios + sprint planificado en tablero.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27 - Metodologia Scrum para el equipo RSI: roles, ceremonias y seguridad.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27 - Metodologia Scrum para el equipo RSI: roles, ceremonias y seguridad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Tablero Kanban/Scrum gratuito (GitHub Projects o Trello).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El RSI no trabaja solo: trabaja con desarrolladores, producto y negocio. Hoy aplicas Scrum, la metodologia mas usada, a un sprint de seguridad del Banco Ficticio del Uruguay. Defines roles, creas el backlog con historias de seguridad (muchas de las actividades de este curso), estimas esfuerzo y planificas un sprint.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Comprender roles y ceremonias de Scrum. -&gt; [Logrado / Parcial / No logrado]</w:t>
      </w:r>
    </w:p>
    <w:p>
      <w:pPr>
        <w:pStyle w:val="ListBullet"/>
      </w:pPr>
      <w:r>
        <w:t>Objetivo: Crear un backlog de seguridad. -&gt; [Logrado / Parcial / No logrado]</w:t>
      </w:r>
    </w:p>
    <w:p>
      <w:pPr>
        <w:pStyle w:val="ListBullet"/>
      </w:pPr>
      <w:r>
        <w:t>Objetivo: Redactar historias de usuario con criterios de aceptacion. -&gt; [Logrado / Parcial / No logrado]</w:t>
      </w:r>
    </w:p>
    <w:p>
      <w:pPr>
        <w:pStyle w:val="ListBullet"/>
      </w:pPr>
      <w:r>
        <w:t>Objetivo: Planificar un sprint de seguridad y estimar.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Comprende roles Scrum -&gt; [Implementado / Parcial / Pendiente]</w:t>
      </w:r>
    </w:p>
    <w:p>
      <w:pPr>
        <w:pStyle w:val="ListBullet"/>
      </w:pPr>
      <w:r>
        <w:t>Control: Redacta historias de usuario -&gt; [Implementado / Parcial / Pendiente]</w:t>
      </w:r>
    </w:p>
    <w:p>
      <w:pPr>
        <w:pStyle w:val="ListBullet"/>
      </w:pPr>
      <w:r>
        <w:t>Control: Prioriza y estima -&gt; [Implementado / Parcial / Pendiente]</w:t>
      </w:r>
    </w:p>
    <w:p>
      <w:pPr>
        <w:pStyle w:val="ListBullet"/>
      </w:pPr>
      <w:r>
        <w:t>Control: Planifica un sprint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27 - Metodologia Scrum para el equipo RSI: roles, ceremonias y seguridad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El RSI no trabaja solo: trabaja con desarrolladores, producto y negocio. Hoy aplicas Scrum, la metodologia mas usada, a un sprint de seguridad del Banco Ficticio del Uruguay. Defines roles, creas el backlog con historias de seguridad (muchas de las actividades de este curso), estimas esfuerzo y planificas un sprint.</w:t>
      </w:r>
    </w:p>
    <w:p>
      <w:pPr>
        <w:pStyle w:val="ListBullet"/>
      </w:pPr>
      <w:r>
        <w:t>Objetivo: Comprender roles y ceremonias de Scrum.</w:t>
      </w:r>
    </w:p>
    <w:p>
      <w:pPr>
        <w:pStyle w:val="ListBullet"/>
      </w:pPr>
      <w:r>
        <w:t>Objetivo: Crear un backlog de seguridad.</w:t>
      </w:r>
    </w:p>
    <w:p>
      <w:pPr>
        <w:pStyle w:val="ListBullet"/>
      </w:pPr>
      <w:r>
        <w:t>Objetivo: Redactar historias de usuario con criterios de aceptacion.</w:t>
      </w:r>
    </w:p>
    <w:p>
      <w:pPr>
        <w:pStyle w:val="ListBullet"/>
      </w:pPr>
      <w:r>
        <w:t>Objetivo: Planificar un sprint de seguridad y estimar.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Gestion de proyectos (OR.4); metodologias agiles; integracion RSI en el ciclo de vida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(Tablero Kanban/Scrum gratuito (GitHub Projects o Trello)).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EVI-...-01-backlog.png (tablero).</w:t>
      </w:r>
    </w:p>
    <w:p>
      <w:pPr>
        <w:pStyle w:val="ListBullet"/>
      </w:pPr>
      <w:r>
        <w:t>Evidencia: EVI-...-02-historias.txt (historias con criterios).</w:t>
      </w:r>
    </w:p>
    <w:p>
      <w:pPr>
        <w:pStyle w:val="ListBullet"/>
      </w:pPr>
      <w:r>
        <w:t>Evidencia: EVI-...-03-sprint-plan.png.</w:t>
      </w:r>
    </w:p>
    <w:p>
      <w:pPr>
        <w:pStyle w:val="ListBullet"/>
      </w:pPr>
      <w:r>
        <w:t>Evidencia: EVI-...-04-retrospectiva.txt.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Comprende roles Scrum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historias de usuario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Prioriza y estima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Planifica un sprint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Tengo 5+ historias de seguridad.</w:t>
      </w:r>
    </w:p>
    <w:p>
      <w:pPr>
        <w:pStyle w:val="ListBullet"/>
      </w:pPr>
      <w:r>
        <w:t>[ ] Cada historia tiene criterios.</w:t>
      </w:r>
    </w:p>
    <w:p>
      <w:pPr>
        <w:pStyle w:val="ListBullet"/>
      </w:pPr>
      <w:r>
        <w:t>[ ] El tablero muestra el sprint.</w:t>
      </w:r>
    </w:p>
    <w:p>
      <w:pPr>
        <w:pStyle w:val="Heading1"/>
      </w:pPr>
      <w:r>
        <w:t>13. Reflexion sobre el uso de IA</w:t>
      </w:r>
    </w:p>
    <w:p>
      <w:r>
        <w:t>¿Como se integra la seguridad en el trabajo diario del equipo en vez de ser "al final"? ¿Que historia de este curso priorizarias?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