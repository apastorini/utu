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21 DE 46 - PACKET TRACER: RED CON ROUTER Y DOS SUBREDES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Segmentacion de redes; defensa en profundidad; comunicaciones (OC)</w:t>
      </w:r>
    </w:p>
    <w:p/>
    <w:p>
      <w:pPr>
        <w:pStyle w:val="Heading1"/>
      </w:pPr>
      <w:r>
        <w:t>1. Contexto</w:t>
      </w:r>
    </w:p>
    <w:p>
      <w:r>
        <w:t>Una red plana es facil de atacar: si alguien entra, accede a todo. Hoy agregas un router a la simulacion y separas la red en dos subredes (por ejemplo, la red de empleados y la red de servidores). Compruebas que el trafico entre subredes pasa por el router y que esto permite aplicar reglas.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¿Por que segmentar?</w:t>
      </w:r>
    </w:p>
    <w:p>
      <w:r>
        <w:t>En una red plana, cualquier equipo llega a todos. Segmentar (dividir en subredes) limita el movimiento lateral de un atacante.</w:t>
      </w:r>
    </w:p>
    <w:p>
      <w:pPr>
        <w:pStyle w:val="Heading2"/>
      </w:pPr>
      <w:r>
        <w:t>Router</w:t>
      </w:r>
    </w:p>
    <w:p>
      <w:r>
        <w:t>El router interconecta redes distintas. Cada subred tiene su propia IP de red y su gateway (la IP del router en esa subred).</w:t>
      </w:r>
    </w:p>
    <w:p>
      <w:pPr>
        <w:pStyle w:val="ListBullet"/>
      </w:pPr>
      <w:r>
        <w:t>Gateway: puerta de salida de la subred hacia otras.</w:t>
      </w:r>
    </w:p>
    <w:p>
      <w:pPr>
        <w:pStyle w:val="ListBullet"/>
      </w:pPr>
      <w:r>
        <w:t>Tabla de rutas: el router sabe por que interfaz llegar a cada red.</w:t>
      </w:r>
    </w:p>
    <w:p>
      <w:pPr>
        <w:pStyle w:val="Heading2"/>
      </w:pPr>
      <w:r>
        <w:t>Trafico intra e inter-subred</w:t>
      </w:r>
    </w:p>
    <w:p>
      <w:pPr>
        <w:pStyle w:val="ListBullet"/>
      </w:pPr>
      <w:r>
        <w:t>Dentro de la misma subred: directo por el switch.</w:t>
      </w:r>
    </w:p>
    <w:p>
      <w:pPr>
        <w:pStyle w:val="ListBullet"/>
      </w:pPr>
      <w:r>
        <w:t>Entre subredes: debe pasar por el router.</w:t>
      </w:r>
    </w:p>
    <w:p>
      <w:pPr>
        <w:pStyle w:val="Heading2"/>
      </w:pPr>
      <w:r>
        <w:t>Beneficio de seguridad</w:t>
      </w:r>
    </w:p>
    <w:p>
      <w:r>
        <w:t>Al pasar por el router se puede aplicar filtrado (reglas de firewall) y observar el trafico.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Incorporar un router a la red.</w:t>
      </w:r>
    </w:p>
    <w:p>
      <w:pPr>
        <w:pStyle w:val="ListBullet"/>
      </w:pPr>
      <w:r>
        <w:t>Segmentar en dos subredes.</w:t>
      </w:r>
    </w:p>
    <w:p>
      <w:pPr>
        <w:pStyle w:val="ListBullet"/>
      </w:pPr>
      <w:r>
        <w:t>Configurar gateways e interconectar.</w:t>
      </w:r>
    </w:p>
    <w:p>
      <w:pPr>
        <w:pStyle w:val="ListBullet"/>
      </w:pPr>
      <w:r>
        <w:t>Verificar conectividad entre subredes por el router.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Cisco Packet Tracer (gratuito)</w:t>
      </w:r>
    </w:p>
    <w:p>
      <w:r>
        <w:t>Ya instalado en la actividad 20.</w:t>
      </w:r>
    </w:p>
    <w:p>
      <w:pPr>
        <w:pStyle w:val="ListNumber"/>
      </w:pPr>
      <w:r>
        <w:t>Ya instalado.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Crear la topologia</w:t>
      </w:r>
    </w:p>
    <w:p>
      <w:r>
        <w:t>Arma: Router 2911 en el centro, un switch por subred (SW-LAN y SW-SRV) y dos PC por subred.</w:t>
      </w:r>
    </w:p>
    <w:p>
      <w:pPr>
        <w:pStyle w:val="Heading2"/>
      </w:pPr>
      <w:r>
        <w:t>Paso 2: Configurar el router</w:t>
      </w:r>
    </w:p>
    <w:p>
      <w:r>
        <w:t>En el router: CLI. Crea subinterfaces o interfaces: GigabitEthernet0/0/0 = 192.168.10.1/24 (LAN) y GigabitEthernet0/0/1 = 192.168.20.1/24 (SRV).</w:t>
      </w:r>
    </w:p>
    <w:p>
      <w:pPr>
        <w:pStyle w:val="Heading2"/>
      </w:pPr>
      <w:r>
        <w:t>Paso 3: Configurar los PC</w:t>
      </w:r>
    </w:p>
    <w:p>
      <w:r>
        <w:t>Subred LAN: PC con IP 192.168.10.x, gateway 192.168.10.1. Subred SRV: PC con IP 192.168.20.x, gateway 192.168.20.1.</w:t>
      </w:r>
    </w:p>
    <w:p>
      <w:pPr>
        <w:pStyle w:val="Heading2"/>
      </w:pPr>
      <w:r>
        <w:t>Paso 4: Probar dentro de la subred</w:t>
      </w:r>
    </w:p>
    <w:p>
      <w:r>
        <w:t>Ping entre PC de la misma subred (no pasa por el router).</w:t>
      </w:r>
    </w:p>
    <w:p>
      <w:pPr>
        <w:pStyle w:val="Heading2"/>
      </w:pPr>
      <w:r>
        <w:t>Paso 5: Probar entre subredes</w:t>
      </w:r>
    </w:p>
    <w:p>
      <w:r>
        <w:t>Ping de un PC de LAN a un PC de SRV; verifica que ahora el paquete cruza el router.</w:t>
      </w:r>
    </w:p>
    <w:p>
      <w:pPr>
        <w:pStyle w:val="Heading2"/>
      </w:pPr>
      <w:r>
        <w:t>Paso 6: Simular el recorrido</w:t>
      </w:r>
    </w:p>
    <w:p>
      <w:r>
        <w:t>En modo Simulation observa la ruta: PC -&gt; switch -&gt; router -&gt; switch -&gt; PC.</w:t>
      </w:r>
    </w:p>
    <w:p>
      <w:pPr>
        <w:pStyle w:val="Heading2"/>
      </w:pPr>
      <w:r>
        <w:t>Paso 7: Ver tabla de rutas</w:t>
      </w:r>
    </w:p>
    <w:p>
      <w:r>
        <w:t>En el router ejecuta `show ip route` y anota las rutas conectadas.</w:t>
      </w:r>
    </w:p>
    <w:p>
      <w:pPr>
        <w:pStyle w:val="Heading2"/>
      </w:pPr>
      <w:r>
        <w:t>Paso 8: Capturar y documentar</w:t>
      </w:r>
    </w:p>
    <w:p>
      <w:r>
        <w:t>Guarda capturas y el proyecto,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los comandos de configuración de Cisco IOS (Packet Tracer) para configurar un router 2911 con dos subredes 192.168.10.0/24 y 192.168.20.0/24, con IPs y gateways.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¿Por que separar servidores y empleados en subredes distintas reduce el riesgo? Da ejemplos de ataques que se dificultan.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Dibuja un diagrama de texto de esta red de dos subredes con router y explica la tabla de rutas.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Topologia con router y dos subredes.</w:t>
      </w:r>
    </w:p>
    <w:p>
      <w:pPr>
        <w:pStyle w:val="ListBullet"/>
      </w:pPr>
      <w:r>
        <w:t>IPs, mascaras y gateways por subred.</w:t>
      </w:r>
    </w:p>
    <w:p>
      <w:pPr>
        <w:pStyle w:val="ListBullet"/>
      </w:pPr>
      <w:r>
        <w:t>Configuracion del router.</w:t>
      </w:r>
    </w:p>
    <w:p>
      <w:pPr>
        <w:pStyle w:val="ListBullet"/>
      </w:pPr>
      <w:r>
        <w:t>Resultado de pings intra e inter-subred.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EVI-...-01-topologia-rutas.png (red con router).</w:t>
      </w:r>
    </w:p>
    <w:p>
      <w:pPr>
        <w:pStyle w:val="ListBullet"/>
      </w:pPr>
      <w:r>
        <w:t>EVI-...-02-router-cli.txt (configuracion del router).</w:t>
      </w:r>
    </w:p>
    <w:p>
      <w:pPr>
        <w:pStyle w:val="ListBullet"/>
      </w:pPr>
      <w:r>
        <w:t>EVI-...-03-ping-intra.png (misma subred).</w:t>
      </w:r>
    </w:p>
    <w:p>
      <w:pPr>
        <w:pStyle w:val="ListBullet"/>
      </w:pPr>
      <w:r>
        <w:t>EVI-...-04-ping-inter.png (entre subredes).</w:t>
      </w:r>
    </w:p>
    <w:p>
      <w:pPr>
        <w:pStyle w:val="ListBullet"/>
      </w:pPr>
      <w:r>
        <w:t>EVI-...-05-show-ip-route.txt (tabla de rutas).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Topologia y segmentacion elegida.</w:t>
      </w:r>
    </w:p>
    <w:p>
      <w:pPr>
        <w:pStyle w:val="ListBullet"/>
      </w:pPr>
      <w:r>
        <w:t>Configuracion de IPs y gateway.</w:t>
      </w:r>
    </w:p>
    <w:p>
      <w:pPr>
        <w:pStyle w:val="ListBullet"/>
      </w:pPr>
      <w:r>
        <w:t>Comportamiento del trafico intra e inter-subred.</w:t>
      </w:r>
    </w:p>
    <w:p>
      <w:pPr>
        <w:pStyle w:val="ListBullet"/>
      </w:pPr>
      <w:r>
        <w:t>Beneficio de seguridad de la segmentacion.</w:t>
      </w:r>
    </w:p>
    <w:p>
      <w:pPr>
        <w:pStyle w:val="Heading1"/>
      </w:pPr>
      <w:r>
        <w:t>10. Entregable de la clase</w:t>
      </w:r>
    </w:p>
    <w:p>
      <w:r>
        <w:t>Proyecto .pkt con red segmentada de 2 subredes + comandos del router + capturas de pings.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21 - Packet Tracer: red con router y dos subredes.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21 - Packet Tracer: red con router y dos subredes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Cisco Packet Tracer (gratuito).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Una red plana es facil de atacar: si alguien entra, accede a todo. Hoy agregas un router a la simulacion y separas la red en dos subredes (por ejemplo, la red de empleados y la red de servidores). Compruebas que el trafico entre subredes pasa por el router y que esto permite aplicar reglas.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Incorporar un router a la red. -&gt; [Logrado / Parcial / No logrado]</w:t>
      </w:r>
    </w:p>
    <w:p>
      <w:pPr>
        <w:pStyle w:val="ListBullet"/>
      </w:pPr>
      <w:r>
        <w:t>Objetivo: Segmentar en dos subredes. -&gt; [Logrado / Parcial / No logrado]</w:t>
      </w:r>
    </w:p>
    <w:p>
      <w:pPr>
        <w:pStyle w:val="ListBullet"/>
      </w:pPr>
      <w:r>
        <w:t>Objetivo: Configurar gateways e interconectar. -&gt; [Logrado / Parcial / No logrado]</w:t>
      </w:r>
    </w:p>
    <w:p>
      <w:pPr>
        <w:pStyle w:val="ListBullet"/>
      </w:pPr>
      <w:r>
        <w:t>Objetivo: Verificar conectividad entre subredes por el router.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Agrega y configura el router -&gt; [Implementado / Parcial / Pendiente]</w:t>
      </w:r>
    </w:p>
    <w:p>
      <w:pPr>
        <w:pStyle w:val="ListBullet"/>
      </w:pPr>
      <w:r>
        <w:t>Control: Segmenta en dos subredes -&gt; [Implementado / Parcial / Pendiente]</w:t>
      </w:r>
    </w:p>
    <w:p>
      <w:pPr>
        <w:pStyle w:val="ListBullet"/>
      </w:pPr>
      <w:r>
        <w:t>Control: Configura gateways correctamente -&gt; [Implementado / Parcial / Pendiente]</w:t>
      </w:r>
    </w:p>
    <w:p>
      <w:pPr>
        <w:pStyle w:val="ListBullet"/>
      </w:pPr>
      <w:r>
        <w:t>Control: Verifica pings inter-subred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21 - Packet Tracer: red con router y dos subredes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Una red plana es facil de atacar: si alguien entra, accede a todo. Hoy agregas un router a la simulacion y separas la red en dos subredes (por ejemplo, la red de empleados y la red de servidores). Compruebas que el trafico entre subredes pasa por el router y que esto permite aplicar reglas.</w:t>
      </w:r>
    </w:p>
    <w:p>
      <w:pPr>
        <w:pStyle w:val="ListBullet"/>
      </w:pPr>
      <w:r>
        <w:t>Objetivo: Incorporar un router a la red.</w:t>
      </w:r>
    </w:p>
    <w:p>
      <w:pPr>
        <w:pStyle w:val="ListBullet"/>
      </w:pPr>
      <w:r>
        <w:t>Objetivo: Segmentar en dos subredes.</w:t>
      </w:r>
    </w:p>
    <w:p>
      <w:pPr>
        <w:pStyle w:val="ListBullet"/>
      </w:pPr>
      <w:r>
        <w:t>Objetivo: Configurar gateways e interconectar.</w:t>
      </w:r>
    </w:p>
    <w:p>
      <w:pPr>
        <w:pStyle w:val="ListBullet"/>
      </w:pPr>
      <w:r>
        <w:t>Objetivo: Verificar conectividad entre subredes por el router.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Segmentacion de redes; defensa en profundidad; comunicaciones (OC)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(Cisco Packet Tracer (gratuito)).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EVI-...-01-topologia-rutas.png (red con router).</w:t>
      </w:r>
    </w:p>
    <w:p>
      <w:pPr>
        <w:pStyle w:val="ListBullet"/>
      </w:pPr>
      <w:r>
        <w:t>Evidencia: EVI-...-02-router-cli.txt (configuracion del router).</w:t>
      </w:r>
    </w:p>
    <w:p>
      <w:pPr>
        <w:pStyle w:val="ListBullet"/>
      </w:pPr>
      <w:r>
        <w:t>Evidencia: EVI-...-03-ping-intra.png (misma subred).</w:t>
      </w:r>
    </w:p>
    <w:p>
      <w:pPr>
        <w:pStyle w:val="ListBullet"/>
      </w:pPr>
      <w:r>
        <w:t>Evidencia: EVI-...-04-ping-inter.png (entre subredes).</w:t>
      </w:r>
    </w:p>
    <w:p>
      <w:pPr>
        <w:pStyle w:val="ListBullet"/>
      </w:pPr>
      <w:r>
        <w:t>Evidencia: EVI-...-05-show-ip-route.txt (tabla de rutas).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Agrega y configura el router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Segmenta en dos subredes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Configura gateways correctamente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Verifica pings inter-subred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El ping entre subredes pasa por el router.</w:t>
      </w:r>
    </w:p>
    <w:p>
      <w:pPr>
        <w:pStyle w:val="ListBullet"/>
      </w:pPr>
      <w:r>
        <w:t>[ ] Tengo la tabla de rutas del router.</w:t>
      </w:r>
    </w:p>
    <w:p>
      <w:pPr>
        <w:pStyle w:val="ListBullet"/>
      </w:pPr>
      <w:r>
        <w:t>[ ] Guardé capturas y proyecto .pkt.</w:t>
      </w:r>
    </w:p>
    <w:p>
      <w:pPr>
        <w:pStyle w:val="Heading1"/>
      </w:pPr>
      <w:r>
        <w:t>13. Reflexion sobre el uso de IA</w:t>
      </w:r>
    </w:p>
    <w:p>
      <w:r>
        <w:t>¿Que pasa si una subred no tiene gateway configurado? ¿Como te ayudaria este diseno a proteger los servidores internos del Banco Ficticio del Uruguay?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