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34 DE 46 - FIREWALL DE BORDE VIRTUAL: PROTEGER LA ENTRADA DE LA RED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Seguridad perimetral; control de accesos (AC); segmentacion; filtrado de trafico</w:t>
      </w:r>
    </w:p>
    <w:p/>
    <w:p>
      <w:pPr>
        <w:pStyle w:val="Heading1"/>
      </w:pPr>
      <w:r>
        <w:t>1. Contexto</w:t>
      </w:r>
    </w:p>
    <w:p>
      <w:r>
        <w:t>Todo el trafico que entra y sale de la organizacion debe pasar por un punto controlado: el firewall de borde. Hoy instalas OPNsense (libre y de codigo abierto) en una maquina virtual, configuras las interfaces (WAN/LAN), reglas de filtrado y verificas que bloquea lo que debe bloquear.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un firewall de borde?</w:t>
      </w:r>
    </w:p>
    <w:p>
      <w:r>
        <w:t>Es el dispositivo que separa la red interna de la externa (internet) y decide, segun reglas, que trafico pasa y cual se bloquea.</w:t>
      </w:r>
    </w:p>
    <w:p>
      <w:pPr>
        <w:pStyle w:val="ListBullet"/>
      </w:pPr>
      <w:r>
        <w:t>Firewall de filtrado de paquetes: decide por IP, puerto y protocolo.</w:t>
      </w:r>
    </w:p>
    <w:p>
      <w:pPr>
        <w:pStyle w:val="ListBullet"/>
      </w:pPr>
      <w:r>
        <w:t>Stateful firewall: ademas sigue el estado de las conexiones (permite respuestas de conexiones iniciadas desde adentro).</w:t>
      </w:r>
    </w:p>
    <w:p>
      <w:pPr>
        <w:pStyle w:val="ListBullet"/>
      </w:pPr>
      <w:r>
        <w:t>Next Generation Firewall (NGFW): suma deteccion por aplicacion, IDS/IPS y antivirus.</w:t>
      </w:r>
    </w:p>
    <w:p>
      <w:r>
        <w:t>OPNsense es un firewall/router de codigo abierto derivado de pfSense, con interfaz web, reglas, NAT, VPN y IDS (Suricata).</w:t>
      </w:r>
    </w:p>
    <w:p>
      <w:pPr>
        <w:pStyle w:val="Heading2"/>
      </w:pPr>
      <w:r>
        <w:t>Reglas de firewall</w:t>
      </w:r>
    </w:p>
    <w:p>
      <w:pPr>
        <w:pStyle w:val="ListBullet"/>
      </w:pPr>
      <w:r>
        <w:t>Cada regla tiene: accion (permitir/denegar), origen, destino, servicio (puerto) y direccion.</w:t>
      </w:r>
    </w:p>
    <w:p>
      <w:pPr>
        <w:pStyle w:val="ListBullet"/>
      </w:pPr>
      <w:r>
        <w:t>Regla de seguridad: por defecto se deniega todo y se permite solo lo necesario (deny by default).</w:t>
      </w:r>
    </w:p>
    <w:p>
      <w:pPr>
        <w:pStyle w:val="ListBullet"/>
      </w:pPr>
      <w:r>
        <w:t>Orden importa: la primera regla que coincida se aplica.</w:t>
      </w:r>
    </w:p>
    <w:p>
      <w:pPr>
        <w:pStyle w:val="ListBullet"/>
      </w:pPr>
      <w:r>
        <w:t>Las reglas se prueban de adentro hacia afuera y de afuera hacia adentro.</w:t>
      </w:r>
    </w:p>
    <w:p>
      <w:pPr>
        <w:pStyle w:val="Heading2"/>
      </w:pPr>
      <w:r>
        <w:t>¿Que debe permitir el borde?</w:t>
      </w:r>
    </w:p>
    <w:p>
      <w:pPr>
        <w:pStyle w:val="ListBullet"/>
      </w:pPr>
      <w:r>
        <w:t>Salida: navegacion y servicios necesarios de los usuarios.</w:t>
      </w:r>
    </w:p>
    <w:p>
      <w:pPr>
        <w:pStyle w:val="ListBullet"/>
      </w:pPr>
      <w:r>
        <w:t>Entrada: solo los servicios publicos (web 80/443 en la DMZ) y nada mas.</w:t>
      </w:r>
    </w:p>
    <w:p>
      <w:pPr>
        <w:pStyle w:val="ListBullet"/>
      </w:pPr>
      <w:r>
        <w:t>Bloquear por defecto el acceso directo a la red interna.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Instalar OPNsense en maquina virtual.</w:t>
      </w:r>
    </w:p>
    <w:p>
      <w:pPr>
        <w:pStyle w:val="ListBullet"/>
      </w:pPr>
      <w:r>
        <w:t>Configurar interfaces WAN y LAN.</w:t>
      </w:r>
    </w:p>
    <w:p>
      <w:pPr>
        <w:pStyle w:val="ListBullet"/>
      </w:pPr>
      <w:r>
        <w:t>Crear reglas de filtrado.</w:t>
      </w:r>
    </w:p>
    <w:p>
      <w:pPr>
        <w:pStyle w:val="ListBullet"/>
      </w:pPr>
      <w:r>
        <w:t>Verificar que el trafico bloqueado no pasa.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VirtualBox (libre)</w:t>
      </w:r>
    </w:p>
    <w:p>
      <w:r>
        <w:t>Virtualizador gratuito para correr OPNsense.</w:t>
      </w:r>
    </w:p>
    <w:p>
      <w:pPr>
        <w:pStyle w:val="ListNumber"/>
      </w:pPr>
      <w:r>
        <w:t>Instala: `winget install --id Oracle.VirtualBox`.</w:t>
      </w:r>
    </w:p>
    <w:p>
      <w:pPr>
        <w:pStyle w:val="Heading2"/>
      </w:pPr>
      <w:r>
        <w:t>OPNsense (libre, codigo abierto)</w:t>
      </w:r>
    </w:p>
    <w:p>
      <w:r>
        <w:t>Firewall/router de borde gratuito con interfaz web.</w:t>
      </w:r>
    </w:p>
    <w:p>
      <w:pPr>
        <w:pStyle w:val="ListNumber"/>
      </w:pPr>
      <w:r>
        <w:t>Descarga la ISO de https://opnsense.org/download/</w:t>
      </w:r>
    </w:p>
    <w:p>
      <w:pPr>
        <w:pStyle w:val="ListNumber"/>
      </w:pPr>
      <w:r>
        <w:t>Crea en VirtualBox una VM con 1GB RAM, 2 interfaces de red (WAN: NAT, LAN: Red Interna).</w:t>
      </w:r>
    </w:p>
    <w:p>
      <w:pPr>
        <w:pStyle w:val="ListNumber"/>
      </w:pPr>
      <w:r>
        <w:t>Inicia con la ISO e instala en el disco virtual.</w:t>
      </w:r>
    </w:p>
    <w:p>
      <w:pPr>
        <w:pStyle w:val="ListNumber"/>
      </w:pPr>
      <w:r>
        <w:t>Tras reiniciar, configurala: asignar interfaces (WAN, LAN) y reiniciar.</w:t>
      </w:r>
    </w:p>
    <w:p>
      <w:pPr>
        <w:pStyle w:val="ListNumber"/>
      </w:pPr>
      <w:r>
        <w:t>Accede a https://192.168.1.1 con usuario `root` y clave `opnsense`.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Instalar OPNsense</w:t>
      </w:r>
    </w:p>
    <w:p>
      <w:r>
        <w:t>Sigue la instalacion en VirtualBox hasta tener acceso web.</w:t>
      </w:r>
    </w:p>
    <w:p>
      <w:pPr>
        <w:pStyle w:val="Heading2"/>
      </w:pPr>
      <w:r>
        <w:t>Paso 2: Configurar LAN</w:t>
      </w:r>
    </w:p>
    <w:p>
      <w:r>
        <w:t>Asigna a la interfaz LAN una IP, por ejemplo 192.168.10.1/24.</w:t>
      </w:r>
    </w:p>
    <w:p>
      <w:pPr>
        <w:pStyle w:val="Heading2"/>
      </w:pPr>
      <w:r>
        <w:t>Paso 3: Configurar WAN</w:t>
      </w:r>
    </w:p>
    <w:p>
      <w:r>
        <w:t>Deja la WAN con DHCP (la da la red NAT de VirtualBox).</w:t>
      </w:r>
    </w:p>
    <w:p>
      <w:pPr>
        <w:pStyle w:val="Heading2"/>
      </w:pPr>
      <w:r>
        <w:t>Paso 4: Crear regla de salida</w:t>
      </w:r>
    </w:p>
    <w:p>
      <w:r>
        <w:t>Crea una regla LAN-&gt;WAN que permita el trafico de salida.</w:t>
      </w:r>
    </w:p>
    <w:p>
      <w:pPr>
        <w:pStyle w:val="Heading2"/>
      </w:pPr>
      <w:r>
        <w:t>Paso 5: Crear regla de entrada</w:t>
      </w:r>
    </w:p>
    <w:p>
      <w:r>
        <w:t>Por defecto OPNsense bloquea el trafico WAN-&gt;LAN. Verifica que no entra.</w:t>
      </w:r>
    </w:p>
    <w:p>
      <w:pPr>
        <w:pStyle w:val="Heading2"/>
      </w:pPr>
      <w:r>
        <w:t>Paso 6: Probar la regla</w:t>
      </w:r>
    </w:p>
    <w:p>
      <w:r>
        <w:t>Desde un cliente en la LAN intenta navegar (debe funcionar). Prueba acceder desde afuera a la LAN (debe fallar).</w:t>
      </w:r>
    </w:p>
    <w:p>
      <w:pPr>
        <w:pStyle w:val="Heading2"/>
      </w:pPr>
      <w:r>
        <w:t>Paso 7: Permitir solo web</w:t>
      </w:r>
    </w:p>
    <w:p>
      <w:r>
        <w:t>Abre el puerto 80/443 hacia una "DMZ" o cambia la regla de entrada solo para web.</w:t>
      </w:r>
    </w:p>
    <w:p>
      <w:pPr>
        <w:pStyle w:val="Heading2"/>
      </w:pPr>
      <w:r>
        <w:t>Paso 8: Capturar y documentar</w:t>
      </w:r>
    </w:p>
    <w:p>
      <w:r>
        <w:t>Guarda capturas de las reglas y del bloqueo,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como configurar OPNsense paso a paso para un hogar o pequeña oficina: WAN, LAN, reglas de salida y bloqueo de entrada.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Ayudame a diseñar reglas de firewall para el borde de una institucion financiera: ¿que se permite entrar y que no?</w:t>
      </w:r>
    </w:p>
    <w:p>
      <w:pPr>
        <w:shd w:val="clear" w:color="auto" w:fill="EEF3F8"/>
      </w:pPr>
      <w:r>
        <w:rPr>
          <w:rFonts w:ascii="Consolas" w:hAnsi="Consolas"/>
          <w:sz w:val="20"/>
        </w:rPr>
        <w:t>Muestrame las diferencias entre firewall stateless y stateful, y cuando cada uno es suficiente.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Instalacion de OPNsense.</w:t>
      </w:r>
    </w:p>
    <w:p>
      <w:pPr>
        <w:pStyle w:val="ListBullet"/>
      </w:pPr>
      <w:r>
        <w:t>Interfaces y reglas configuradas.</w:t>
      </w:r>
    </w:p>
    <w:p>
      <w:pPr>
        <w:pStyle w:val="ListBullet"/>
      </w:pPr>
      <w:r>
        <w:t>Pruebas de trafico permitido/bloqueado.</w:t>
      </w:r>
    </w:p>
    <w:p>
      <w:pPr>
        <w:pStyle w:val="ListBullet"/>
      </w:pPr>
      <w:r>
        <w:t>Diseño de reglas justificado.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EVI-...-01-opnsense-dashboard.png.</w:t>
      </w:r>
    </w:p>
    <w:p>
      <w:pPr>
        <w:pStyle w:val="ListBullet"/>
      </w:pPr>
      <w:r>
        <w:t>EVI-...-02-reglas.png (lista de reglas).</w:t>
      </w:r>
    </w:p>
    <w:p>
      <w:pPr>
        <w:pStyle w:val="ListBullet"/>
      </w:pPr>
      <w:r>
        <w:t>EVI-...-03-navegacion-ok.png.</w:t>
      </w:r>
    </w:p>
    <w:p>
      <w:pPr>
        <w:pStyle w:val="ListBullet"/>
      </w:pPr>
      <w:r>
        <w:t>EVI-...-04-bloqueo.txt (intento fallido desde fuera).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Rol del firewall de borde.</w:t>
      </w:r>
    </w:p>
    <w:p>
      <w:pPr>
        <w:pStyle w:val="ListBullet"/>
      </w:pPr>
      <w:r>
        <w:t>Configuracion realizada.</w:t>
      </w:r>
    </w:p>
    <w:p>
      <w:pPr>
        <w:pStyle w:val="ListBullet"/>
      </w:pPr>
      <w:r>
        <w:t>Reglas creadas y su justificacion.</w:t>
      </w:r>
    </w:p>
    <w:p>
      <w:pPr>
        <w:pStyle w:val="ListBullet"/>
      </w:pPr>
      <w:r>
        <w:t>Pruebas realizadas.</w:t>
      </w:r>
    </w:p>
    <w:p>
      <w:pPr>
        <w:pStyle w:val="Heading1"/>
      </w:pPr>
      <w:r>
        <w:t>10. Entregable de la clase</w:t>
      </w:r>
    </w:p>
    <w:p>
      <w:r>
        <w:t>OPNsense instalado + reglas configuradas + evidencias de bloqueo y navegacion.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34 - Firewall de borde virtual: proteger la entrada de la red.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34 - Firewall de borde virtual: proteger la entrada de la red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VirtualBox (libre), OPNsense (libre, codigo abierto).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Todo el trafico que entra y sale de la organizacion debe pasar por un punto controlado: el firewall de borde. Hoy instalas OPNsense (libre y de codigo abierto) en una maquina virtual, configuras las interfaces (WAN/LAN), reglas de filtrado y verificas que bloquea lo que debe bloquear.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Instalar OPNsense en maquina virtual. -&gt; [Logrado / Parcial / No logrado]</w:t>
      </w:r>
    </w:p>
    <w:p>
      <w:pPr>
        <w:pStyle w:val="ListBullet"/>
      </w:pPr>
      <w:r>
        <w:t>Objetivo: Configurar interfaces WAN y LAN. -&gt; [Logrado / Parcial / No logrado]</w:t>
      </w:r>
    </w:p>
    <w:p>
      <w:pPr>
        <w:pStyle w:val="ListBullet"/>
      </w:pPr>
      <w:r>
        <w:t>Objetivo: Crear reglas de filtrado. -&gt; [Logrado / Parcial / No logrado]</w:t>
      </w:r>
    </w:p>
    <w:p>
      <w:pPr>
        <w:pStyle w:val="ListBullet"/>
      </w:pPr>
      <w:r>
        <w:t>Objetivo: Verificar que el trafico bloqueado no pasa.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Instala OPNsense -&gt; [Implementado / Parcial / Pendiente]</w:t>
      </w:r>
    </w:p>
    <w:p>
      <w:pPr>
        <w:pStyle w:val="ListBullet"/>
      </w:pPr>
      <w:r>
        <w:t>Control: Configura interfaces -&gt; [Implementado / Parcial / Pendiente]</w:t>
      </w:r>
    </w:p>
    <w:p>
      <w:pPr>
        <w:pStyle w:val="ListBullet"/>
      </w:pPr>
      <w:r>
        <w:t>Control: Crea reglas correctas -&gt; [Implementado / Parcial / Pendiente]</w:t>
      </w:r>
    </w:p>
    <w:p>
      <w:pPr>
        <w:pStyle w:val="ListBullet"/>
      </w:pPr>
      <w:r>
        <w:t>Control: Verifica el bloqueo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34 - Firewall de borde virtual: proteger la entrada de la red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Todo el trafico que entra y sale de la organizacion debe pasar por un punto controlado: el firewall de borde. Hoy instalas OPNsense (libre y de codigo abierto) en una maquina virtual, configuras las interfaces (WAN/LAN), reglas de filtrado y verificas que bloquea lo que debe bloquear.</w:t>
      </w:r>
    </w:p>
    <w:p>
      <w:pPr>
        <w:pStyle w:val="ListBullet"/>
      </w:pPr>
      <w:r>
        <w:t>Objetivo: Instalar OPNsense en maquina virtual.</w:t>
      </w:r>
    </w:p>
    <w:p>
      <w:pPr>
        <w:pStyle w:val="ListBullet"/>
      </w:pPr>
      <w:r>
        <w:t>Objetivo: Configurar interfaces WAN y LAN.</w:t>
      </w:r>
    </w:p>
    <w:p>
      <w:pPr>
        <w:pStyle w:val="ListBullet"/>
      </w:pPr>
      <w:r>
        <w:t>Objetivo: Crear reglas de filtrado.</w:t>
      </w:r>
    </w:p>
    <w:p>
      <w:pPr>
        <w:pStyle w:val="ListBullet"/>
      </w:pPr>
      <w:r>
        <w:t>Objetivo: Verificar que el trafico bloqueado no pasa.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Seguridad perimetral; control de accesos (AC); segmentacion; filtrado de trafico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(VirtualBox (libre), OPNsense (libre, codigo abierto)).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EVI-...-01-opnsense-dashboard.png.</w:t>
      </w:r>
    </w:p>
    <w:p>
      <w:pPr>
        <w:pStyle w:val="ListBullet"/>
      </w:pPr>
      <w:r>
        <w:t>Evidencia: EVI-...-02-reglas.png (lista de reglas).</w:t>
      </w:r>
    </w:p>
    <w:p>
      <w:pPr>
        <w:pStyle w:val="ListBullet"/>
      </w:pPr>
      <w:r>
        <w:t>Evidencia: EVI-...-03-navegacion-ok.png.</w:t>
      </w:r>
    </w:p>
    <w:p>
      <w:pPr>
        <w:pStyle w:val="ListBullet"/>
      </w:pPr>
      <w:r>
        <w:t>Evidencia: EVI-...-04-bloqueo.txt (intento fallido desde fuera).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Instala OPNsense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Configura interfaces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Crea reglas correctas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Verifica el bloqueo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Tengo acceso web a OPNsense.</w:t>
      </w:r>
    </w:p>
    <w:p>
      <w:pPr>
        <w:pStyle w:val="ListBullet"/>
      </w:pPr>
      <w:r>
        <w:t>[ ] El trafico de salida funciona.</w:t>
      </w:r>
    </w:p>
    <w:p>
      <w:pPr>
        <w:pStyle w:val="ListBullet"/>
      </w:pPr>
      <w:r>
        <w:t>[ ] Verifiqué el bloqueo de entrada.</w:t>
      </w:r>
    </w:p>
    <w:p>
      <w:pPr>
        <w:pStyle w:val="Heading1"/>
      </w:pPr>
      <w:r>
        <w:t>13. Reflexion sobre el uso de IA</w:t>
      </w:r>
    </w:p>
    <w:p>
      <w:r>
        <w:t>¿Que pasa si alguien conecta una laptop a la red sin pasar por el firewall (red no controlada)? ¿Como detectaria el RSI esa "red paralela"?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