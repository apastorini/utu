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CURSO RSI - CIBERSEGURIDAD APLICADA CON IA</w:t>
      </w:r>
    </w:p>
    <w:p>
      <w:r>
        <w:rPr>
          <w:b/>
          <w:color w:val="1F3B73"/>
          <w:sz w:val="32"/>
        </w:rPr>
        <w:t>ACTIVIDAD 14 DE 46 - INFORME DE SEGURIDAD Y PAQUETE DE EVIDENCIAS DEL CURSO</w:t>
      </w:r>
    </w:p>
    <w:p>
      <w:r>
        <w:rPr>
          <w:i/>
          <w:color w:val="555555"/>
          <w:sz w:val="20"/>
        </w:rPr>
        <w:t>Segunda hora de clase (50 minutos) | Trabajo practico asistido con IA</w:t>
        <w:br/>
        <w:t>Herramienta principal: opencode (CLI). Alternativas: ChatGPT, Claude, Copilot, Gemini.</w:t>
        <w:br/>
        <w:t>Base normativa / marco de referencia: Reporte y trazabilidad segun Marco Agesic (GR, OR); estructura de informes de seguridad</w:t>
      </w:r>
    </w:p>
    <w:p/>
    <w:p>
      <w:pPr>
        <w:pStyle w:val="Heading1"/>
      </w:pPr>
      <w:r>
        <w:t>1. Contexto</w:t>
      </w:r>
    </w:p>
    <w:p>
      <w:r>
        <w:t>Hoy consolidas todo el curso en un Informe de Seguridad completo y un paquete de evidencias organizado y versionado. Este documento es tu "entregable de RSI": demuestra que sabes desarrollar seguro, analizar, documentar segun el marco y guardar evidencias trazables.</w:t>
      </w:r>
    </w:p>
    <w:p>
      <w:pPr>
        <w:pStyle w:val="Heading1"/>
      </w:pPr>
      <w:r>
        <w:t>2. Marco teorico</w:t>
      </w:r>
    </w:p>
    <w:p>
      <w:pPr>
        <w:pStyle w:val="Heading2"/>
      </w:pPr>
      <w:r>
        <w:t>¿Para que un informe de seguridad?</w:t>
      </w:r>
    </w:p>
    <w:p>
      <w:r>
        <w:t>El informe comunica hallazgos, riesgos y recomendaciones a la direccion y a los reguladores. Es el "producto" del trabajo del RSI.</w:t>
      </w:r>
    </w:p>
    <w:p>
      <w:pPr>
        <w:pStyle w:val="Heading2"/>
      </w:pPr>
      <w:r>
        <w:t>Estructura de un buen informe</w:t>
      </w:r>
    </w:p>
    <w:p>
      <w:pPr>
        <w:pStyle w:val="ListBullet"/>
      </w:pPr>
      <w:r>
        <w:t>Resumen ejecutivo: lo importante en 1 minuto.</w:t>
      </w:r>
    </w:p>
    <w:p>
      <w:pPr>
        <w:pStyle w:val="ListBullet"/>
      </w:pPr>
      <w:r>
        <w:t>Alcance: que se reviso y que no.</w:t>
      </w:r>
    </w:p>
    <w:p>
      <w:pPr>
        <w:pStyle w:val="ListBullet"/>
      </w:pPr>
      <w:r>
        <w:t>Hallazgos: problemas con severidad.</w:t>
      </w:r>
    </w:p>
    <w:p>
      <w:pPr>
        <w:pStyle w:val="ListBullet"/>
      </w:pPr>
      <w:r>
        <w:t>Riesgos: impacto y probabilidad.</w:t>
      </w:r>
    </w:p>
    <w:p>
      <w:pPr>
        <w:pStyle w:val="ListBullet"/>
      </w:pPr>
      <w:r>
        <w:t>Controles y recomendaciones.</w:t>
      </w:r>
    </w:p>
    <w:p>
      <w:pPr>
        <w:pStyle w:val="ListBullet"/>
      </w:pPr>
      <w:r>
        <w:t>Plan de accion con plazos.</w:t>
      </w:r>
    </w:p>
    <w:p>
      <w:pPr>
        <w:pStyle w:val="Heading2"/>
      </w:pPr>
      <w:r>
        <w:t>Paquete de evidencias</w:t>
      </w:r>
    </w:p>
    <w:p>
      <w:r>
        <w:t>Todas las evidencias EVI-... se organizan, se documentan y se versionan. La bitacora relaciona cada evidencia con su actividad.</w:t>
      </w:r>
    </w:p>
    <w:p>
      <w:pPr>
        <w:pStyle w:val="Heading2"/>
      </w:pPr>
      <w:r>
        <w:t>Cadena de custodia</w:t>
      </w:r>
    </w:p>
    <w:p>
      <w:r>
        <w:t>La evidencia se mantiene integra, con registro de quien la genero y cuando.</w:t>
      </w:r>
    </w:p>
    <w:p>
      <w:pPr>
        <w:pStyle w:val="Heading1"/>
      </w:pPr>
      <w:r>
        <w:t>3. Objetivos de aprendizaje</w:t>
      </w:r>
    </w:p>
    <w:p>
      <w:pPr>
        <w:pStyle w:val="ListBullet"/>
      </w:pPr>
      <w:r>
        <w:t>Recopilar y organizar las evidencias de las 13 actividades.</w:t>
      </w:r>
    </w:p>
    <w:p>
      <w:pPr>
        <w:pStyle w:val="ListBullet"/>
      </w:pPr>
      <w:r>
        <w:t>Redactar un informe de seguridad profesional y estructurado.</w:t>
      </w:r>
    </w:p>
    <w:p>
      <w:pPr>
        <w:pStyle w:val="ListBullet"/>
      </w:pPr>
      <w:r>
        <w:t>Aplicar la estructura: resumen ejecutivo, metodologia, hallazgos, evidencias, recomendaciones.</w:t>
      </w:r>
    </w:p>
    <w:p>
      <w:pPr>
        <w:pStyle w:val="ListBullet"/>
      </w:pPr>
      <w:r>
        <w:t>Versionar el paquete final con Git (etiqueta/tag).</w:t>
      </w:r>
    </w:p>
    <w:p>
      <w:pPr>
        <w:pStyle w:val="Heading1"/>
      </w:pPr>
      <w:r>
        <w:t>4. Herramientas del dia (instalacion paso a paso)</w:t>
      </w:r>
    </w:p>
    <w:p>
      <w:pPr>
        <w:pStyle w:val="Heading2"/>
      </w:pPr>
      <w:r>
        <w:t>Git (ya instalado)</w:t>
      </w:r>
    </w:p>
    <w:p>
      <w:r>
        <w:t>Organiza el paquete final con commits y una etiqueta de version.</w:t>
      </w:r>
    </w:p>
    <w:p>
      <w:pPr>
        <w:pStyle w:val="ListNumber"/>
      </w:pPr>
      <w:r>
        <w:t>Ya instalado.</w:t>
      </w:r>
    </w:p>
    <w:p>
      <w:pPr>
        <w:pStyle w:val="Heading2"/>
      </w:pPr>
      <w:r>
        <w:t>Markdown (VS Code)</w:t>
      </w:r>
    </w:p>
    <w:p>
      <w:r>
        <w:t>Escribe el informe final con estructura clara y tablas.</w:t>
      </w:r>
    </w:p>
    <w:p>
      <w:pPr>
        <w:pStyle w:val="ListNumber"/>
      </w:pPr>
      <w:r>
        <w:t>Abre el proyecto con `code .` y usa la previsualizacion de Markdown.</w:t>
      </w:r>
    </w:p>
    <w:p>
      <w:pPr>
        <w:pStyle w:val="Heading2"/>
      </w:pPr>
      <w:r>
        <w:t>opencode (revision del informe)</w:t>
      </w:r>
    </w:p>
    <w:p>
      <w:r>
        <w:t>Revisa el informe final en busca de errores, omisiones y mejoras de redaccion.</w:t>
      </w:r>
    </w:p>
    <w:p>
      <w:pPr>
        <w:pStyle w:val="ListNumber"/>
      </w:pPr>
      <w:r>
        <w:t>Ya instalado.</w:t>
      </w:r>
    </w:p>
    <w:p>
      <w:pPr>
        <w:pStyle w:val="Heading1"/>
      </w:pPr>
      <w:r>
        <w:t>5. Desarrollo paso a paso</w:t>
      </w:r>
    </w:p>
    <w:p>
      <w:pPr>
        <w:pStyle w:val="Heading2"/>
      </w:pPr>
      <w:r>
        <w:t>Paso 1: Reunir evidencias</w:t>
      </w:r>
    </w:p>
    <w:p>
      <w:r>
        <w:t>Organiza la carpeta evidencias/ por actividad (01 a 13) y verifica que cada una tenga sus capturas.</w:t>
      </w:r>
    </w:p>
    <w:p>
      <w:pPr>
        <w:pStyle w:val="Heading2"/>
      </w:pPr>
      <w:r>
        <w:t>Paso 2: Estructurar el informe</w:t>
      </w:r>
    </w:p>
    <w:p>
      <w:r>
        <w:t>Escribe informe.md con: resumen ejecutivo, metodologia, hallazgos por severidad, evidencias, recomendaciones y proximos pasos.</w:t>
      </w:r>
    </w:p>
    <w:p>
      <w:pPr>
        <w:pStyle w:val="Heading2"/>
      </w:pPr>
      <w:r>
        <w:t>Paso 3: Tabla de hallazgos</w:t>
      </w:r>
    </w:p>
    <w:p>
      <w:r>
        <w:t>Crea una tabla resumen: hallazgo, severidad, herramienta, estado (corregido/pendiente), evidencia asociada.</w:t>
      </w:r>
    </w:p>
    <w:p>
      <w:pPr>
        <w:pStyle w:val="Heading2"/>
      </w:pPr>
      <w:r>
        <w:t>Paso 4: Revisar con IA</w:t>
      </w:r>
    </w:p>
    <w:p>
      <w:r>
        <w:t>Pide a opencode revisar el informe: coherencia, omisiones y claridad (seccion 5).</w:t>
      </w:r>
    </w:p>
    <w:p>
      <w:pPr>
        <w:pStyle w:val="Heading2"/>
      </w:pPr>
      <w:r>
        <w:t>Paso 5: Corregir</w:t>
      </w:r>
    </w:p>
    <w:p>
      <w:r>
        <w:t>Aplica las correcciones de la revision.</w:t>
      </w:r>
    </w:p>
    <w:p>
      <w:pPr>
        <w:pStyle w:val="Heading2"/>
      </w:pPr>
      <w:r>
        <w:t>Paso 6: Versionar</w:t>
      </w:r>
    </w:p>
    <w:p>
      <w:r>
        <w:t>Haz commit del paquete completo y crea la etiqueta: `git tag -a v1.0 -m "Informe final RSI"`.</w:t>
      </w:r>
    </w:p>
    <w:p>
      <w:pPr>
        <w:pStyle w:val="Heading2"/>
      </w:pPr>
      <w:r>
        <w:t>Paso 7: Capturar evidencias</w:t>
      </w:r>
    </w:p>
    <w:p>
      <w:r>
        <w:t>Guarda capturas del informe final y del tag en Git.</w:t>
      </w:r>
    </w:p>
    <w:p>
      <w:pPr>
        <w:pStyle w:val="Heading2"/>
      </w:pPr>
      <w:r>
        <w:t>Paso 8: Documentar y reflexionar</w:t>
      </w:r>
    </w:p>
    <w:p>
      <w:r>
        <w:t>Completa la bitacora y escribe tu reflexion.</w:t>
      </w:r>
    </w:p>
    <w:p>
      <w:pPr>
        <w:pStyle w:val="Heading1"/>
      </w:pPr>
      <w:r>
        <w:t>6. Prompts sugeridos para la IA (opencode)</w:t>
      </w:r>
    </w:p>
    <w:p>
      <w:r>
        <w:t>Copia y adapta estos mensajes en opencode (comando interactivo o `opencode` en terminal).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Revisa este informe de seguridad como un auditor senior. Indica omisiones, incoherencias y como mejorar el resumen ejecutivo: [pega el informe].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Genera un resumen ejecutivo de 10 lineas a partir de esta tabla de hallazgos: [pega la tabla].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¿Que estructura profesional debe tener un informe de seguridad para la alta direccion de un banco? Dame el esquema recomendado.</w:t>
      </w:r>
    </w:p>
    <w:p>
      <w:pPr>
        <w:pStyle w:val="Heading1"/>
      </w:pPr>
      <w:r>
        <w:t>7. Documentacion del RSI (bitacora)</w:t>
      </w:r>
    </w:p>
    <w:p>
      <w:r>
        <w:t>Registra en `bitacora.md` de la carpeta de la actividad:</w:t>
      </w:r>
    </w:p>
    <w:p>
      <w:pPr>
        <w:pStyle w:val="ListBullet"/>
      </w:pPr>
      <w:r>
        <w:t>Indice de evidencias por actividad.</w:t>
      </w:r>
    </w:p>
    <w:p>
      <w:pPr>
        <w:pStyle w:val="ListBullet"/>
      </w:pPr>
      <w:r>
        <w:t>Informe final estructurado.</w:t>
      </w:r>
    </w:p>
    <w:p>
      <w:pPr>
        <w:pStyle w:val="ListBullet"/>
      </w:pPr>
      <w:r>
        <w:t>Tabla de hallazgos con estados.</w:t>
      </w:r>
    </w:p>
    <w:p>
      <w:pPr>
        <w:pStyle w:val="ListBullet"/>
      </w:pPr>
      <w:r>
        <w:t>Tag y commit final del paquete.</w:t>
      </w:r>
    </w:p>
    <w:p>
      <w:pPr>
        <w:pStyle w:val="Heading1"/>
      </w:pPr>
      <w:r>
        <w:t>8. Evidencias a capturar y guardar</w:t>
      </w:r>
    </w:p>
    <w:p>
      <w:r>
        <w:t>Guarda cada evidencia en la carpeta `evidencias/` con el nombre EVI-YYYY-MM-DD-NN-descripcion.ext y registrala en la bitacora.</w:t>
      </w:r>
    </w:p>
    <w:p>
      <w:pPr>
        <w:pStyle w:val="ListBullet"/>
      </w:pPr>
      <w:r>
        <w:t>EVI-...-01-informe-final.md (informe de seguridad).</w:t>
      </w:r>
    </w:p>
    <w:p>
      <w:pPr>
        <w:pStyle w:val="ListBullet"/>
      </w:pPr>
      <w:r>
        <w:t>EVI-...-02-tabla-hallazgos.png (tabla resumen).</w:t>
      </w:r>
    </w:p>
    <w:p>
      <w:pPr>
        <w:pStyle w:val="ListBullet"/>
      </w:pPr>
      <w:r>
        <w:t>EVI-...-03-revision-IA.png (revision del informe con opencode).</w:t>
      </w:r>
    </w:p>
    <w:p>
      <w:pPr>
        <w:pStyle w:val="ListBullet"/>
      </w:pPr>
      <w:r>
        <w:t>EVI-...-04-tag-git.png (etiqueta v1.0).</w:t>
      </w:r>
    </w:p>
    <w:p>
      <w:pPr>
        <w:pStyle w:val="Heading1"/>
      </w:pPr>
      <w:r>
        <w:t>9. Informe segun el marco de referencia</w:t>
      </w:r>
    </w:p>
    <w:p>
      <w:r>
        <w:t>Elabora el informe de la actividad (archivo `informe.md`) que incluya:</w:t>
      </w:r>
    </w:p>
    <w:p>
      <w:pPr>
        <w:pStyle w:val="ListBullet"/>
      </w:pPr>
      <w:r>
        <w:t>Este documento es el informe en si mismo; el checklist del curso lo valida.</w:t>
      </w:r>
    </w:p>
    <w:p>
      <w:pPr>
        <w:pStyle w:val="ListBullet"/>
      </w:pPr>
      <w:r>
        <w:t>Debe referenciar los dominios del Marco Agesic aplicados.</w:t>
      </w:r>
    </w:p>
    <w:p>
      <w:pPr>
        <w:pStyle w:val="ListBullet"/>
      </w:pPr>
      <w:r>
        <w:t>Debe incluir el indice de evidencias.</w:t>
      </w:r>
    </w:p>
    <w:p>
      <w:pPr>
        <w:pStyle w:val="ListBullet"/>
      </w:pPr>
      <w:r>
        <w:t>Debe listar proximos pasos y mejora continua.</w:t>
      </w:r>
    </w:p>
    <w:p>
      <w:pPr>
        <w:pStyle w:val="Heading1"/>
      </w:pPr>
      <w:r>
        <w:t>10. Entregable de la clase</w:t>
      </w:r>
    </w:p>
    <w:p>
      <w:r>
        <w:t>Informe de seguridad final + paquete de evidencias organizado + tag Git v1.0.</w:t>
      </w:r>
    </w:p>
    <w:p>
      <w:pPr>
        <w:pStyle w:val="Heading1"/>
      </w:pPr>
      <w:r>
        <w:t>Anexo A - Informe completo para presentar al BCU</w:t>
      </w:r>
    </w:p>
    <w:p>
      <w:r>
        <w:t>Plantilla del informe ejecutivo que el RSI entregaria al Banco Central del Uruguay (BCU) por la actividad 14 - Informe de seguridad y paquete de evidencias del curso. Completa los campos [entre corchetes] con los resultados reales de la actividad y adjunta las evidencias EVI-...</w:t>
      </w:r>
    </w:p>
    <w:p>
      <w:pPr>
        <w:pStyle w:val="Heading2"/>
      </w:pPr>
      <w:r>
        <w:t>Encabezado del informe</w:t>
      </w:r>
    </w:p>
    <w:p>
      <w:r>
        <w:t>Institucion: Banco Ficticio del Uruguay</w:t>
      </w:r>
    </w:p>
    <w:p>
      <w:r>
        <w:t>Responsable de Seguridad de la Informacion (RSI): [Nombre y cargo]</w:t>
      </w:r>
    </w:p>
    <w:p>
      <w:r>
        <w:t>Destinatario: Banco Central del Uruguay - Superintendencia de Instituciones Financieras</w:t>
      </w:r>
    </w:p>
    <w:p>
      <w:r>
        <w:t>Asunto: Actividad 14 - Informe de seguridad y paquete de evidencias del curso</w:t>
      </w:r>
    </w:p>
    <w:p>
      <w:r>
        <w:t>Fecha: [dd/mm/aaaa] | Version: 1.0 | Clasificacion: Confidencial</w:t>
      </w:r>
    </w:p>
    <w:p>
      <w:pPr>
        <w:pStyle w:val="Heading2"/>
      </w:pPr>
      <w:r>
        <w:t>1. Resumen ejecutivo</w:t>
      </w:r>
    </w:p>
    <w:p>
      <w:r>
        <w:t>[2 a 5 parrafos breves: que se realizo, en que marco normativo, que se encontro, que se corrigio y el estado actual. Debe poder leerse en 1 minuto por un directivo.]</w:t>
      </w:r>
    </w:p>
    <w:p>
      <w:pPr>
        <w:pStyle w:val="Heading2"/>
      </w:pPr>
      <w:r>
        <w:t>2. Marco normativo y regulatorio aplicable</w:t>
      </w:r>
    </w:p>
    <w:p>
      <w:pPr>
        <w:pStyle w:val="ListBullet"/>
      </w:pPr>
      <w:r>
        <w:t>Norma de Seguridad de la Informacion y Ciberseguridad del BCU (SF.SEG.08).</w:t>
      </w:r>
    </w:p>
    <w:p>
      <w:pPr>
        <w:pStyle w:val="ListBullet"/>
      </w:pPr>
      <w:r>
        <w:t>Recopilacion de Normas de Regulacion y Control del Sistema Financiero (RNRCSF).</w:t>
      </w:r>
    </w:p>
    <w:p>
      <w:pPr>
        <w:pStyle w:val="ListBullet"/>
      </w:pPr>
      <w:r>
        <w:t>Circular sobre gestion de incidentes y notificacion de eventos de ciberseguridad.</w:t>
      </w:r>
    </w:p>
    <w:p>
      <w:pPr>
        <w:pStyle w:val="ListBullet"/>
      </w:pPr>
      <w:r>
        <w:t>Normativa interna del Banco Ficticio del Uruguay: [politica de seguridad, plan de trabajo RSI].</w:t>
      </w:r>
    </w:p>
    <w:p>
      <w:pPr>
        <w:pStyle w:val="Heading2"/>
      </w:pPr>
      <w:r>
        <w:t>3. Alcance y metodologia</w:t>
      </w:r>
    </w:p>
    <w:p>
      <w:pPr>
        <w:pStyle w:val="ListBullet"/>
      </w:pPr>
      <w:r>
        <w:t>Alcance: [activos, procesos, sistemas o areas cubiertos por la actividad].</w:t>
      </w:r>
    </w:p>
    <w:p>
      <w:pPr>
        <w:pStyle w:val="ListBullet"/>
      </w:pPr>
      <w:r>
        <w:t>Metodo: [pruebas tecnicas, revision documental, simulacion, escaneo, etc.].</w:t>
      </w:r>
    </w:p>
    <w:p>
      <w:pPr>
        <w:pStyle w:val="ListBullet"/>
      </w:pPr>
      <w:r>
        <w:t>Herramientas utilizadas: Git (ya instalado), Markdown (VS Code), opencode (revision del informe).</w:t>
      </w:r>
    </w:p>
    <w:p>
      <w:pPr>
        <w:pStyle w:val="ListBullet"/>
      </w:pPr>
      <w:r>
        <w:t>Periodo de ejecucion: [fecha de inicio] a [fecha de fin].</w:t>
      </w:r>
    </w:p>
    <w:p>
      <w:pPr>
        <w:pStyle w:val="Heading2"/>
      </w:pPr>
      <w:r>
        <w:t>4. Descripcion de la actividad</w:t>
      </w:r>
    </w:p>
    <w:p>
      <w:r>
        <w:t>Hoy consolidas todo el curso en un Informe de Seguridad completo y un paquete de evidencias organizado y versionado. Este documento es tu "entregable de RSI": demuestra que sabes desarrollar seguro, analizar, documentar segun el marco y guardar evidencias trazables.</w:t>
      </w:r>
    </w:p>
    <w:p>
      <w:pPr>
        <w:pStyle w:val="Heading2"/>
      </w:pPr>
      <w:r>
        <w:t>5. Resultados obtenidos</w:t>
      </w:r>
    </w:p>
    <w:p>
      <w:pPr>
        <w:pStyle w:val="ListBullet"/>
      </w:pPr>
      <w:r>
        <w:t>Objetivo: Recopilar y organizar las evidencias de las 13 actividades. -&gt; [Logrado / Parcial / No logrado]</w:t>
      </w:r>
    </w:p>
    <w:p>
      <w:pPr>
        <w:pStyle w:val="ListBullet"/>
      </w:pPr>
      <w:r>
        <w:t>Objetivo: Redactar un informe de seguridad profesional y estructurado. -&gt; [Logrado / Parcial / No logrado]</w:t>
      </w:r>
    </w:p>
    <w:p>
      <w:pPr>
        <w:pStyle w:val="ListBullet"/>
      </w:pPr>
      <w:r>
        <w:t>Objetivo: Aplicar la estructura: resumen ejecutivo, metodologia, hallazgos, evidencias, recomendaciones. -&gt; [Logrado / Parcial / No logrado]</w:t>
      </w:r>
    </w:p>
    <w:p>
      <w:pPr>
        <w:pStyle w:val="ListBullet"/>
      </w:pPr>
      <w:r>
        <w:t>Objetivo: Versionar el paquete final con Git (etiqueta/tag). -&gt; [Logrado / Parcial / No logrado]</w:t>
      </w:r>
    </w:p>
    <w:p>
      <w:pPr>
        <w:pStyle w:val="Heading2"/>
      </w:pPr>
      <w:r>
        <w:t>6. Riesgos identificados y evaluacion</w:t>
      </w:r>
    </w:p>
    <w:p>
      <w:r>
        <w:t>Tabla de riesgos detectados con impacto en la institucion financiera: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ID Riesgo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Probabilidad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Tratamiento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</w:tbl>
    <w:p>
      <w:pPr>
        <w:pStyle w:val="Heading2"/>
      </w:pPr>
      <w:r>
        <w:t>7. Controles implementados</w:t>
      </w:r>
    </w:p>
    <w:p>
      <w:r>
        <w:t>Descripcion de los controles aplicados y su estado:</w:t>
      </w:r>
    </w:p>
    <w:p>
      <w:pPr>
        <w:pStyle w:val="ListBullet"/>
      </w:pPr>
      <w:r>
        <w:t>Control: Organiza las evidencias por actividad -&gt; [Implementado / Parcial / Pendiente]</w:t>
      </w:r>
    </w:p>
    <w:p>
      <w:pPr>
        <w:pStyle w:val="ListBullet"/>
      </w:pPr>
      <w:r>
        <w:t>Control: Redacta un informe profesional y completo -&gt; [Implementado / Parcial / Pendiente]</w:t>
      </w:r>
    </w:p>
    <w:p>
      <w:pPr>
        <w:pStyle w:val="ListBullet"/>
      </w:pPr>
      <w:r>
        <w:t>Control: Construye la tabla de hallazgos -&gt; [Implementado / Parcial / Pendiente]</w:t>
      </w:r>
    </w:p>
    <w:p>
      <w:pPr>
        <w:pStyle w:val="ListBullet"/>
      </w:pPr>
      <w:r>
        <w:t>Control: Usa la IA para revisar y mejora el informe -&gt; [Implementado / Parcial / Pendiente]</w:t>
      </w:r>
    </w:p>
    <w:p>
      <w:pPr>
        <w:pStyle w:val="ListBullet"/>
      </w:pPr>
      <w:r>
        <w:t>Control: Versiona el paquete final con Git -&gt; [Implementado / Parcial / Pendiente]</w:t>
      </w:r>
    </w:p>
    <w:p>
      <w:pPr>
        <w:pStyle w:val="Heading2"/>
      </w:pPr>
      <w:r>
        <w:t>8. Incidentes de seguridad relacionados</w:t>
      </w:r>
    </w:p>
    <w:p>
      <w:r>
        <w:t>[Ninguno en esta actividad. O bien: fecha, tipo, clasificacion, datos afectados, impacto y medidas adoptadas. Si corresponde, nota que ya se notifico al BCU en los plazos reglamentarios.]</w:t>
      </w:r>
    </w:p>
    <w:p>
      <w:pPr>
        <w:pStyle w:val="Heading2"/>
      </w:pPr>
      <w:r>
        <w:t>9. Indicadores y metricas de la actividad</w:t>
      </w:r>
    </w:p>
    <w:p>
      <w:pPr>
        <w:pStyle w:val="ListBullet"/>
      </w:pPr>
      <w:r>
        <w:t>Tiempo de ejecucion: [X] horas.</w:t>
      </w:r>
    </w:p>
    <w:p>
      <w:pPr>
        <w:pStyle w:val="ListBullet"/>
      </w:pPr>
      <w:r>
        <w:t>Hallazgos: [X] altos, [X] medios, [X] bajos.</w:t>
      </w:r>
    </w:p>
    <w:p>
      <w:pPr>
        <w:pStyle w:val="ListBullet"/>
      </w:pPr>
      <w:r>
        <w:t>Hallazgos corregidos: [X] / [X].</w:t>
      </w:r>
    </w:p>
    <w:p>
      <w:pPr>
        <w:pStyle w:val="ListBullet"/>
      </w:pPr>
      <w:r>
        <w:t>Cobertura: [X]% de los activos del alcance.</w:t>
      </w:r>
    </w:p>
    <w:p>
      <w:pPr>
        <w:pStyle w:val="Heading2"/>
      </w:pPr>
      <w:r>
        <w:t>10. Plan de accion y proximos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[accion pendiente]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Pendiente</w:t>
            </w:r>
          </w:p>
        </w:tc>
      </w:tr>
    </w:tbl>
    <w:p>
      <w:pPr>
        <w:pStyle w:val="Heading2"/>
      </w:pPr>
      <w:r>
        <w:t>11. Conclusion</w:t>
      </w:r>
    </w:p>
    <w:p>
      <w:r>
        <w:t>[Conclusion ejecutiva: postura de seguridad de la institucion tras la actividad y compromiso de seguimiento.]</w:t>
      </w:r>
    </w:p>
    <w:p>
      <w:pPr>
        <w:pStyle w:val="Heading2"/>
      </w:pPr>
      <w:r>
        <w:t>12. Firma y aprobacion</w:t>
      </w:r>
    </w:p>
    <w:p>
      <w:r>
        <w:t>Firma del RSI: ______________________  Fecha: [dd/mm/aaaa]</w:t>
      </w:r>
    </w:p>
    <w:p>
      <w:r>
        <w:t>Visto bueno del area de negocio / Direccion: ______________________</w:t>
      </w:r>
    </w:p>
    <w:p>
      <w:r>
        <w:t>Anexos: evidencias EVI-... registradas en la bitacora.</w:t>
      </w:r>
    </w:p>
    <w:p>
      <w:pPr>
        <w:pStyle w:val="Heading1"/>
      </w:pPr>
      <w:r>
        <w:t>Anexo B - Como presentar la actividad a AGESIC</w:t>
      </w:r>
    </w:p>
    <w:p>
      <w:r>
        <w:t>Guia de estructura y contenido para comunicar la actividad 14 - Informe de seguridad y paquete de evidencias del curso a la Agencia para el Desarrollo del Gobierno de Gestion Electronica y la Sociedad de la Informacion (AGESIC), alineada al marco de ciberseguridad de referencia para Uruguay.</w:t>
      </w:r>
    </w:p>
    <w:p>
      <w:pPr>
        <w:pStyle w:val="Heading2"/>
      </w:pPr>
      <w:r>
        <w:t>Encuadre institucional</w:t>
      </w:r>
    </w:p>
    <w:p>
      <w:pPr>
        <w:pStyle w:val="ListBullet"/>
      </w:pPr>
      <w:r>
        <w:t>Organismo: Banco Ficticio del Uruguay, dependencia publica.</w:t>
      </w:r>
    </w:p>
    <w:p>
      <w:pPr>
        <w:pStyle w:val="ListBullet"/>
      </w:pPr>
      <w:r>
        <w:t>RSI: [Nombre y cargo] | Correo: [correo institucional].</w:t>
      </w:r>
    </w:p>
    <w:p>
      <w:pPr>
        <w:pStyle w:val="ListBullet"/>
      </w:pPr>
      <w:r>
        <w:t>Fecha de presentacion: [dd/mm/aaaa] | Periodo cubierto: [periodo].</w:t>
      </w:r>
    </w:p>
    <w:p>
      <w:pPr>
        <w:pStyle w:val="Heading2"/>
      </w:pPr>
      <w:r>
        <w:t>1. Presentacion del responsable</w:t>
      </w:r>
    </w:p>
    <w:p>
      <w:r>
        <w:t>Quien es el RSI, su rol, a que direccion reporta y como se vincula con la gestion de la seguridad de la informacion en el Banco Ficticio del Uruguay.</w:t>
      </w:r>
    </w:p>
    <w:p>
      <w:pPr>
        <w:pStyle w:val="Heading2"/>
      </w:pPr>
      <w:r>
        <w:t>2. Objetivo de la actividad</w:t>
      </w:r>
    </w:p>
    <w:p>
      <w:r>
        <w:t>Hoy consolidas todo el curso en un Informe de Seguridad completo y un paquete de evidencias organizado y versionado. Este documento es tu "entregable de RSI": demuestra que sabes desarrollar seguro, analizar, documentar segun el marco y guardar evidencias trazables.</w:t>
      </w:r>
    </w:p>
    <w:p>
      <w:pPr>
        <w:pStyle w:val="ListBullet"/>
      </w:pPr>
      <w:r>
        <w:t>Objetivo: Recopilar y organizar las evidencias de las 13 actividades.</w:t>
      </w:r>
    </w:p>
    <w:p>
      <w:pPr>
        <w:pStyle w:val="ListBullet"/>
      </w:pPr>
      <w:r>
        <w:t>Objetivo: Redactar un informe de seguridad profesional y estructurado.</w:t>
      </w:r>
    </w:p>
    <w:p>
      <w:pPr>
        <w:pStyle w:val="ListBullet"/>
      </w:pPr>
      <w:r>
        <w:t>Objetivo: Aplicar la estructura: resumen ejecutivo, metodologia, hallazgos, evidencias, recomendaciones.</w:t>
      </w:r>
    </w:p>
    <w:p>
      <w:pPr>
        <w:pStyle w:val="ListBullet"/>
      </w:pPr>
      <w:r>
        <w:t>Objetivo: Versionar el paquete final con Git (etiqueta/tag).</w:t>
      </w:r>
    </w:p>
    <w:p>
      <w:pPr>
        <w:pStyle w:val="Heading2"/>
      </w:pPr>
      <w:r>
        <w:t>3. Marco de referencia utilizado</w:t>
      </w:r>
    </w:p>
    <w:p>
      <w:pPr>
        <w:pStyle w:val="ListBullet"/>
      </w:pPr>
      <w:r>
        <w:t>Marco normativo de ciberseguridad aplicable (AGESIC / normativa nacional).</w:t>
      </w:r>
    </w:p>
    <w:p>
      <w:pPr>
        <w:pStyle w:val="ListBullet"/>
      </w:pPr>
      <w:r>
        <w:t>Ley 18.331 de Proteccion de Datos Personales y su Decreto Reglamentario.</w:t>
      </w:r>
    </w:p>
    <w:p>
      <w:pPr>
        <w:pStyle w:val="ListBullet"/>
      </w:pPr>
      <w:r>
        <w:t>Guia o documento de base: Reporte y trazabilidad segun Marco Agesic (GR, OR); estructura de informes de seguridad</w:t>
      </w:r>
    </w:p>
    <w:p>
      <w:pPr>
        <w:pStyle w:val="ListBullet"/>
      </w:pPr>
      <w:r>
        <w:t>Estandares de buenas practicas: [ISO/IEC 27001, NIST CSF, OWASP, etc.].</w:t>
      </w:r>
    </w:p>
    <w:p>
      <w:pPr>
        <w:pStyle w:val="Heading2"/>
      </w:pPr>
      <w:r>
        <w:t>4. Metodologia y herramientas</w:t>
      </w:r>
    </w:p>
    <w:p>
      <w:r>
        <w:t>Como se desarrollo la actividad y con que herramientas (Git (ya instalado), Markdown (VS Code), opencode (revision del informe)).</w:t>
      </w:r>
    </w:p>
    <w:p>
      <w:pPr>
        <w:pStyle w:val="Heading2"/>
      </w:pPr>
      <w:r>
        <w:t>5. Resultados y evidencias</w:t>
      </w:r>
    </w:p>
    <w:p>
      <w:r>
        <w:t>Descripcion de lo obtenido, con referencia a las evidencias guardadas:</w:t>
      </w:r>
    </w:p>
    <w:p>
      <w:pPr>
        <w:pStyle w:val="ListBullet"/>
      </w:pPr>
      <w:r>
        <w:t>Evidencia: EVI-...-01-informe-final.md (informe de seguridad).</w:t>
      </w:r>
    </w:p>
    <w:p>
      <w:pPr>
        <w:pStyle w:val="ListBullet"/>
      </w:pPr>
      <w:r>
        <w:t>Evidencia: EVI-...-02-tabla-hallazgos.png (tabla resumen).</w:t>
      </w:r>
    </w:p>
    <w:p>
      <w:pPr>
        <w:pStyle w:val="ListBullet"/>
      </w:pPr>
      <w:r>
        <w:t>Evidencia: EVI-...-03-revision-IA.png (revision del informe con opencode).</w:t>
      </w:r>
    </w:p>
    <w:p>
      <w:pPr>
        <w:pStyle w:val="ListBullet"/>
      </w:pPr>
      <w:r>
        <w:t>Evidencia: EVI-...-04-tag-git.png (etiqueta v1.0).</w:t>
      </w:r>
    </w:p>
    <w:p>
      <w:pPr>
        <w:pStyle w:val="Heading2"/>
      </w:pPr>
      <w:r>
        <w:t>6. Hallazgos, riesgos y recomendaciones</w:t>
      </w:r>
    </w:p>
    <w:p>
      <w:r>
        <w:t>Presentacion de hallazgos ordenados por criticidad y las recomendaciones asociadas: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Criticidad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Recomendacion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[hallazgo]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[C/A/M/B]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[recomendacion]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[Abierto / Cerrado]</w:t>
            </w:r>
          </w:p>
        </w:tc>
      </w:tr>
    </w:tbl>
    <w:p>
      <w:pPr>
        <w:pStyle w:val="Heading2"/>
      </w:pPr>
      <w:r>
        <w:t>7. Gestion de incidentes (si aplica)</w:t>
      </w:r>
    </w:p>
    <w:p>
      <w:pPr>
        <w:pStyle w:val="ListBullet"/>
      </w:pPr>
      <w:r>
        <w:t>Tipificacion del evento y datos involucrados.</w:t>
      </w:r>
    </w:p>
    <w:p>
      <w:pPr>
        <w:pStyle w:val="ListBullet"/>
      </w:pPr>
      <w:r>
        <w:t>Notificacion a la Unidad Reguladora y de Control de Datos Personales si se vieron afectados datos personales.</w:t>
      </w:r>
    </w:p>
    <w:p>
      <w:pPr>
        <w:pStyle w:val="ListBullet"/>
      </w:pPr>
      <w:r>
        <w:t>Lecciones aprendidas y mejoras al plan de respuesta.</w:t>
      </w:r>
    </w:p>
    <w:p>
      <w:pPr>
        <w:pStyle w:val="Heading2"/>
      </w:pPr>
      <w:r>
        <w:t>8. Plan de mejora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Mejora planificada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[mejora]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[A/M/B]</w:t>
            </w:r>
          </w:p>
        </w:tc>
      </w:tr>
    </w:tbl>
    <w:p>
      <w:pPr>
        <w:pStyle w:val="Heading2"/>
      </w:pPr>
      <w:r>
        <w:t>9. Compromisos y firmas</w:t>
      </w:r>
    </w:p>
    <w:p>
      <w:r>
        <w:t>El Banco Ficticio del Uruguay se compromete a [seguimiento, capacitacion, revision periodica] y presenta este informe para conocimiento de AGESIC.</w:t>
      </w:r>
    </w:p>
    <w:p>
      <w:r>
        <w:t>Firma del RSI: ______________________  Sello del organismo: ______________</w:t>
      </w:r>
    </w:p>
    <w:p>
      <w:pPr>
        <w:pStyle w:val="Heading1"/>
      </w:pPr>
      <w:r>
        <w:t>11. Rubrica de evaluacion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Logrado (3)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En desarrollo (2)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 logrado (1)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Organiza las evidencias por actividad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Redacta un informe profesional y completo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Construye la tabla de hallazgos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Usa la IA para revisar y mejora el informe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Versiona el paquete final con Git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12. Checklist de cierre</w:t>
      </w:r>
    </w:p>
    <w:p>
      <w:pPr>
        <w:pStyle w:val="ListBullet"/>
      </w:pPr>
      <w:r>
        <w:t>[ ] Todas las evidencias estan organizadas.</w:t>
      </w:r>
    </w:p>
    <w:p>
      <w:pPr>
        <w:pStyle w:val="ListBullet"/>
      </w:pPr>
      <w:r>
        <w:t>[ ] El informe tiene las 6 secciones.</w:t>
      </w:r>
    </w:p>
    <w:p>
      <w:pPr>
        <w:pStyle w:val="ListBullet"/>
      </w:pPr>
      <w:r>
        <w:t>[ ] Creé el tag v1.0.</w:t>
      </w:r>
    </w:p>
    <w:p>
      <w:pPr>
        <w:pStyle w:val="Heading1"/>
      </w:pPr>
      <w:r>
        <w:t>13. Reflexion sobre el uso de IA</w:t>
      </w:r>
    </w:p>
    <w:p>
      <w:r>
        <w:t>¿Por que la evidencia y el informe son tan importantes como el trabajo tecnico? ¿Que pasaria si un RSI no pudiera demostrar lo que hizo?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