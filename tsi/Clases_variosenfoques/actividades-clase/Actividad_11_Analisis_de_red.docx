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11 DE 46 - ANALISIS DE RED: NMAP Y CURL SOBRE TU API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Evaluacion de riesgos GR.2; superficie de exposicion (Marco Agesic); uso etico y legal</w:t>
      </w:r>
    </w:p>
    <w:p/>
    <w:p>
      <w:pPr>
        <w:pStyle w:val="Heading1"/>
      </w:pPr>
      <w:r>
        <w:t>1. Contexto</w:t>
      </w:r>
    </w:p>
    <w:p>
      <w:r>
        <w:t>Un RSI debe conocer la superficie de exposicion de sus sistemas. En un laboratorio local (tu propia maquina), instalaras nmap para descubrir servicios expuestos y usaras curl para probar la API. IMPORTANTE: siempre sobre sistemas propios o autorizados; nunca sobre terceros sin permiso.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el analisis de red?</w:t>
      </w:r>
    </w:p>
    <w:p>
      <w:r>
        <w:t>Es el reconocimiento de los sistemas visibles en una red: que equipos hay, que puertos estan abiertos y que servicios corren.</w:t>
      </w:r>
    </w:p>
    <w:p>
      <w:pPr>
        <w:pStyle w:val="Heading2"/>
      </w:pPr>
      <w:r>
        <w:t>Nmap</w:t>
      </w:r>
    </w:p>
    <w:p>
      <w:r>
        <w:t>Nmap es una herramienta gratuita de escaneo de redes, estandar en seguridad.</w:t>
      </w:r>
    </w:p>
    <w:p>
      <w:pPr>
        <w:pStyle w:val="ListBullet"/>
      </w:pPr>
      <w:r>
        <w:t>Escaneo de puertos: descubre que puertos responden.</w:t>
      </w:r>
    </w:p>
    <w:p>
      <w:pPr>
        <w:pStyle w:val="ListBullet"/>
      </w:pPr>
      <w:r>
        <w:t>Deteccion de servicios: identifica que servicio corre (web, ssh, base de datos).</w:t>
      </w:r>
    </w:p>
    <w:p>
      <w:pPr>
        <w:pStyle w:val="ListBullet"/>
      </w:pPr>
      <w:r>
        <w:t>Solo se usa en sistemas propios o autorizados.</w:t>
      </w:r>
    </w:p>
    <w:p>
      <w:pPr>
        <w:pStyle w:val="Heading2"/>
      </w:pPr>
      <w:r>
        <w:t>Superficie de exposicion</w:t>
      </w:r>
    </w:p>
    <w:p>
      <w:r>
        <w:t>Cada puerto abierto es una posible entrada. El RSI debe conocer la superficie y reducirla a lo necesario.</w:t>
      </w:r>
    </w:p>
    <w:p>
      <w:pPr>
        <w:pStyle w:val="Heading2"/>
      </w:pPr>
      <w:r>
        <w:t>Limitaciones</w:t>
      </w:r>
    </w:p>
    <w:p>
      <w:r>
        <w:t>El escaneo muestra servicios visibles, no vulnerabilidades internas: para eso van los analisis de la actividad 5 y 35.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nmap y entender sus modos de escaneo.</w:t>
      </w:r>
    </w:p>
    <w:p>
      <w:pPr>
        <w:pStyle w:val="ListBullet"/>
      </w:pPr>
      <w:r>
        <w:t>Identificar servicios y puertos abiertos en localhost.</w:t>
      </w:r>
    </w:p>
    <w:p>
      <w:pPr>
        <w:pStyle w:val="ListBullet"/>
      </w:pPr>
      <w:r>
        <w:t>Relacionar los servicios encontrados con activos del inventario.</w:t>
      </w:r>
    </w:p>
    <w:p>
      <w:pPr>
        <w:pStyle w:val="ListBullet"/>
      </w:pPr>
      <w:r>
        <w:t>Documentar la superficie de exposicion y su riesgo.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nmap (escaneo de red gratuito)</w:t>
      </w:r>
    </w:p>
    <w:p>
      <w:r>
        <w:t>Descubre equipos, puertos y servicios en una red. Se usa de forma etica solo sobre sistemas autorizados.</w:t>
      </w:r>
    </w:p>
    <w:p>
      <w:pPr>
        <w:pStyle w:val="ListNumber"/>
      </w:pPr>
      <w:r>
        <w:t>Descarga e instala desde https://nmap.org (instalador para Windows).</w:t>
      </w:r>
    </w:p>
    <w:p>
      <w:pPr>
        <w:pStyle w:val="ListNumber"/>
      </w:pPr>
      <w:r>
        <w:t>Verifica: `nmap --version`.</w:t>
      </w:r>
    </w:p>
    <w:p>
      <w:pPr>
        <w:pStyle w:val="Heading2"/>
      </w:pPr>
      <w:r>
        <w:t>curl (ya instalado)</w:t>
      </w:r>
    </w:p>
    <w:p>
      <w:r>
        <w:t>Probara los endpoints de la API encontrados por nmap.</w:t>
      </w:r>
    </w:p>
    <w:p>
      <w:pPr>
        <w:pStyle w:val="ListNumber"/>
      </w:pPr>
      <w:r>
        <w:t>Ya instalado desde la Actividad 4.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Levantar la API</w:t>
      </w:r>
    </w:p>
    <w:p>
      <w:r>
        <w:t>Ejecuta tu API de la Actividad 4 (puerto 5000).</w:t>
      </w:r>
    </w:p>
    <w:p>
      <w:pPr>
        <w:pStyle w:val="Heading2"/>
      </w:pPr>
      <w:r>
        <w:t>Paso 2: Escanear localhost</w:t>
      </w:r>
    </w:p>
    <w:p>
      <w:r>
        <w:t>Ejecuta `nmap -sV localhost` y observa los puertos y servicios detectados.</w:t>
      </w:r>
    </w:p>
    <w:p>
      <w:pPr>
        <w:pStyle w:val="Heading2"/>
      </w:pPr>
      <w:r>
        <w:t>Paso 3: Escanear el puerto de la API</w:t>
      </w:r>
    </w:p>
    <w:p>
      <w:r>
        <w:t>Ejecuta `nmap -p 5000 -sV localhost` para ver la version del servicio.</w:t>
      </w:r>
    </w:p>
    <w:p>
      <w:pPr>
        <w:pStyle w:val="Heading2"/>
      </w:pPr>
      <w:r>
        <w:t>Paso 4: Identificar servicios</w:t>
      </w:r>
    </w:p>
    <w:p>
      <w:r>
        <w:t>Identifica que otros servicios expuestos encuentres (por ejemplo, 135, 445, 5040).</w:t>
      </w:r>
    </w:p>
    <w:p>
      <w:pPr>
        <w:pStyle w:val="Heading2"/>
      </w:pPr>
      <w:r>
        <w:t>Paso 5: Probar con curl</w:t>
      </w:r>
    </w:p>
    <w:p>
      <w:r>
        <w:t>Usa curl para verificar que los endpoints de la API responden.</w:t>
      </w:r>
    </w:p>
    <w:p>
      <w:pPr>
        <w:pStyle w:val="Heading2"/>
      </w:pPr>
      <w:r>
        <w:t>Paso 6: Relacionar con activos</w:t>
      </w:r>
    </w:p>
    <w:p>
      <w:r>
        <w:t>Vincula cada servicio encontrado con los activos del inventario (Actividad 4 del modulo documental).</w:t>
      </w:r>
    </w:p>
    <w:p>
      <w:pPr>
        <w:pStyle w:val="Heading2"/>
      </w:pPr>
      <w:r>
        <w:t>Paso 7: Capturar evidencias</w:t>
      </w:r>
    </w:p>
    <w:p>
      <w:r>
        <w:t>Guarda salidas de nmap y curl.</w:t>
      </w:r>
    </w:p>
    <w:p>
      <w:pPr>
        <w:pStyle w:val="Heading2"/>
      </w:pPr>
      <w:r>
        <w:t>Paso 8: Documentar y reflexionar</w:t>
      </w:r>
    </w:p>
    <w:p>
      <w:r>
        <w:t>Escribe el informe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esta salida de nmap: [pega la salida]. ¿Que servicios son, que riesgos representan si estan expuestos y como se mitigan?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¿Cuales son los puertos y servicios que jamas deberia estar expuestos en una red financiera?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una politica de escaneo de red etico para un equipo de seguridad: autorizacion, alcance, horarios y evidencia.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Resultado del escaneo de localhost.</w:t>
      </w:r>
    </w:p>
    <w:p>
      <w:pPr>
        <w:pStyle w:val="ListBullet"/>
      </w:pPr>
      <w:r>
        <w:t>Servicios identificados y versiones.</w:t>
      </w:r>
    </w:p>
    <w:p>
      <w:pPr>
        <w:pStyle w:val="ListBullet"/>
      </w:pPr>
      <w:r>
        <w:t>Relacion servicio-activo del inventario.</w:t>
      </w:r>
    </w:p>
    <w:p>
      <w:pPr>
        <w:pStyle w:val="ListBullet"/>
      </w:pPr>
      <w:r>
        <w:t>Nota legal: solo se escanean sistemas propios/autorizados.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EVI-...-01-nmap-general.txt (escaneo de localhost).</w:t>
      </w:r>
    </w:p>
    <w:p>
      <w:pPr>
        <w:pStyle w:val="ListBullet"/>
      </w:pPr>
      <w:r>
        <w:t>EVI-...-02-nmap-api.txt (puerto 5000 con -sV).</w:t>
      </w:r>
    </w:p>
    <w:p>
      <w:pPr>
        <w:pStyle w:val="ListBullet"/>
      </w:pPr>
      <w:r>
        <w:t>EVI-...-03-curl-api.txt (respuestas de los endpoints).</w:t>
      </w:r>
    </w:p>
    <w:p>
      <w:pPr>
        <w:pStyle w:val="ListBullet"/>
      </w:pPr>
      <w:r>
        <w:t>EVI-...-04-exposicion.png (mapa servicio-activo).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Metodologia del escaneo (etica y autorizacion).</w:t>
      </w:r>
    </w:p>
    <w:p>
      <w:pPr>
        <w:pStyle w:val="ListBullet"/>
      </w:pPr>
      <w:r>
        <w:t>Servicios expuestos encontrados.</w:t>
      </w:r>
    </w:p>
    <w:p>
      <w:pPr>
        <w:pStyle w:val="ListBullet"/>
      </w:pPr>
      <w:r>
        <w:t>Riesgo de la superficie de exposicion.</w:t>
      </w:r>
    </w:p>
    <w:p>
      <w:pPr>
        <w:pStyle w:val="ListBullet"/>
      </w:pPr>
      <w:r>
        <w:t>Medidas recomendadas.</w:t>
      </w:r>
    </w:p>
    <w:p>
      <w:pPr>
        <w:pStyle w:val="Heading1"/>
      </w:pPr>
      <w:r>
        <w:t>10. Entregable de la clase</w:t>
      </w:r>
    </w:p>
    <w:p>
      <w:r>
        <w:t>Salidas de nmap y curl + mapa de superficie de exposicion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11 - Analisis de red: nmap y curl sobre tu API.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11 - Analisis de red: nmap y curl sobre tu API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nmap (escaneo de red gratuito), curl (ya instalado).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Un RSI debe conocer la superficie de exposicion de sus sistemas. En un laboratorio local (tu propia maquina), instalaras nmap para descubrir servicios expuestos y usaras curl para probar la API. IMPORTANTE: siempre sobre sistemas propios o autorizados; nunca sobre terceros sin permiso.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nmap y entender sus modos de escaneo. -&gt; [Logrado / Parcial / No logrado]</w:t>
      </w:r>
    </w:p>
    <w:p>
      <w:pPr>
        <w:pStyle w:val="ListBullet"/>
      </w:pPr>
      <w:r>
        <w:t>Objetivo: Identificar servicios y puertos abiertos en localhost. -&gt; [Logrado / Parcial / No logrado]</w:t>
      </w:r>
    </w:p>
    <w:p>
      <w:pPr>
        <w:pStyle w:val="ListBullet"/>
      </w:pPr>
      <w:r>
        <w:t>Objetivo: Relacionar los servicios encontrados con activos del inventario. -&gt; [Logrado / Parcial / No logrado]</w:t>
      </w:r>
    </w:p>
    <w:p>
      <w:pPr>
        <w:pStyle w:val="ListBullet"/>
      </w:pPr>
      <w:r>
        <w:t>Objetivo: Documentar la superficie de exposicion y su riesgo.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y ejecuta nmap correctamente -&gt; [Implementado / Parcial / Pendiente]</w:t>
      </w:r>
    </w:p>
    <w:p>
      <w:pPr>
        <w:pStyle w:val="ListBullet"/>
      </w:pPr>
      <w:r>
        <w:t>Control: Identifica servicios y puertos -&gt; [Implementado / Parcial / Pendiente]</w:t>
      </w:r>
    </w:p>
    <w:p>
      <w:pPr>
        <w:pStyle w:val="ListBullet"/>
      </w:pPr>
      <w:r>
        <w:t>Control: Relaciona servicios con activos -&gt; [Implementado / Parcial / Pendiente]</w:t>
      </w:r>
    </w:p>
    <w:p>
      <w:pPr>
        <w:pStyle w:val="ListBullet"/>
      </w:pPr>
      <w:r>
        <w:t>Control: Prueba la API con curl -&gt; [Implementado / Parcial / Pendiente]</w:t>
      </w:r>
    </w:p>
    <w:p>
      <w:pPr>
        <w:pStyle w:val="ListBullet"/>
      </w:pPr>
      <w:r>
        <w:t>Control: Aplica criterios eticos y documenta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11 - Analisis de red: nmap y curl sobre tu API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Un RSI debe conocer la superficie de exposicion de sus sistemas. En un laboratorio local (tu propia maquina), instalaras nmap para descubrir servicios expuestos y usaras curl para probar la API. IMPORTANTE: siempre sobre sistemas propios o autorizados; nunca sobre terceros sin permiso.</w:t>
      </w:r>
    </w:p>
    <w:p>
      <w:pPr>
        <w:pStyle w:val="ListBullet"/>
      </w:pPr>
      <w:r>
        <w:t>Objetivo: Instalar nmap y entender sus modos de escaneo.</w:t>
      </w:r>
    </w:p>
    <w:p>
      <w:pPr>
        <w:pStyle w:val="ListBullet"/>
      </w:pPr>
      <w:r>
        <w:t>Objetivo: Identificar servicios y puertos abiertos en localhost.</w:t>
      </w:r>
    </w:p>
    <w:p>
      <w:pPr>
        <w:pStyle w:val="ListBullet"/>
      </w:pPr>
      <w:r>
        <w:t>Objetivo: Relacionar los servicios encontrados con activos del inventario.</w:t>
      </w:r>
    </w:p>
    <w:p>
      <w:pPr>
        <w:pStyle w:val="ListBullet"/>
      </w:pPr>
      <w:r>
        <w:t>Objetivo: Documentar la superficie de exposicion y su riesgo.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Evaluacion de riesgos GR.2; superficie de exposicion (Marco Agesic); uso etico y legal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(nmap (escaneo de red gratuito), curl (ya instalado)).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EVI-...-01-nmap-general.txt (escaneo de localhost).</w:t>
      </w:r>
    </w:p>
    <w:p>
      <w:pPr>
        <w:pStyle w:val="ListBullet"/>
      </w:pPr>
      <w:r>
        <w:t>Evidencia: EVI-...-02-nmap-api.txt (puerto 5000 con -sV).</w:t>
      </w:r>
    </w:p>
    <w:p>
      <w:pPr>
        <w:pStyle w:val="ListBullet"/>
      </w:pPr>
      <w:r>
        <w:t>Evidencia: EVI-...-03-curl-api.txt (respuestas de los endpoints).</w:t>
      </w:r>
    </w:p>
    <w:p>
      <w:pPr>
        <w:pStyle w:val="ListBullet"/>
      </w:pPr>
      <w:r>
        <w:t>Evidencia: EVI-...-04-exposicion.png (mapa servicio-activo).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y ejecuta nmap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Identifica servicios y puertos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Relaciona servicios con activos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Prueba la API con curl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criterios eticos y documenta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Ejecuté nmap sobre localhost.</w:t>
      </w:r>
    </w:p>
    <w:p>
      <w:pPr>
        <w:pStyle w:val="ListBullet"/>
      </w:pPr>
      <w:r>
        <w:t>[ ] Identifiqué los servicios expuestos.</w:t>
      </w:r>
    </w:p>
    <w:p>
      <w:pPr>
        <w:pStyle w:val="ListBullet"/>
      </w:pPr>
      <w:r>
        <w:t>[ ] Documenté la superficie de exposicion.</w:t>
      </w:r>
    </w:p>
    <w:p>
      <w:pPr>
        <w:pStyle w:val="Heading1"/>
      </w:pPr>
      <w:r>
        <w:t>13. Reflexion sobre el uso de IA</w:t>
      </w:r>
    </w:p>
    <w:p>
      <w:r>
        <w:t>¿Por que conocer tu propia superficie de exposicion es parte de la evaluacion de riesgos? ¿Que diferencia hay entre escaneo etico y ataque?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