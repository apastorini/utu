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08 DE 46 - ESCANEO DE SEGURIDAD WEB CON OWASP ZAP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OWASP Top 10 y OWASP ZAP; evaluacion de riesgos GR.2 (Marco Agesic)</w:t>
      </w:r>
    </w:p>
    <w:p/>
    <w:p>
      <w:pPr>
        <w:pStyle w:val="Heading1"/>
      </w:pPr>
      <w:r>
        <w:t>1. Contexto</w:t>
      </w:r>
    </w:p>
    <w:p>
      <w:r>
        <w:t>Hasta ahora analizaste el codigo (SAST). Hoy usas un analizador dinamico (DAST): OWASP ZAP, una herramienta gratuita que escanea aplicaciones web en ejecucion. Levantaras tu API de la Actividad 4 y la escanearas para descubrir vulnerabilidades reales, clasificandolas por severidad.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analisis dinamico (DAST)?</w:t>
      </w:r>
    </w:p>
    <w:p>
      <w:r>
        <w:t>DAST (Dynamic Application Security Testing) prueba la aplicacion EN EJECUCION: le envia peticiones reales y observa como responde, igual que lo haria un atacante.</w:t>
      </w:r>
    </w:p>
    <w:p>
      <w:pPr>
        <w:pStyle w:val="ListBullet"/>
      </w:pPr>
      <w:r>
        <w:t>Complementa al SAST (actividad 5): ve el comportamiento, no el codigo.</w:t>
      </w:r>
    </w:p>
    <w:p>
      <w:pPr>
        <w:pStyle w:val="Heading2"/>
      </w:pPr>
      <w:r>
        <w:t>OWASP ZAP</w:t>
      </w:r>
    </w:p>
    <w:p>
      <w:r>
        <w:t>ZAP (Zed Attack Proxy) es una herramienta gratuita de pruebas de seguridad web: actua como proxy entre tu navegador y la aplicacion.</w:t>
      </w:r>
    </w:p>
    <w:p>
      <w:pPr>
        <w:pStyle w:val="ListBullet"/>
      </w:pPr>
      <w:r>
        <w:t>Spider: recorre la aplicacion descubriendo URLs.</w:t>
      </w:r>
    </w:p>
    <w:p>
      <w:pPr>
        <w:pStyle w:val="ListBullet"/>
      </w:pPr>
      <w:r>
        <w:t>Escaneo activo: envia ataques (inyeccion, XSS) y reporta.</w:t>
      </w:r>
    </w:p>
    <w:p>
      <w:pPr>
        <w:pStyle w:val="ListBullet"/>
      </w:pPr>
      <w:r>
        <w:t>Reporte: lista de hallazgos con severidad y recomendaciones.</w:t>
      </w:r>
    </w:p>
    <w:p>
      <w:pPr>
        <w:pStyle w:val="Heading2"/>
      </w:pPr>
      <w:r>
        <w:t>Importante</w:t>
      </w:r>
    </w:p>
    <w:p>
      <w:pPr>
        <w:pStyle w:val="ListBullet"/>
      </w:pPr>
      <w:r>
        <w:t>Solo se escanea lo que esta autorizado (tu propio laboratorio).</w:t>
      </w:r>
    </w:p>
    <w:p>
      <w:pPr>
        <w:pStyle w:val="ListBullet"/>
      </w:pPr>
      <w:r>
        <w:t>El DAST encuentra problemas reales en ejecucion que el SAST no ve.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y configurar OWASP ZAP.</w:t>
      </w:r>
    </w:p>
    <w:p>
      <w:pPr>
        <w:pStyle w:val="ListBullet"/>
      </w:pPr>
      <w:r>
        <w:t>Levantar la API local y escanearla (spider + active scan).</w:t>
      </w:r>
    </w:p>
    <w:p>
      <w:pPr>
        <w:pStyle w:val="ListBullet"/>
      </w:pPr>
      <w:r>
        <w:t>Interpretar alertas por severidad y mapearlas al OWASP Top 10.</w:t>
      </w:r>
    </w:p>
    <w:p>
      <w:pPr>
        <w:pStyle w:val="ListBullet"/>
      </w:pPr>
      <w:r>
        <w:t>Exportar el reporte de ZAP como evidencia.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OWASP ZAP (Zed Attack Proxy, gratuito)</w:t>
      </w:r>
    </w:p>
    <w:p>
      <w:r>
        <w:t>Proxy de seguridad web que encuentra vulnerabilidades en aplicaciones en ejecucion. Es el estandar libre del OWASP.</w:t>
      </w:r>
    </w:p>
    <w:p>
      <w:pPr>
        <w:pStyle w:val="ListNumber"/>
      </w:pPr>
      <w:r>
        <w:t>Descarga desde https://www.zaproxy.org (requiere Java instalado).</w:t>
      </w:r>
    </w:p>
    <w:p>
      <w:pPr>
        <w:pStyle w:val="ListNumber"/>
      </w:pPr>
      <w:r>
        <w:t>Instala el paquete de 64 bits y abre ZAP.</w:t>
      </w:r>
    </w:p>
    <w:p>
      <w:pPr>
        <w:pStyle w:val="ListNumber"/>
      </w:pPr>
      <w:r>
        <w:t>Acepta la configuracion por defecto (modo de escaneo persistente).</w:t>
      </w:r>
    </w:p>
    <w:p>
      <w:pPr>
        <w:pStyle w:val="Heading2"/>
      </w:pPr>
      <w:r>
        <w:t>API de la Actividad 4</w:t>
      </w:r>
    </w:p>
    <w:p>
      <w:r>
        <w:t>El objetivo del escaneo sera tu API Flask corriendo en localhost:5000.</w:t>
      </w:r>
    </w:p>
    <w:p>
      <w:pPr>
        <w:pStyle w:val="ListNumber"/>
      </w:pPr>
      <w:r>
        <w:t>Activa el entorno virtual de la Actividad 4 y ejecuta `python app.py`.</w:t>
      </w:r>
    </w:p>
    <w:p>
      <w:pPr>
        <w:pStyle w:val="ListNumber"/>
      </w:pPr>
      <w:r>
        <w:t>Verifica con `curl http://localhost:5000/health`.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Levantar la API</w:t>
      </w:r>
    </w:p>
    <w:p>
      <w:r>
        <w:t>Ejecuta tu API de la Actividad 4 y dejala corriendo.</w:t>
      </w:r>
    </w:p>
    <w:p>
      <w:pPr>
        <w:pStyle w:val="Heading2"/>
      </w:pPr>
      <w:r>
        <w:t>Paso 2: Configurar ZAP</w:t>
      </w:r>
    </w:p>
    <w:p>
      <w:r>
        <w:t>En ZAP, configura el navegador o usa "Quick Start" con la URL http://localhost:5000.</w:t>
      </w:r>
    </w:p>
    <w:p>
      <w:pPr>
        <w:pStyle w:val="Heading2"/>
      </w:pPr>
      <w:r>
        <w:t>Paso 3: Spider</w:t>
      </w:r>
    </w:p>
    <w:p>
      <w:r>
        <w:t>Ejecuta el spider para descubrir las rutas de la aplicacion.</w:t>
      </w:r>
    </w:p>
    <w:p>
      <w:pPr>
        <w:pStyle w:val="Heading2"/>
      </w:pPr>
      <w:r>
        <w:t>Paso 4: Active Scan</w:t>
      </w:r>
    </w:p>
    <w:p>
      <w:r>
        <w:t>Ejecuta el active scan sobre la API y espera a que termine.</w:t>
      </w:r>
    </w:p>
    <w:p>
      <w:pPr>
        <w:pStyle w:val="Heading2"/>
      </w:pPr>
      <w:r>
        <w:t>Paso 5: Interpretar alertas</w:t>
      </w:r>
    </w:p>
    <w:p>
      <w:r>
        <w:t>Revisa las alertas por severidad (Alta/Media/Baja) y pide a la IA que explique cada una.</w:t>
      </w:r>
    </w:p>
    <w:p>
      <w:pPr>
        <w:pStyle w:val="Heading2"/>
      </w:pPr>
      <w:r>
        <w:t>Paso 6: Mapear a OWASP Top 10</w:t>
      </w:r>
    </w:p>
    <w:p>
      <w:r>
        <w:t>Asocia cada alerta con su categoria del OWASP Top 10.</w:t>
      </w:r>
    </w:p>
    <w:p>
      <w:pPr>
        <w:pStyle w:val="Heading2"/>
      </w:pPr>
      <w:r>
        <w:t>Paso 7: Exportar reporte</w:t>
      </w:r>
    </w:p>
    <w:p>
      <w:r>
        <w:t>Exporta el reporte de ZAP (HTML o JSON) y guardalo en evidencias/.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estas alertas de OWASP ZAP: [pega el listado]. ¿Que riesgo representa cada una, a que categoria del OWASP Top 10 pertenece y como se corrige en Flask?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 plan de remediacion priorizado para las alertas de un escaneo DAST de una API financiera.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¿En que se diferencia un analisis SAST (Bandit, Semgrep) de un DAST (ZAP)? ¿Que descubrio ZAP que las otras herramientas no podian ver?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Alertas encontradas y su severidad.</w:t>
      </w:r>
    </w:p>
    <w:p>
      <w:pPr>
        <w:pStyle w:val="ListBullet"/>
      </w:pPr>
      <w:r>
        <w:t>Asociacion alerta-categoria OWASP Top 10.</w:t>
      </w:r>
    </w:p>
    <w:p>
      <w:pPr>
        <w:pStyle w:val="ListBullet"/>
      </w:pPr>
      <w:r>
        <w:t>Plan de remediacion (prioridad).</w:t>
      </w:r>
    </w:p>
    <w:p>
      <w:pPr>
        <w:pStyle w:val="ListBullet"/>
      </w:pPr>
      <w:r>
        <w:t>Reporte exportado y guardado.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EVI-...-01-zap-alertas.png (listado de alertas por severidad).</w:t>
      </w:r>
    </w:p>
    <w:p>
      <w:pPr>
        <w:pStyle w:val="ListBullet"/>
      </w:pPr>
      <w:r>
        <w:t>EVI-...-02-zap-reporte.html (reporte exportado).</w:t>
      </w:r>
    </w:p>
    <w:p>
      <w:pPr>
        <w:pStyle w:val="ListBullet"/>
      </w:pPr>
      <w:r>
        <w:t>EVI-...-03-owasp-mapa.png (alertas mapeadas al Top 10 con IA).</w:t>
      </w:r>
    </w:p>
    <w:p>
      <w:pPr>
        <w:pStyle w:val="ListBullet"/>
      </w:pPr>
      <w:r>
        <w:t>EVI-...-04-remediacion.png (plan de remediacion).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Metodologia (DAST con ZAP).</w:t>
      </w:r>
    </w:p>
    <w:p>
      <w:pPr>
        <w:pStyle w:val="ListBullet"/>
      </w:pPr>
      <w:r>
        <w:t>Hallazgos por severidad y categoria OWASP.</w:t>
      </w:r>
    </w:p>
    <w:p>
      <w:pPr>
        <w:pStyle w:val="ListBullet"/>
      </w:pPr>
      <w:r>
        <w:t>Comparacion SAST vs DAST.</w:t>
      </w:r>
    </w:p>
    <w:p>
      <w:pPr>
        <w:pStyle w:val="ListBullet"/>
      </w:pPr>
      <w:r>
        <w:t>Plan de remediacion priorizado.</w:t>
      </w:r>
    </w:p>
    <w:p>
      <w:pPr>
        <w:pStyle w:val="Heading1"/>
      </w:pPr>
      <w:r>
        <w:t>10. Entregable de la clase</w:t>
      </w:r>
    </w:p>
    <w:p>
      <w:r>
        <w:t>Reporte de ZAP exportado + alertas interpretadas + plan de remediacion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08 - Escaneo de seguridad web con OWASP ZAP.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08 - Escaneo de seguridad web con OWASP ZAP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OWASP ZAP (Zed Attack Proxy, gratuito), API de la Actividad 4.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Hasta ahora analizaste el codigo (SAST). Hoy usas un analizador dinamico (DAST): OWASP ZAP, una herramienta gratuita que escanea aplicaciones web en ejecucion. Levantaras tu API de la Actividad 4 y la escanearas para descubrir vulnerabilidades reales, clasificandolas por severidad.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y configurar OWASP ZAP. -&gt; [Logrado / Parcial / No logrado]</w:t>
      </w:r>
    </w:p>
    <w:p>
      <w:pPr>
        <w:pStyle w:val="ListBullet"/>
      </w:pPr>
      <w:r>
        <w:t>Objetivo: Levantar la API local y escanearla (spider + active scan). -&gt; [Logrado / Parcial / No logrado]</w:t>
      </w:r>
    </w:p>
    <w:p>
      <w:pPr>
        <w:pStyle w:val="ListBullet"/>
      </w:pPr>
      <w:r>
        <w:t>Objetivo: Interpretar alertas por severidad y mapearlas al OWASP Top 10. -&gt; [Logrado / Parcial / No logrado]</w:t>
      </w:r>
    </w:p>
    <w:p>
      <w:pPr>
        <w:pStyle w:val="ListBullet"/>
      </w:pPr>
      <w:r>
        <w:t>Objetivo: Exportar el reporte de ZAP como evidencia.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configura ZAP -&gt; [Implementado / Parcial / Pendiente]</w:t>
      </w:r>
    </w:p>
    <w:p>
      <w:pPr>
        <w:pStyle w:val="ListBullet"/>
      </w:pPr>
      <w:r>
        <w:t>Control: Escanea la API local correctamente -&gt; [Implementado / Parcial / Pendiente]</w:t>
      </w:r>
    </w:p>
    <w:p>
      <w:pPr>
        <w:pStyle w:val="ListBullet"/>
      </w:pPr>
      <w:r>
        <w:t>Control: Interpreta alertas y las asocia al OWASP Top 10 -&gt; [Implementado / Parcial / Pendiente]</w:t>
      </w:r>
    </w:p>
    <w:p>
      <w:pPr>
        <w:pStyle w:val="ListBullet"/>
      </w:pPr>
      <w:r>
        <w:t>Control: Exporta y guarda el reporte -&gt; [Implementado / Parcial / Pendiente]</w:t>
      </w:r>
    </w:p>
    <w:p>
      <w:pPr>
        <w:pStyle w:val="ListBullet"/>
      </w:pPr>
      <w:r>
        <w:t>Control: Elabora un plan de remediacion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08 - Escaneo de seguridad web con OWASP ZAP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Hasta ahora analizaste el codigo (SAST). Hoy usas un analizador dinamico (DAST): OWASP ZAP, una herramienta gratuita que escanea aplicaciones web en ejecucion. Levantaras tu API de la Actividad 4 y la escanearas para descubrir vulnerabilidades reales, clasificandolas por severidad.</w:t>
      </w:r>
    </w:p>
    <w:p>
      <w:pPr>
        <w:pStyle w:val="ListBullet"/>
      </w:pPr>
      <w:r>
        <w:t>Objetivo: Instalar y configurar OWASP ZAP.</w:t>
      </w:r>
    </w:p>
    <w:p>
      <w:pPr>
        <w:pStyle w:val="ListBullet"/>
      </w:pPr>
      <w:r>
        <w:t>Objetivo: Levantar la API local y escanearla (spider + active scan).</w:t>
      </w:r>
    </w:p>
    <w:p>
      <w:pPr>
        <w:pStyle w:val="ListBullet"/>
      </w:pPr>
      <w:r>
        <w:t>Objetivo: Interpretar alertas por severidad y mapearlas al OWASP Top 10.</w:t>
      </w:r>
    </w:p>
    <w:p>
      <w:pPr>
        <w:pStyle w:val="ListBullet"/>
      </w:pPr>
      <w:r>
        <w:t>Objetivo: Exportar el reporte de ZAP como evidencia.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OWASP Top 10 y OWASP ZAP; evaluacion de riesgos GR.2 (Marco Agesic)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(OWASP ZAP (Zed Attack Proxy, gratuito), API de la Actividad 4).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EVI-...-01-zap-alertas.png (listado de alertas por severidad).</w:t>
      </w:r>
    </w:p>
    <w:p>
      <w:pPr>
        <w:pStyle w:val="ListBullet"/>
      </w:pPr>
      <w:r>
        <w:t>Evidencia: EVI-...-02-zap-reporte.html (reporte exportado).</w:t>
      </w:r>
    </w:p>
    <w:p>
      <w:pPr>
        <w:pStyle w:val="ListBullet"/>
      </w:pPr>
      <w:r>
        <w:t>Evidencia: EVI-...-03-owasp-mapa.png (alertas mapeadas al Top 10 con IA).</w:t>
      </w:r>
    </w:p>
    <w:p>
      <w:pPr>
        <w:pStyle w:val="ListBullet"/>
      </w:pPr>
      <w:r>
        <w:t>Evidencia: EVI-...-04-remediacion.png (plan de remediacion).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configura ZAP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Escanea la API local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alertas y las asocia al OWASP Top 10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Exporta y guarda el reporte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Elabora un plan de remediacion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Escaneé la API con ZAP.</w:t>
      </w:r>
    </w:p>
    <w:p>
      <w:pPr>
        <w:pStyle w:val="ListBullet"/>
      </w:pPr>
      <w:r>
        <w:t>[ ] Interpreté al menos 3 alertas.</w:t>
      </w:r>
    </w:p>
    <w:p>
      <w:pPr>
        <w:pStyle w:val="ListBullet"/>
      </w:pPr>
      <w:r>
        <w:t>[ ] Exporté el reporte a evidencias/.</w:t>
      </w:r>
    </w:p>
    <w:p>
      <w:pPr>
        <w:pStyle w:val="Heading1"/>
      </w:pPr>
      <w:r>
        <w:t>13. Reflexion sobre el uso de IA</w:t>
      </w:r>
    </w:p>
    <w:p>
      <w:r>
        <w:t>¿Por que conviene combinar SAST y DAST? ¿Que vulnerabilidades de tu API solo aparecen cuando se ejecuta?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