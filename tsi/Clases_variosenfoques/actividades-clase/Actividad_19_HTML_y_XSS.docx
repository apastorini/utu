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19 DE 46 - SEGURIDAD HTML Y XSS: ESCAPE, HEADERS Y CONTENT SECURITY POLICY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OWASP XSS (A03); cabeceras de seguridad HTTP; proteccion de datos en web</w:t>
      </w:r>
    </w:p>
    <w:p/>
    <w:p>
      <w:pPr>
        <w:pStyle w:val="Heading1"/>
      </w:pPr>
      <w:r>
        <w:t>1. Contexto</w:t>
      </w:r>
    </w:p>
    <w:p>
      <w:r>
        <w:t>Hoy trabajas del lado del navegador: creas una pagina HTML que muestra un parametro del usuario, demuestras un ataque XSS (Cross-Site Scripting), y lo corriges con escape de salida, cabeceras de seguridad y Content-Security-Policy.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XSS?</w:t>
      </w:r>
    </w:p>
    <w:p>
      <w:r>
        <w:t>XSS (Cross-Site Scripting) es una vulnerabilidad web: el atacante logra que el navegador ejecute codigo que el envio.</w:t>
      </w:r>
    </w:p>
    <w:p>
      <w:pPr>
        <w:pStyle w:val="ListBullet"/>
      </w:pPr>
      <w:r>
        <w:t>Reflejado: el codigo se refleja en la respuesta (ej. parametro en la URL).</w:t>
      </w:r>
    </w:p>
    <w:p>
      <w:pPr>
        <w:pStyle w:val="ListBullet"/>
      </w:pPr>
      <w:r>
        <w:t>Almacenado: se guarda en la base de datos y se muestra a otros usuarios.</w:t>
      </w:r>
    </w:p>
    <w:p>
      <w:pPr>
        <w:pStyle w:val="Heading2"/>
      </w:pPr>
      <w:r>
        <w:t>Impacto</w:t>
      </w:r>
    </w:p>
    <w:p>
      <w:r>
        <w:t>Robo de sesiones, redireccion a sitios maliciosos, captura de datos del usuario.</w:t>
      </w:r>
    </w:p>
    <w:p>
      <w:pPr>
        <w:pStyle w:val="Heading2"/>
      </w:pPr>
      <w:r>
        <w:t>Mitigaciones</w:t>
      </w:r>
    </w:p>
    <w:p>
      <w:pPr>
        <w:pStyle w:val="ListBullet"/>
      </w:pPr>
      <w:r>
        <w:t>Escape de salida: convertir el contenido en texto (html.escape).</w:t>
      </w:r>
    </w:p>
    <w:p>
      <w:pPr>
        <w:pStyle w:val="ListBullet"/>
      </w:pPr>
      <w:r>
        <w:t>Cabeceras de seguridad: Content-Security-Policy limita que scripts se ejecutan.</w:t>
      </w:r>
    </w:p>
    <w:p>
      <w:pPr>
        <w:pStyle w:val="ListBullet"/>
      </w:pPr>
      <w:r>
        <w:t>Validar y sanear entradas.</w:t>
      </w:r>
    </w:p>
    <w:p>
      <w:pPr>
        <w:pStyle w:val="ListBullet"/>
      </w:pPr>
      <w:r>
        <w:t>X-Content-Type-Options: evitar interpretacion equivocada de tipos.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Crear un endpoint HTML que refleje entrada del usuario.</w:t>
      </w:r>
    </w:p>
    <w:p>
      <w:pPr>
        <w:pStyle w:val="ListBullet"/>
      </w:pPr>
      <w:r>
        <w:t>Ejecutar un payload XSS en laboratorio y entenderlo.</w:t>
      </w:r>
    </w:p>
    <w:p>
      <w:pPr>
        <w:pStyle w:val="ListBullet"/>
      </w:pPr>
      <w:r>
        <w:t>Aplicar escape de salida (html.escape).</w:t>
      </w:r>
    </w:p>
    <w:p>
      <w:pPr>
        <w:pStyle w:val="ListBullet"/>
      </w:pPr>
      <w:r>
        <w:t>Agregar CSP y cabeceras de seguridad y verificar con curl.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Flask (ya instalado)</w:t>
      </w:r>
    </w:p>
    <w:p>
      <w:r>
        <w:t>Sirve el endpoint HTML del laboratorio.</w:t>
      </w:r>
    </w:p>
    <w:p>
      <w:pPr>
        <w:pStyle w:val="ListNumber"/>
      </w:pPr>
      <w:r>
        <w:t>Usa el entorno virtual existente.</w:t>
      </w:r>
    </w:p>
    <w:p>
      <w:pPr>
        <w:pStyle w:val="Heading2"/>
      </w:pPr>
      <w:r>
        <w:t>curl (ya instalado)</w:t>
      </w:r>
    </w:p>
    <w:p>
      <w:r>
        <w:t>Verifica las cabeceras de las respuestas HTTP.</w:t>
      </w:r>
    </w:p>
    <w:p>
      <w:pPr>
        <w:pStyle w:val="ListNumber"/>
      </w:pPr>
      <w:r>
        <w:t>Ya instalado.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Crear la pagina reflejada</w:t>
      </w:r>
    </w:p>
    <w:p>
      <w:r>
        <w:t>Crea `xss.py` en Flask: ruta /?nombre=... que muestre el nombre en la pagina (seccion 5).</w:t>
      </w:r>
    </w:p>
    <w:p>
      <w:pPr>
        <w:pStyle w:val="Heading2"/>
      </w:pPr>
      <w:r>
        <w:t>Paso 2: Levantar y probar</w:t>
      </w:r>
    </w:p>
    <w:p>
      <w:r>
        <w:t>Ejecuta y abre en el navegador: http://localhost:5000/?nombre=Juan.</w:t>
      </w:r>
    </w:p>
    <w:p>
      <w:pPr>
        <w:pStyle w:val="Heading2"/>
      </w:pPr>
      <w:r>
        <w:t>Paso 3: Inyectar el payload</w:t>
      </w:r>
    </w:p>
    <w:p>
      <w:r>
        <w:t>Envia el payload de prueba `&lt;script&gt;alert(1)&lt;/script&gt;` como nombre y observa que se ejecuta (laboratorio local).</w:t>
      </w:r>
    </w:p>
    <w:p>
      <w:pPr>
        <w:pStyle w:val="Heading2"/>
      </w:pPr>
      <w:r>
        <w:t>Paso 4: Explicar el riesgo</w:t>
      </w:r>
    </w:p>
    <w:p>
      <w:r>
        <w:t>Pide a la IA que explique que pasa y quien se ve afectado.</w:t>
      </w:r>
    </w:p>
    <w:p>
      <w:pPr>
        <w:pStyle w:val="Heading2"/>
      </w:pPr>
      <w:r>
        <w:t>Paso 5: Escapar la salida</w:t>
      </w:r>
    </w:p>
    <w:p>
      <w:r>
        <w:t>Corrige el codigo usando `html.escape` para que el payload se muestre como texto.</w:t>
      </w:r>
    </w:p>
    <w:p>
      <w:pPr>
        <w:pStyle w:val="Heading2"/>
      </w:pPr>
      <w:r>
        <w:t>Paso 6: Agregar CSP</w:t>
      </w:r>
    </w:p>
    <w:p>
      <w:r>
        <w:t>Agrega la cabecera Content-Security-Policy (default-src 'self') y X-Content-Type-Options.</w:t>
      </w:r>
    </w:p>
    <w:p>
      <w:pPr>
        <w:pStyle w:val="Heading2"/>
      </w:pPr>
      <w:r>
        <w:t>Paso 7: Verificar cabeceras</w:t>
      </w:r>
    </w:p>
    <w:p>
      <w:r>
        <w:t>Usa `curl -i` para ver las cabeceras de la respuesta corregida.</w:t>
      </w:r>
    </w:p>
    <w:p>
      <w:pPr>
        <w:pStyle w:val="Heading2"/>
      </w:pPr>
      <w:r>
        <w:t>Paso 8: Capturar y documentar</w:t>
      </w:r>
    </w:p>
    <w:p>
      <w:r>
        <w:t>Guarda evidencias del antes y despues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Crea en Flask una ruta /?nombre=... que muestre el parametro en una pagina HTML (version vulnerable) y luego la version segura con html.escape.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el ataque XSS con este payload: [pega el payload]. ¿Que puede robar un atacante y como lo previene el escape de salida?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el conjunto de cabeceras de seguridad que debe tener una aplicacion web financiera y como configurarlas en Flask.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Codigo vulnerable y codigo corregido.</w:t>
      </w:r>
    </w:p>
    <w:p>
      <w:pPr>
        <w:pStyle w:val="ListBullet"/>
      </w:pPr>
      <w:r>
        <w:t>Payload XSS usado (solo laboratorio).</w:t>
      </w:r>
    </w:p>
    <w:p>
      <w:pPr>
        <w:pStyle w:val="ListBullet"/>
      </w:pPr>
      <w:r>
        <w:t>Cabeceras de seguridad agregadas.</w:t>
      </w:r>
    </w:p>
    <w:p>
      <w:pPr>
        <w:pStyle w:val="ListBullet"/>
      </w:pPr>
      <w:r>
        <w:t>Explicacion del ataque y la mitigacion.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EVI-...-01-xss-vulnerable.png (payload ejecutado antes).</w:t>
      </w:r>
    </w:p>
    <w:p>
      <w:pPr>
        <w:pStyle w:val="ListBullet"/>
      </w:pPr>
      <w:r>
        <w:t>EVI-...-02-xss-corregido.png (payload mostrado como texto).</w:t>
      </w:r>
    </w:p>
    <w:p>
      <w:pPr>
        <w:pStyle w:val="ListBullet"/>
      </w:pPr>
      <w:r>
        <w:t>EVI-...-03-cabeceras.txt (salida de curl -i con las cabeceras).</w:t>
      </w:r>
    </w:p>
    <w:p>
      <w:pPr>
        <w:pStyle w:val="ListBullet"/>
      </w:pPr>
      <w:r>
        <w:t>EVI-...-04-codigo-final.py (endpoint corregido).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Que es XSS, tipos y como se explota.</w:t>
      </w:r>
    </w:p>
    <w:p>
      <w:pPr>
        <w:pStyle w:val="ListBullet"/>
      </w:pPr>
      <w:r>
        <w:t>Demostracion en laboratorio y resultado.</w:t>
      </w:r>
    </w:p>
    <w:p>
      <w:pPr>
        <w:pStyle w:val="ListBullet"/>
      </w:pPr>
      <w:r>
        <w:t>Mitigaciones aplicadas (escape y CSP).</w:t>
      </w:r>
    </w:p>
    <w:p>
      <w:pPr>
        <w:pStyle w:val="ListBullet"/>
      </w:pPr>
      <w:r>
        <w:t>Cabeceras de seguridad verificadas.</w:t>
      </w:r>
    </w:p>
    <w:p>
      <w:pPr>
        <w:pStyle w:val="Heading1"/>
      </w:pPr>
      <w:r>
        <w:t>10. Entregable de la clase</w:t>
      </w:r>
    </w:p>
    <w:p>
      <w:r>
        <w:t>Endpoint HTML corregido + demostracion XSS antes/despues + cabeceras verificadas.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19 - Seguridad HTML y XSS: escape, headers y Content Security Policy.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19 - Seguridad HTML y XSS: escape, headers y Content Security Policy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Flask (ya instalado), curl (ya instalado).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Hoy trabajas del lado del navegador: creas una pagina HTML que muestra un parametro del usuario, demuestras un ataque XSS (Cross-Site Scripting), y lo corriges con escape de salida, cabeceras de seguridad y Content-Security-Policy.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Crear un endpoint HTML que refleje entrada del usuario. -&gt; [Logrado / Parcial / No logrado]</w:t>
      </w:r>
    </w:p>
    <w:p>
      <w:pPr>
        <w:pStyle w:val="ListBullet"/>
      </w:pPr>
      <w:r>
        <w:t>Objetivo: Ejecutar un payload XSS en laboratorio y entenderlo. -&gt; [Logrado / Parcial / No logrado]</w:t>
      </w:r>
    </w:p>
    <w:p>
      <w:pPr>
        <w:pStyle w:val="ListBullet"/>
      </w:pPr>
      <w:r>
        <w:t>Objetivo: Aplicar escape de salida (html.escape). -&gt; [Logrado / Parcial / No logrado]</w:t>
      </w:r>
    </w:p>
    <w:p>
      <w:pPr>
        <w:pStyle w:val="ListBullet"/>
      </w:pPr>
      <w:r>
        <w:t>Objetivo: Agregar CSP y cabeceras de seguridad y verificar con curl.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Crea el endpoint HTML -&gt; [Implementado / Parcial / Pendiente]</w:t>
      </w:r>
    </w:p>
    <w:p>
      <w:pPr>
        <w:pStyle w:val="ListBullet"/>
      </w:pPr>
      <w:r>
        <w:t>Control: Ejecuta y explica el XSS en laboratorio -&gt; [Implementado / Parcial / Pendiente]</w:t>
      </w:r>
    </w:p>
    <w:p>
      <w:pPr>
        <w:pStyle w:val="ListBullet"/>
      </w:pPr>
      <w:r>
        <w:t>Control: Aplica escape de salida -&gt; [Implementado / Parcial / Pendiente]</w:t>
      </w:r>
    </w:p>
    <w:p>
      <w:pPr>
        <w:pStyle w:val="ListBullet"/>
      </w:pPr>
      <w:r>
        <w:t>Control: Configura CSP y cabeceras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19 - Seguridad HTML y XSS: escape, headers y Content Security Policy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Hoy trabajas del lado del navegador: creas una pagina HTML que muestra un parametro del usuario, demuestras un ataque XSS (Cross-Site Scripting), y lo corriges con escape de salida, cabeceras de seguridad y Content-Security-Policy.</w:t>
      </w:r>
    </w:p>
    <w:p>
      <w:pPr>
        <w:pStyle w:val="ListBullet"/>
      </w:pPr>
      <w:r>
        <w:t>Objetivo: Crear un endpoint HTML que refleje entrada del usuario.</w:t>
      </w:r>
    </w:p>
    <w:p>
      <w:pPr>
        <w:pStyle w:val="ListBullet"/>
      </w:pPr>
      <w:r>
        <w:t>Objetivo: Ejecutar un payload XSS en laboratorio y entenderlo.</w:t>
      </w:r>
    </w:p>
    <w:p>
      <w:pPr>
        <w:pStyle w:val="ListBullet"/>
      </w:pPr>
      <w:r>
        <w:t>Objetivo: Aplicar escape de salida (html.escape).</w:t>
      </w:r>
    </w:p>
    <w:p>
      <w:pPr>
        <w:pStyle w:val="ListBullet"/>
      </w:pPr>
      <w:r>
        <w:t>Objetivo: Agregar CSP y cabeceras de seguridad y verificar con curl.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OWASP XSS (A03); cabeceras de seguridad HTTP; proteccion de datos en web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(Flask (ya instalado), curl (ya instalado)).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EVI-...-01-xss-vulnerable.png (payload ejecutado antes).</w:t>
      </w:r>
    </w:p>
    <w:p>
      <w:pPr>
        <w:pStyle w:val="ListBullet"/>
      </w:pPr>
      <w:r>
        <w:t>Evidencia: EVI-...-02-xss-corregido.png (payload mostrado como texto).</w:t>
      </w:r>
    </w:p>
    <w:p>
      <w:pPr>
        <w:pStyle w:val="ListBullet"/>
      </w:pPr>
      <w:r>
        <w:t>Evidencia: EVI-...-03-cabeceras.txt (salida de curl -i con las cabeceras).</w:t>
      </w:r>
    </w:p>
    <w:p>
      <w:pPr>
        <w:pStyle w:val="ListBullet"/>
      </w:pPr>
      <w:r>
        <w:t>Evidencia: EVI-...-04-codigo-final.py (endpoint corregido).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Crea el endpoint HTML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Ejecuta y explica el XSS en laboratorio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Aplica escape de salida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Configura CSP y cabeceras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Ejecuté el payload XSS.</w:t>
      </w:r>
    </w:p>
    <w:p>
      <w:pPr>
        <w:pStyle w:val="ListBullet"/>
      </w:pPr>
      <w:r>
        <w:t>[ ] Apliqué html.escape.</w:t>
      </w:r>
    </w:p>
    <w:p>
      <w:pPr>
        <w:pStyle w:val="ListBullet"/>
      </w:pPr>
      <w:r>
        <w:t>[ ] Verifiqué las cabeceras con curl -i.</w:t>
      </w:r>
    </w:p>
    <w:p>
      <w:pPr>
        <w:pStyle w:val="Heading1"/>
      </w:pPr>
      <w:r>
        <w:t>13. Reflexion sobre el uso de IA</w:t>
      </w:r>
    </w:p>
    <w:p>
      <w:r>
        <w:t>¿Por que confiar en la entrada del usuario es peligroso aun cuando "no parece un script"? ¿Que otros lugares (base de datos, API) necesitan escape o codificacion?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