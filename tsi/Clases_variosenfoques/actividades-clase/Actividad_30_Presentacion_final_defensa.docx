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30 DE 46 - PROYECTO INTEGRADOR: PRESENTACION FINAL Y DEFENSA ANTE COMISION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Comunicacion de la seguridad; rendicion de cuentas; presentacion ejecutiva</w:t>
      </w:r>
    </w:p>
    <w:p/>
    <w:p>
      <w:pPr>
        <w:pStyle w:val="Heading1"/>
      </w:pPr>
      <w:r>
        <w:t>1. Contexto</w:t>
      </w:r>
    </w:p>
    <w:p>
      <w:r>
        <w:t>Llegaste al final: hoy integrás todo lo aprendido en una presentacion de 15 minutos ante una "comision" (docente y companeros que hacen de AGESIC/BCU/directores). Mostras el problema, el analisis (DFD + STRIDE), los controles implementados (evidencias EVI-...) y el plan de accion. Preparas tambien una hoja de respuestas a preguntas probables.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proyecto integrador?</w:t>
      </w:r>
    </w:p>
    <w:p>
      <w:r>
        <w:t>Une todo lo aprendido en una entrega final que demuestra el criterio del RSI: analizar, decidir, implementar y comunicar.</w:t>
      </w:r>
    </w:p>
    <w:p>
      <w:pPr>
        <w:pStyle w:val="Heading2"/>
      </w:pPr>
      <w:r>
        <w:t>Estructura de la defensa</w:t>
      </w:r>
    </w:p>
    <w:p>
      <w:pPr>
        <w:pStyle w:val="ListBullet"/>
      </w:pPr>
      <w:r>
        <w:t>Contexto y problema.</w:t>
      </w:r>
    </w:p>
    <w:p>
      <w:pPr>
        <w:pStyle w:val="ListBullet"/>
      </w:pPr>
      <w:r>
        <w:t>Analisis (DFD, STRIDE, riesgos).</w:t>
      </w:r>
    </w:p>
    <w:p>
      <w:pPr>
        <w:pStyle w:val="ListBullet"/>
      </w:pPr>
      <w:r>
        <w:t>Controles implementados (evidencias).</w:t>
      </w:r>
    </w:p>
    <w:p>
      <w:pPr>
        <w:pStyle w:val="ListBullet"/>
      </w:pPr>
      <w:r>
        <w:t>Metricas y resultados.</w:t>
      </w:r>
    </w:p>
    <w:p>
      <w:pPr>
        <w:pStyle w:val="ListBullet"/>
      </w:pPr>
      <w:r>
        <w:t>Plan de accion.</w:t>
      </w:r>
    </w:p>
    <w:p>
      <w:pPr>
        <w:pStyle w:val="Heading2"/>
      </w:pPr>
      <w:r>
        <w:t>Comunicacion segun el publico</w:t>
      </w:r>
    </w:p>
    <w:p>
      <w:pPr>
        <w:pStyle w:val="ListBullet"/>
      </w:pPr>
      <w:r>
        <w:t>Directivos/reguladores: riesgo, cumplimiento, dinero.</w:t>
      </w:r>
    </w:p>
    <w:p>
      <w:pPr>
        <w:pStyle w:val="ListBullet"/>
      </w:pPr>
      <w:r>
        <w:t>Tecnicos: detalles de implementacion.</w:t>
      </w:r>
    </w:p>
    <w:p>
      <w:pPr>
        <w:pStyle w:val="Heading2"/>
      </w:pPr>
      <w:r>
        <w:t>Preguntas y defensa</w:t>
      </w:r>
    </w:p>
    <w:p>
      <w:r>
        <w:t>Cada decision se justifica: que se hizo, por que, que alternativa habia y que riesgo mitiga.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Integrar todas las actividades en una historia coherente.</w:t>
      </w:r>
    </w:p>
    <w:p>
      <w:pPr>
        <w:pStyle w:val="ListBullet"/>
      </w:pPr>
      <w:r>
        <w:t>Preparar una presentacion ejecutiva.</w:t>
      </w:r>
    </w:p>
    <w:p>
      <w:pPr>
        <w:pStyle w:val="ListBullet"/>
      </w:pPr>
      <w:r>
        <w:t>Defender las decisiones ante preguntas.</w:t>
      </w:r>
    </w:p>
    <w:p>
      <w:pPr>
        <w:pStyle w:val="ListBullet"/>
      </w:pPr>
      <w:r>
        <w:t>Entregar el paquete completo de evidencias.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PowerPoint / Google Slides (gratuito) o Markdown + Marp</w:t>
      </w:r>
    </w:p>
    <w:p>
      <w:r>
        <w:t>Para la presentacion final.</w:t>
      </w:r>
    </w:p>
    <w:p>
      <w:pPr>
        <w:pStyle w:val="ListNumber"/>
      </w:pPr>
      <w:r>
        <w:t>Usa el que tengas disponible.</w:t>
      </w:r>
    </w:p>
    <w:p>
      <w:pPr>
        <w:pStyle w:val="ListNumber"/>
      </w:pPr>
      <w:r>
        <w:t>Opcional Marp (gratuito): `npm i -g @marp-team/marp-cli` para diapositivas desde Markdown.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Definir el hilo</w:t>
      </w:r>
    </w:p>
    <w:p>
      <w:r>
        <w:t>Arma el guion: contexto -&gt; riesgos (DFD/STRIDE) -&gt; controles implementados -&gt; evidencias -&gt; plan de accion.</w:t>
      </w:r>
    </w:p>
    <w:p>
      <w:pPr>
        <w:pStyle w:val="Heading2"/>
      </w:pPr>
      <w:r>
        <w:t>Paso 2: Preparar 8-10 diapositivas</w:t>
      </w:r>
    </w:p>
    <w:p>
      <w:r>
        <w:t>Portada, contexto, analisis, controles, evidencias, metricas, plan, proximos pasos, preguntas.</w:t>
      </w:r>
    </w:p>
    <w:p>
      <w:pPr>
        <w:pStyle w:val="Heading2"/>
      </w:pPr>
      <w:r>
        <w:t>Paso 3: Seleccionar evidencias</w:t>
      </w:r>
    </w:p>
    <w:p>
      <w:r>
        <w:t>Elige las EVI-... mas fuertes del curso (2FA, Trivy, Jenkins, ZAP, informe AGESIC/BCU).</w:t>
      </w:r>
    </w:p>
    <w:p>
      <w:pPr>
        <w:pStyle w:val="Heading2"/>
      </w:pPr>
      <w:r>
        <w:t>Paso 4: Practicar el discurso</w:t>
      </w:r>
    </w:p>
    <w:p>
      <w:r>
        <w:t>Practica la presentacion con cronometro (15 minutos).</w:t>
      </w:r>
    </w:p>
    <w:p>
      <w:pPr>
        <w:pStyle w:val="Heading2"/>
      </w:pPr>
      <w:r>
        <w:t>Paso 5: Preparar respuestas</w:t>
      </w:r>
    </w:p>
    <w:p>
      <w:r>
        <w:t>Escribe respuestas a preguntas probables (que es un riesgo? como mitigas X? que es SF.SEG.08?).</w:t>
      </w:r>
    </w:p>
    <w:p>
      <w:pPr>
        <w:pStyle w:val="Heading2"/>
      </w:pPr>
      <w:r>
        <w:t>Paso 6: Simular la defensa</w:t>
      </w:r>
    </w:p>
    <w:p>
      <w:r>
        <w:t>Presenta ante un companero que pregunte en el rol de AGESIC y de BCU.</w:t>
      </w:r>
    </w:p>
    <w:p>
      <w:pPr>
        <w:pStyle w:val="Heading2"/>
      </w:pPr>
      <w:r>
        <w:t>Paso 7: Entregar el paquete</w:t>
      </w:r>
    </w:p>
    <w:p>
      <w:r>
        <w:t>Organiza la carpeta final: presentacion, informes, evidencias, bitacora, commits.</w:t>
      </w:r>
    </w:p>
    <w:p>
      <w:pPr>
        <w:pStyle w:val="Heading2"/>
      </w:pPr>
      <w:r>
        <w:t>Paso 8: Capturar y documentar</w:t>
      </w:r>
    </w:p>
    <w:p>
      <w:r>
        <w:t>Guarda la grabacion o capturas de la presentacion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el guion de una presentacion de 15 minutos (8-10 diapositivas) sobre un proyecto de seguridad de la informacion para un banco, con estructura de slides y tiempos.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Prepara 10 preguntas dificiles que una comision (docente, AGESIC, BCU) podria hacer tras mi defensa, y sus respuestas modelo.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mi estructura de slides: [pega el indice]. ¿Que falta o sobra para una defensa de proyecto integrador?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Guion y estructura de la presentacion.</w:t>
      </w:r>
    </w:p>
    <w:p>
      <w:pPr>
        <w:pStyle w:val="ListBullet"/>
      </w:pPr>
      <w:r>
        <w:t>Diapositivas finales.</w:t>
      </w:r>
    </w:p>
    <w:p>
      <w:pPr>
        <w:pStyle w:val="ListBullet"/>
      </w:pPr>
      <w:r>
        <w:t>Hoja de preguntas y respuestas.</w:t>
      </w:r>
    </w:p>
    <w:p>
      <w:pPr>
        <w:pStyle w:val="ListBullet"/>
      </w:pPr>
      <w:r>
        <w:t>Paquete final de evidencias.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EVI-...-01-presentacion.pptx (o .md/.pdf).</w:t>
      </w:r>
    </w:p>
    <w:p>
      <w:pPr>
        <w:pStyle w:val="ListBullet"/>
      </w:pPr>
      <w:r>
        <w:t>EVI-...-02-guion.txt.</w:t>
      </w:r>
    </w:p>
    <w:p>
      <w:pPr>
        <w:pStyle w:val="ListBullet"/>
      </w:pPr>
      <w:r>
        <w:t>EVI-...-03-preguntas-respuestas.txt.</w:t>
      </w:r>
    </w:p>
    <w:p>
      <w:pPr>
        <w:pStyle w:val="ListBullet"/>
      </w:pPr>
      <w:r>
        <w:t>EVI-...-04-paquete-final.zip (evidencias + informes).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Resumen del proyecto integrador.</w:t>
      </w:r>
    </w:p>
    <w:p>
      <w:pPr>
        <w:pStyle w:val="ListBullet"/>
      </w:pPr>
      <w:r>
        <w:t>Decisiones tecnicas y su justificacion.</w:t>
      </w:r>
    </w:p>
    <w:p>
      <w:pPr>
        <w:pStyle w:val="ListBullet"/>
      </w:pPr>
      <w:r>
        <w:t>Resultados y lecciones aprendidas.</w:t>
      </w:r>
    </w:p>
    <w:p>
      <w:pPr>
        <w:pStyle w:val="ListBullet"/>
      </w:pPr>
      <w:r>
        <w:t>Plan de accion a futuro.</w:t>
      </w:r>
    </w:p>
    <w:p>
      <w:pPr>
        <w:pStyle w:val="Heading1"/>
      </w:pPr>
      <w:r>
        <w:t>10. Entregable de la clase</w:t>
      </w:r>
    </w:p>
    <w:p>
      <w:r>
        <w:t>Presentacion final + defensa realizada + paquete completo de evidencias e informes.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30 - Proyecto integrador: presentacion final y defensa ante comision.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30 - Proyecto integrador: presentacion final y defensa ante comision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PowerPoint / Google Slides (gratuito) o Markdown + Marp.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Llegaste al final: hoy integrás todo lo aprendido en una presentacion de 15 minutos ante una "comision" (docente y companeros que hacen de AGESIC/BCU/directores). Mostras el problema, el analisis (DFD + STRIDE), los controles implementados (evidencias EVI-...) y el plan de accion. Preparas tambien una hoja de respuestas a preguntas probables.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Integrar todas las actividades en una historia coherente. -&gt; [Logrado / Parcial / No logrado]</w:t>
      </w:r>
    </w:p>
    <w:p>
      <w:pPr>
        <w:pStyle w:val="ListBullet"/>
      </w:pPr>
      <w:r>
        <w:t>Objetivo: Preparar una presentacion ejecutiva. -&gt; [Logrado / Parcial / No logrado]</w:t>
      </w:r>
    </w:p>
    <w:p>
      <w:pPr>
        <w:pStyle w:val="ListBullet"/>
      </w:pPr>
      <w:r>
        <w:t>Objetivo: Defender las decisiones ante preguntas. -&gt; [Logrado / Parcial / No logrado]</w:t>
      </w:r>
    </w:p>
    <w:p>
      <w:pPr>
        <w:pStyle w:val="ListBullet"/>
      </w:pPr>
      <w:r>
        <w:t>Objetivo: Entregar el paquete completo de evidencias.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Integra todo el curso -&gt; [Implementado / Parcial / Pendiente]</w:t>
      </w:r>
    </w:p>
    <w:p>
      <w:pPr>
        <w:pStyle w:val="ListBullet"/>
      </w:pPr>
      <w:r>
        <w:t>Control: Presenta con claridad -&gt; [Implementado / Parcial / Pendiente]</w:t>
      </w:r>
    </w:p>
    <w:p>
      <w:pPr>
        <w:pStyle w:val="ListBullet"/>
      </w:pPr>
      <w:r>
        <w:t>Control: Defiende las decisiones -&gt; [Implementado / Parcial / Pendiente]</w:t>
      </w:r>
    </w:p>
    <w:p>
      <w:pPr>
        <w:pStyle w:val="ListBullet"/>
      </w:pPr>
      <w:r>
        <w:t>Control: Responde preguntas -&gt; [Implementado / Parcial / Pendiente]</w:t>
      </w:r>
    </w:p>
    <w:p>
      <w:pPr>
        <w:pStyle w:val="ListBullet"/>
      </w:pPr>
      <w:r>
        <w:t>Control: Entrega el paquete final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30 - Proyecto integrador: presentacion final y defensa ante comision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Llegaste al final: hoy integrás todo lo aprendido en una presentacion de 15 minutos ante una "comision" (docente y companeros que hacen de AGESIC/BCU/directores). Mostras el problema, el analisis (DFD + STRIDE), los controles implementados (evidencias EVI-...) y el plan de accion. Preparas tambien una hoja de respuestas a preguntas probables.</w:t>
      </w:r>
    </w:p>
    <w:p>
      <w:pPr>
        <w:pStyle w:val="ListBullet"/>
      </w:pPr>
      <w:r>
        <w:t>Objetivo: Integrar todas las actividades en una historia coherente.</w:t>
      </w:r>
    </w:p>
    <w:p>
      <w:pPr>
        <w:pStyle w:val="ListBullet"/>
      </w:pPr>
      <w:r>
        <w:t>Objetivo: Preparar una presentacion ejecutiva.</w:t>
      </w:r>
    </w:p>
    <w:p>
      <w:pPr>
        <w:pStyle w:val="ListBullet"/>
      </w:pPr>
      <w:r>
        <w:t>Objetivo: Defender las decisiones ante preguntas.</w:t>
      </w:r>
    </w:p>
    <w:p>
      <w:pPr>
        <w:pStyle w:val="ListBullet"/>
      </w:pPr>
      <w:r>
        <w:t>Objetivo: Entregar el paquete completo de evidencias.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Comunicacion de la seguridad; rendicion de cuentas; presentacion ejecutiva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(PowerPoint / Google Slides (gratuito) o Markdown + Marp).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EVI-...-01-presentacion.pptx (o .md/.pdf).</w:t>
      </w:r>
    </w:p>
    <w:p>
      <w:pPr>
        <w:pStyle w:val="ListBullet"/>
      </w:pPr>
      <w:r>
        <w:t>Evidencia: EVI-...-02-guion.txt.</w:t>
      </w:r>
    </w:p>
    <w:p>
      <w:pPr>
        <w:pStyle w:val="ListBullet"/>
      </w:pPr>
      <w:r>
        <w:t>Evidencia: EVI-...-03-preguntas-respuestas.txt.</w:t>
      </w:r>
    </w:p>
    <w:p>
      <w:pPr>
        <w:pStyle w:val="ListBullet"/>
      </w:pPr>
      <w:r>
        <w:t>Evidencia: EVI-...-04-paquete-final.zip (evidencias + informes).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Integra todo el curso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Presenta con claridad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Defiende las decisiones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Responde preguntas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Entrega el paquete final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8-10 diapositivas.</w:t>
      </w:r>
    </w:p>
    <w:p>
      <w:pPr>
        <w:pStyle w:val="ListBullet"/>
      </w:pPr>
      <w:r>
        <w:t>[ ] Practiqué con cronometro.</w:t>
      </w:r>
    </w:p>
    <w:p>
      <w:pPr>
        <w:pStyle w:val="ListBullet"/>
      </w:pPr>
      <w:r>
        <w:t>[ ] Entregué el paquete final completo.</w:t>
      </w:r>
    </w:p>
    <w:p>
      <w:pPr>
        <w:pStyle w:val="Heading1"/>
      </w:pPr>
      <w:r>
        <w:t>13. Reflexion sobre el uso de IA</w:t>
      </w:r>
    </w:p>
    <w:p>
      <w:r>
        <w:t>¿Que aprendiste sobre comunicar seguridad a distintos publicos (directores, reguladores, tecnicos)? ¿Cual fue tu mejor decision del curso?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