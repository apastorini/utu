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22 DE 46 - PACKET TRACER: RED DE 3 ZONAS CON FIREWALL Y DMZ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Defensa en profundidad; segmentacion; proteccion de servicios expuestos (SC.4)</w:t>
      </w:r>
    </w:p>
    <w:p/>
    <w:p>
      <w:pPr>
        <w:pStyle w:val="Heading1"/>
      </w:pPr>
      <w:r>
        <w:t>1. Contexto</w:t>
      </w:r>
    </w:p>
    <w:p>
      <w:r>
        <w:t>En el banco hay servicios que deben verse desde internet (el portal) y datos que deben quedar ocultos (la base de datos). Hoy simulás una red de tres zonas: EXTERIOR, DMZ (servicios publicos) e INTERNA (datos), separadas por un router con reglas de acceso (ACL). Es la base de cualquier arquitectura de red bancaria.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una DMZ?</w:t>
      </w:r>
    </w:p>
    <w:p>
      <w:r>
        <w:t>Una DMZ (zona desmilitarizada) es una red intermedia entre internet y la red interna, donde viven los servicios publicos.</w:t>
      </w:r>
    </w:p>
    <w:p>
      <w:pPr>
        <w:pStyle w:val="Heading2"/>
      </w:pPr>
      <w:r>
        <w:t>Topologia de 3 zonas</w:t>
      </w:r>
    </w:p>
    <w:p>
      <w:pPr>
        <w:pStyle w:val="ListBullet"/>
      </w:pPr>
      <w:r>
        <w:t>Exterior (internet): no confiable.</w:t>
      </w:r>
    </w:p>
    <w:p>
      <w:pPr>
        <w:pStyle w:val="ListBullet"/>
      </w:pPr>
      <w:r>
        <w:t>DMZ: servicios publicos (web, correo) aislados.</w:t>
      </w:r>
    </w:p>
    <w:p>
      <w:pPr>
        <w:pStyle w:val="ListBullet"/>
      </w:pPr>
      <w:r>
        <w:t>Interna: datos confidenciales, nunca expuestos.</w:t>
      </w:r>
    </w:p>
    <w:p>
      <w:pPr>
        <w:pStyle w:val="Heading2"/>
      </w:pPr>
      <w:r>
        <w:t>Reglas de firewall (ACL)</w:t>
      </w:r>
    </w:p>
    <w:p>
      <w:pPr>
        <w:pStyle w:val="ListBullet"/>
      </w:pPr>
      <w:r>
        <w:t>Exterior -&gt; DMZ: solo puertos publicos (80/443).</w:t>
      </w:r>
    </w:p>
    <w:p>
      <w:pPr>
        <w:pStyle w:val="ListBullet"/>
      </w:pPr>
      <w:r>
        <w:t>Exterior -&gt; Interna: bloqueado.</w:t>
      </w:r>
    </w:p>
    <w:p>
      <w:pPr>
        <w:pStyle w:val="ListBullet"/>
      </w:pPr>
      <w:r>
        <w:t>DMZ -&gt; Interna: solo lo minimo (ej. un puerto hacia la base de datos).</w:t>
      </w:r>
    </w:p>
    <w:p>
      <w:pPr>
        <w:pStyle w:val="Heading2"/>
      </w:pPr>
      <w:r>
        <w:t>¿Por que aislar?</w:t>
      </w:r>
    </w:p>
    <w:p>
      <w:r>
        <w:t>Si el atacante compromete la web, no tiene acceso directo a la base de datos. Contiene el dano.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Disenar una red de 3 zonas.</w:t>
      </w:r>
    </w:p>
    <w:p>
      <w:pPr>
        <w:pStyle w:val="ListBullet"/>
      </w:pPr>
      <w:r>
        <w:t>Configurar un firewall con ACL en el router.</w:t>
      </w:r>
    </w:p>
    <w:p>
      <w:pPr>
        <w:pStyle w:val="ListBullet"/>
      </w:pPr>
      <w:r>
        <w:t>Verificar que el trafico permitido funciona.</w:t>
      </w:r>
    </w:p>
    <w:p>
      <w:pPr>
        <w:pStyle w:val="ListBullet"/>
      </w:pPr>
      <w:r>
        <w:t>Verificar que el trafico bloqueado se deniega.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Cisco Packet Tracer (gratuito)</w:t>
      </w:r>
    </w:p>
    <w:p>
      <w:r>
        <w:t>Ya instalado en la actividad 20.</w:t>
      </w:r>
    </w:p>
    <w:p>
      <w:pPr>
        <w:pStyle w:val="ListNumber"/>
      </w:pPr>
      <w:r>
        <w:t>Ya instalado.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Crear la topologia</w:t>
      </w:r>
    </w:p>
    <w:p>
      <w:r>
        <w:t>Arma 3 segmentos conectados al router/firewall (por ejemplo ASA 5506 o router 2911): EXTERIOR (192.168.100.0/24), DMZ (192.168.50.0/24) con el servidor web, INTERNA (192.168.10.0/24) con el servidor de base de datos.</w:t>
      </w:r>
    </w:p>
    <w:p>
      <w:pPr>
        <w:pStyle w:val="Heading2"/>
      </w:pPr>
      <w:r>
        <w:t>Paso 2: Configurar interfaces</w:t>
      </w:r>
    </w:p>
    <w:p>
      <w:r>
        <w:t>Asigna IPs a cada interfaz del router (una por zona).</w:t>
      </w:r>
    </w:p>
    <w:p>
      <w:pPr>
        <w:pStyle w:val="Heading2"/>
      </w:pPr>
      <w:r>
        <w:t>Paso 3: Levantar servidores</w:t>
      </w:r>
    </w:p>
    <w:p>
      <w:r>
        <w:t>Configura un servidor web (HTTP) en DMZ y un servidor de base de datos en INTERNA, con sus IPs.</w:t>
      </w:r>
    </w:p>
    <w:p>
      <w:pPr>
        <w:pStyle w:val="Heading2"/>
      </w:pPr>
      <w:r>
        <w:t>Paso 4: Crear ACL</w:t>
      </w:r>
    </w:p>
    <w:p>
      <w:r>
        <w:t>Escribe una ACL que permita: EXTERIOR -&gt; DMZ (solo puerto 80/443) y bloquea EXTERIOR -&gt; INTERNA. Deja DMZ -&gt; INTERNA limitado.</w:t>
      </w:r>
    </w:p>
    <w:p>
      <w:pPr>
        <w:pStyle w:val="Heading2"/>
      </w:pPr>
      <w:r>
        <w:t>Paso 5: Probar acceso permitido</w:t>
      </w:r>
    </w:p>
    <w:p>
      <w:r>
        <w:t>Desde un PC del EXTERIOR abre el sitio web del servidor DMZ (HTTP) y verifica que carga.</w:t>
      </w:r>
    </w:p>
    <w:p>
      <w:pPr>
        <w:pStyle w:val="Heading2"/>
      </w:pPr>
      <w:r>
        <w:t>Paso 6: Probar acceso bloqueado</w:t>
      </w:r>
    </w:p>
    <w:p>
      <w:r>
        <w:t>Desde el mismo PC intenta alcanzar la base de datos INTERNA y verifica que el trafico se bloquea.</w:t>
      </w:r>
    </w:p>
    <w:p>
      <w:pPr>
        <w:pStyle w:val="Heading2"/>
      </w:pPr>
      <w:r>
        <w:t>Paso 7: Ver logs/reglas</w:t>
      </w:r>
    </w:p>
    <w:p>
      <w:r>
        <w:t>Muestra la lista de acceso aplicada (`show access-lists`) y anota los contadores.</w:t>
      </w:r>
    </w:p>
    <w:p>
      <w:pPr>
        <w:pStyle w:val="Heading2"/>
      </w:pPr>
      <w:r>
        <w:t>Paso 8: Capturar y documentar</w:t>
      </w:r>
    </w:p>
    <w:p>
      <w:r>
        <w:t>Guarda capturas del acceso OK y del bloqueo,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Genera las ACL de Cisco IOS (Packet Tracer) para un router con 3 zonas: permitir de EXTERIOR a DMZ solo HTTP/HTTPS, bloquear EXTERIOR a INTERNA, y limitar DMZ a INTERNA al puerto 5432.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¿Que es una DMZ y por que un banco debe separar el portal web de la base de datos? Explicalo.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Revisa mi ACL: [pega el texto]. ¿Que reglas debo revisar por seguridad?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Topologia de 3 zonas (captura).</w:t>
      </w:r>
    </w:p>
    <w:p>
      <w:pPr>
        <w:pStyle w:val="ListBullet"/>
      </w:pPr>
      <w:r>
        <w:t>ACL configurada y explicada.</w:t>
      </w:r>
    </w:p>
    <w:p>
      <w:pPr>
        <w:pStyle w:val="ListBullet"/>
      </w:pPr>
      <w:r>
        <w:t>Pruebas permitida y bloqueada.</w:t>
      </w:r>
    </w:p>
    <w:p>
      <w:pPr>
        <w:pStyle w:val="ListBullet"/>
      </w:pPr>
      <w:r>
        <w:t>Contadores de la access-list.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EVI-...-01-topologia-3zonas.png.</w:t>
      </w:r>
    </w:p>
    <w:p>
      <w:pPr>
        <w:pStyle w:val="ListBullet"/>
      </w:pPr>
      <w:r>
        <w:t>EVI-...-02-acl.txt (texto de la ACL).</w:t>
      </w:r>
    </w:p>
    <w:p>
      <w:pPr>
        <w:pStyle w:val="ListBullet"/>
      </w:pPr>
      <w:r>
        <w:t>EVI-...-03-acceso-dmz-ok.png (web carga).</w:t>
      </w:r>
    </w:p>
    <w:p>
      <w:pPr>
        <w:pStyle w:val="ListBullet"/>
      </w:pPr>
      <w:r>
        <w:t>EVI-...-04-bloqueo-db.png (acceso denegado).</w:t>
      </w:r>
    </w:p>
    <w:p>
      <w:pPr>
        <w:pStyle w:val="ListBullet"/>
      </w:pPr>
      <w:r>
        <w:t>EVI-...-05-show-access-lists.txt.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Arquitectura de 3 zonas y justificacion.</w:t>
      </w:r>
    </w:p>
    <w:p>
      <w:pPr>
        <w:pStyle w:val="ListBullet"/>
      </w:pPr>
      <w:r>
        <w:t>Reglas del firewall (ACL).</w:t>
      </w:r>
    </w:p>
    <w:p>
      <w:pPr>
        <w:pStyle w:val="ListBullet"/>
      </w:pPr>
      <w:r>
        <w:t>Pruebas de permitido y denegado.</w:t>
      </w:r>
    </w:p>
    <w:p>
      <w:pPr>
        <w:pStyle w:val="ListBullet"/>
      </w:pPr>
      <w:r>
        <w:t>Relacion con defensa en profundidad.</w:t>
      </w:r>
    </w:p>
    <w:p>
      <w:pPr>
        <w:pStyle w:val="Heading1"/>
      </w:pPr>
      <w:r>
        <w:t>10. Entregable de la clase</w:t>
      </w:r>
    </w:p>
    <w:p>
      <w:r>
        <w:t>Proyecto .pkt de 3 zonas + ACL documentada + evidencias de acceso permitido y bloqueado.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22 - Packet Tracer: red de 3 zonas con firewall y DMZ.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22 - Packet Tracer: red de 3 zonas con firewall y DMZ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Cisco Packet Tracer (gratuito).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En el banco hay servicios que deben verse desde internet (el portal) y datos que deben quedar ocultos (la base de datos). Hoy simulás una red de tres zonas: EXTERIOR, DMZ (servicios publicos) e INTERNA (datos), separadas por un router con reglas de acceso (ACL). Es la base de cualquier arquitectura de red bancaria.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Disenar una red de 3 zonas. -&gt; [Logrado / Parcial / No logrado]</w:t>
      </w:r>
    </w:p>
    <w:p>
      <w:pPr>
        <w:pStyle w:val="ListBullet"/>
      </w:pPr>
      <w:r>
        <w:t>Objetivo: Configurar un firewall con ACL en el router. -&gt; [Logrado / Parcial / No logrado]</w:t>
      </w:r>
    </w:p>
    <w:p>
      <w:pPr>
        <w:pStyle w:val="ListBullet"/>
      </w:pPr>
      <w:r>
        <w:t>Objetivo: Verificar que el trafico permitido funciona. -&gt; [Logrado / Parcial / No logrado]</w:t>
      </w:r>
    </w:p>
    <w:p>
      <w:pPr>
        <w:pStyle w:val="ListBullet"/>
      </w:pPr>
      <w:r>
        <w:t>Objetivo: Verificar que el trafico bloqueado se deniega.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Diseña red de 3 zonas -&gt; [Implementado / Parcial / Pendiente]</w:t>
      </w:r>
    </w:p>
    <w:p>
      <w:pPr>
        <w:pStyle w:val="ListBullet"/>
      </w:pPr>
      <w:r>
        <w:t>Control: Configura el firewall/ACL -&gt; [Implementado / Parcial / Pendiente]</w:t>
      </w:r>
    </w:p>
    <w:p>
      <w:pPr>
        <w:pStyle w:val="ListBullet"/>
      </w:pPr>
      <w:r>
        <w:t>Control: Verifica trafico permitido -&gt; [Implementado / Parcial / Pendiente]</w:t>
      </w:r>
    </w:p>
    <w:p>
      <w:pPr>
        <w:pStyle w:val="ListBullet"/>
      </w:pPr>
      <w:r>
        <w:t>Control: Verifica trafico bloqueado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22 - Packet Tracer: red de 3 zonas con firewall y DMZ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En el banco hay servicios que deben verse desde internet (el portal) y datos que deben quedar ocultos (la base de datos). Hoy simulás una red de tres zonas: EXTERIOR, DMZ (servicios publicos) e INTERNA (datos), separadas por un router con reglas de acceso (ACL). Es la base de cualquier arquitectura de red bancaria.</w:t>
      </w:r>
    </w:p>
    <w:p>
      <w:pPr>
        <w:pStyle w:val="ListBullet"/>
      </w:pPr>
      <w:r>
        <w:t>Objetivo: Disenar una red de 3 zonas.</w:t>
      </w:r>
    </w:p>
    <w:p>
      <w:pPr>
        <w:pStyle w:val="ListBullet"/>
      </w:pPr>
      <w:r>
        <w:t>Objetivo: Configurar un firewall con ACL en el router.</w:t>
      </w:r>
    </w:p>
    <w:p>
      <w:pPr>
        <w:pStyle w:val="ListBullet"/>
      </w:pPr>
      <w:r>
        <w:t>Objetivo: Verificar que el trafico permitido funciona.</w:t>
      </w:r>
    </w:p>
    <w:p>
      <w:pPr>
        <w:pStyle w:val="ListBullet"/>
      </w:pPr>
      <w:r>
        <w:t>Objetivo: Verificar que el trafico bloqueado se deniega.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Defensa en profundidad; segmentacion; proteccion de servicios expuestos (SC.4)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(Cisco Packet Tracer (gratuito)).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EVI-...-01-topologia-3zonas.png.</w:t>
      </w:r>
    </w:p>
    <w:p>
      <w:pPr>
        <w:pStyle w:val="ListBullet"/>
      </w:pPr>
      <w:r>
        <w:t>Evidencia: EVI-...-02-acl.txt (texto de la ACL).</w:t>
      </w:r>
    </w:p>
    <w:p>
      <w:pPr>
        <w:pStyle w:val="ListBullet"/>
      </w:pPr>
      <w:r>
        <w:t>Evidencia: EVI-...-03-acceso-dmz-ok.png (web carga).</w:t>
      </w:r>
    </w:p>
    <w:p>
      <w:pPr>
        <w:pStyle w:val="ListBullet"/>
      </w:pPr>
      <w:r>
        <w:t>Evidencia: EVI-...-04-bloqueo-db.png (acceso denegado).</w:t>
      </w:r>
    </w:p>
    <w:p>
      <w:pPr>
        <w:pStyle w:val="ListBullet"/>
      </w:pPr>
      <w:r>
        <w:t>Evidencia: EVI-...-05-show-access-lists.txt.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Diseña red de 3 zonas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Configura el firewall/ACL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Verifica trafico permitido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Verifica trafico bloqueado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El EXTERIOR accede a la DMZ.</w:t>
      </w:r>
    </w:p>
    <w:p>
      <w:pPr>
        <w:pStyle w:val="ListBullet"/>
      </w:pPr>
      <w:r>
        <w:t>[ ] El EXTERIOR no accede a INTERNA.</w:t>
      </w:r>
    </w:p>
    <w:p>
      <w:pPr>
        <w:pStyle w:val="ListBullet"/>
      </w:pPr>
      <w:r>
        <w:t>[ ] Guardé la ACL y los contadores.</w:t>
      </w:r>
    </w:p>
    <w:p>
      <w:pPr>
        <w:pStyle w:val="Heading1"/>
      </w:pPr>
      <w:r>
        <w:t>13. Reflexion sobre el uso de IA</w:t>
      </w:r>
    </w:p>
    <w:p>
      <w:r>
        <w:t>¿Por que el principio de "minimo privilegio" se aplica tambien a las redes? ¿Que zona deberia ser mas protegida en un banco?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