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25 DE 46 - AUTENTICACION CON DOBLE FACTOR (2FA): TOTP CON PYTHON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Autenticacion robusta; acceso logico (AC); OWASP A07 (fallas de autenticacion)</w:t>
      </w:r>
    </w:p>
    <w:p/>
    <w:p>
      <w:pPr>
        <w:pStyle w:val="Heading1"/>
      </w:pPr>
      <w:r>
        <w:t>1. Contexto</w:t>
      </w:r>
    </w:p>
    <w:p>
      <w:r>
        <w:t>La contrasena sola no basta. Hoy implementas con Python un segundo factor: TOTP (Time-based One-Time Password), el mismo algoritmo que usan apps como Google Authenticator o Authy. Creas el codigo, verificas que el codigo cambia cada 30 segundos y lo integras como validacion en tu API.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la autenticacion de doble factor (2FA)?</w:t>
      </w:r>
    </w:p>
    <w:p>
      <w:r>
        <w:t>Algo que sabes (contrasena) + algo que tienes (telefono) = dos factores. Comprometer uno no basta.</w:t>
      </w:r>
    </w:p>
    <w:p>
      <w:pPr>
        <w:pStyle w:val="Heading2"/>
      </w:pPr>
      <w:r>
        <w:t>Factores de autenticacion</w:t>
      </w:r>
    </w:p>
    <w:p>
      <w:pPr>
        <w:pStyle w:val="ListBullet"/>
      </w:pPr>
      <w:r>
        <w:t>Algo que sabes: contrasena, PIN.</w:t>
      </w:r>
    </w:p>
    <w:p>
      <w:pPr>
        <w:pStyle w:val="ListBullet"/>
      </w:pPr>
      <w:r>
        <w:t>Algo que tienes: telefono, token fisico.</w:t>
      </w:r>
    </w:p>
    <w:p>
      <w:pPr>
        <w:pStyle w:val="ListBullet"/>
      </w:pPr>
      <w:r>
        <w:t>Algo que eres: biometria.</w:t>
      </w:r>
    </w:p>
    <w:p>
      <w:pPr>
        <w:pStyle w:val="Heading2"/>
      </w:pPr>
      <w:r>
        <w:t>TOTP</w:t>
      </w:r>
    </w:p>
    <w:p>
      <w:r>
        <w:t>TOTP (Time-based One-Time Password) genera un codigo de 6 digitos que cambia cada 30 segundos, calculado desde un secreto compartido y la hora.</w:t>
      </w:r>
    </w:p>
    <w:p>
      <w:pPr>
        <w:pStyle w:val="ListBullet"/>
      </w:pPr>
      <w:r>
        <w:t>Secreto compartido: se genera una vez y se da al usuario.</w:t>
      </w:r>
    </w:p>
    <w:p>
      <w:pPr>
        <w:pStyle w:val="ListBullet"/>
      </w:pPr>
      <w:r>
        <w:t>El codigo es de un solo uso y por tiempo limitado.</w:t>
      </w:r>
    </w:p>
    <w:p>
      <w:pPr>
        <w:pStyle w:val="Heading2"/>
      </w:pPr>
      <w:r>
        <w:t>Ventajas</w:t>
      </w:r>
    </w:p>
    <w:p>
      <w:r>
        <w:t>Una contrasena robada no alcanza para entrar: falta el codigo del segundo factor.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la libreria de TOTP (pyotp).</w:t>
      </w:r>
    </w:p>
    <w:p>
      <w:pPr>
        <w:pStyle w:val="ListBullet"/>
      </w:pPr>
      <w:r>
        <w:t>Generar y compartir un secreto 2FA.</w:t>
      </w:r>
    </w:p>
    <w:p>
      <w:pPr>
        <w:pStyle w:val="ListBullet"/>
      </w:pPr>
      <w:r>
        <w:t>Generar y validar codigos TOTP.</w:t>
      </w:r>
    </w:p>
    <w:p>
      <w:pPr>
        <w:pStyle w:val="ListBullet"/>
      </w:pPr>
      <w:r>
        <w:t>Integrar TOTP en la API como segundo factor.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pyotp (gratuita, pip)</w:t>
      </w:r>
    </w:p>
    <w:p>
      <w:r>
        <w:t>Implementa TOTP y HOTP en Python.</w:t>
      </w:r>
    </w:p>
    <w:p>
      <w:pPr>
        <w:pStyle w:val="ListNumber"/>
      </w:pPr>
      <w:r>
        <w:t>Activa el entorno virtual.</w:t>
      </w:r>
    </w:p>
    <w:p>
      <w:pPr>
        <w:pStyle w:val="ListNumber"/>
      </w:pPr>
      <w:r>
        <w:t>Instala: `pip install pyotp`.</w:t>
      </w:r>
    </w:p>
    <w:p>
      <w:pPr>
        <w:pStyle w:val="ListNumber"/>
      </w:pPr>
      <w:r>
        <w:t>Verifica: `python -c "import pyotp; print(pyotp.__version__)"`.</w:t>
      </w:r>
    </w:p>
    <w:p>
      <w:pPr>
        <w:pStyle w:val="Heading2"/>
      </w:pPr>
      <w:r>
        <w:t>Google Authenticator o Authy (app del celular)</w:t>
      </w:r>
    </w:p>
    <w:p>
      <w:r>
        <w:t>Para probar el TOTP real en el telefono (opcional).</w:t>
      </w:r>
    </w:p>
    <w:p>
      <w:pPr>
        <w:pStyle w:val="ListNumber"/>
      </w:pPr>
      <w:r>
        <w:t>Instala la app desde la tienda.</w:t>
      </w:r>
    </w:p>
    <w:p>
      <w:pPr>
        <w:pStyle w:val="ListNumber"/>
      </w:pPr>
      <w:r>
        <w:t>Escanea el QR que generara tu codigo.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Crear el secreto</w:t>
      </w:r>
    </w:p>
    <w:p>
      <w:r>
        <w:t>Escribe un script que genere un secreto TOTP y lo muestre como otpauth:// URI.</w:t>
      </w:r>
    </w:p>
    <w:p>
      <w:pPr>
        <w:pStyle w:val="Heading2"/>
      </w:pPr>
      <w:r>
        <w:t>Paso 2: Generar QR</w:t>
      </w:r>
    </w:p>
    <w:p>
      <w:r>
        <w:t>Usa la libreria para crear un QR (por ejemplo con la URI) y muestralo por consola o como imagen.</w:t>
      </w:r>
    </w:p>
    <w:p>
      <w:pPr>
        <w:pStyle w:val="Heading2"/>
      </w:pPr>
      <w:r>
        <w:t>Paso 3: Validar el codigo</w:t>
      </w:r>
    </w:p>
    <w:p>
      <w:r>
        <w:t>Pide al usuario el codigo de 6 digitos y valida que sea correcto y vigente.</w:t>
      </w:r>
    </w:p>
    <w:p>
      <w:pPr>
        <w:pStyle w:val="Heading2"/>
      </w:pPr>
      <w:r>
        <w:t>Paso 4: Probar el tiempo</w:t>
      </w:r>
    </w:p>
    <w:p>
      <w:r>
        <w:t>Muestra cuantos segundos quedan antes de que cambie el codigo.</w:t>
      </w:r>
    </w:p>
    <w:p>
      <w:pPr>
        <w:pStyle w:val="Heading2"/>
      </w:pPr>
      <w:r>
        <w:t>Paso 5: Probar con el celular</w:t>
      </w:r>
    </w:p>
    <w:p>
      <w:r>
        <w:t>Escanea el QR con Google Authenticator y usa el codigo de la app para validar.</w:t>
      </w:r>
    </w:p>
    <w:p>
      <w:pPr>
        <w:pStyle w:val="Heading2"/>
      </w:pPr>
      <w:r>
        <w:t>Paso 6: Integrar en la API</w:t>
      </w:r>
    </w:p>
    <w:p>
      <w:r>
        <w:t>Agrega a la API un endpoint /login que exija contrasena + codigo TOTP.</w:t>
      </w:r>
    </w:p>
    <w:p>
      <w:pPr>
        <w:pStyle w:val="Heading2"/>
      </w:pPr>
      <w:r>
        <w:t>Paso 7: Probar con curl</w:t>
      </w:r>
    </w:p>
    <w:p>
      <w:r>
        <w:t>Prueba login sin codigo (rechazado) y con codigo (aceptado).</w:t>
      </w:r>
    </w:p>
    <w:p>
      <w:pPr>
        <w:pStyle w:val="Heading2"/>
      </w:pPr>
      <w:r>
        <w:t>Paso 8: Capturar y documentar</w:t>
      </w:r>
    </w:p>
    <w:p>
      <w:r>
        <w:t>Guarda evidencias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Escribe en Python (pyotp) un programa que: genere un secreto, cree un URI otpauth y un QR, valide un codigo de 6 digitos y muestre los segundos restantes.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por que un TOTP de 6 digitos que cambia cada 30 segundos es mas seguro que una contrasena fija, y que pasa si alguien roba el secreto.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Integra TOTP como segundo factor en una API Flask: endpoint /login que verifique contrasena y luego el codigo. Muestra el codigo.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Secreto TOTP generado (sin mostrarlo en informe real).</w:t>
      </w:r>
    </w:p>
    <w:p>
      <w:pPr>
        <w:pStyle w:val="ListBullet"/>
      </w:pPr>
      <w:r>
        <w:t>Verificacion del codigo.</w:t>
      </w:r>
    </w:p>
    <w:p>
      <w:pPr>
        <w:pStyle w:val="ListBullet"/>
      </w:pPr>
      <w:r>
        <w:t>Integracion en la API.</w:t>
      </w:r>
    </w:p>
    <w:p>
      <w:pPr>
        <w:pStyle w:val="ListBullet"/>
      </w:pPr>
      <w:r>
        <w:t>Prueba con curl aceptado/rechazado.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EVI-...-01-uri-otpauth.txt (URI sin revelar el secreto completo).</w:t>
      </w:r>
    </w:p>
    <w:p>
      <w:pPr>
        <w:pStyle w:val="ListBullet"/>
      </w:pPr>
      <w:r>
        <w:t>EVI-...-02-qr.png (QR generado).</w:t>
      </w:r>
    </w:p>
    <w:p>
      <w:pPr>
        <w:pStyle w:val="ListBullet"/>
      </w:pPr>
      <w:r>
        <w:t>EVI-...-03-validacion-ok.txt.</w:t>
      </w:r>
    </w:p>
    <w:p>
      <w:pPr>
        <w:pStyle w:val="ListBullet"/>
      </w:pPr>
      <w:r>
        <w:t>EVI-...-04-curl-login.txt (con y sin codigo).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Que es TOTP y por que es un segundo factor.</w:t>
      </w:r>
    </w:p>
    <w:p>
      <w:pPr>
        <w:pStyle w:val="ListBullet"/>
      </w:pPr>
      <w:r>
        <w:t>Algoritmo (secreto, tiempo, hash).</w:t>
      </w:r>
    </w:p>
    <w:p>
      <w:pPr>
        <w:pStyle w:val="ListBullet"/>
      </w:pPr>
      <w:r>
        <w:t>Integracion en la API.</w:t>
      </w:r>
    </w:p>
    <w:p>
      <w:pPr>
        <w:pStyle w:val="ListBullet"/>
      </w:pPr>
      <w:r>
        <w:t>Recomendaciones de uso.</w:t>
      </w:r>
    </w:p>
    <w:p>
      <w:pPr>
        <w:pStyle w:val="Heading1"/>
      </w:pPr>
      <w:r>
        <w:t>10. Entregable de la clase</w:t>
      </w:r>
    </w:p>
    <w:p>
      <w:r>
        <w:t>Script TOTP + integracion en la API con login de 2 pasos + evidencias.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25 - Autenticacion con doble factor (2FA): TOTP con Python.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25 - Autenticacion con doble factor (2FA): TOTP con Python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pyotp (gratuita, pip), Google Authenticator o Authy (app del celular).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La contrasena sola no basta. Hoy implementas con Python un segundo factor: TOTP (Time-based One-Time Password), el mismo algoritmo que usan apps como Google Authenticator o Authy. Creas el codigo, verificas que el codigo cambia cada 30 segundos y lo integras como validacion en tu API.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la libreria de TOTP (pyotp). -&gt; [Logrado / Parcial / No logrado]</w:t>
      </w:r>
    </w:p>
    <w:p>
      <w:pPr>
        <w:pStyle w:val="ListBullet"/>
      </w:pPr>
      <w:r>
        <w:t>Objetivo: Generar y compartir un secreto 2FA. -&gt; [Logrado / Parcial / No logrado]</w:t>
      </w:r>
    </w:p>
    <w:p>
      <w:pPr>
        <w:pStyle w:val="ListBullet"/>
      </w:pPr>
      <w:r>
        <w:t>Objetivo: Generar y validar codigos TOTP. -&gt; [Logrado / Parcial / No logrado]</w:t>
      </w:r>
    </w:p>
    <w:p>
      <w:pPr>
        <w:pStyle w:val="ListBullet"/>
      </w:pPr>
      <w:r>
        <w:t>Objetivo: Integrar TOTP en la API como segundo factor.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pyotp -&gt; [Implementado / Parcial / Pendiente]</w:t>
      </w:r>
    </w:p>
    <w:p>
      <w:pPr>
        <w:pStyle w:val="ListBullet"/>
      </w:pPr>
      <w:r>
        <w:t>Control: Genera secreto y QR -&gt; [Implementado / Parcial / Pendiente]</w:t>
      </w:r>
    </w:p>
    <w:p>
      <w:pPr>
        <w:pStyle w:val="ListBullet"/>
      </w:pPr>
      <w:r>
        <w:t>Control: Valida codigos TOTP -&gt; [Implementado / Parcial / Pendiente]</w:t>
      </w:r>
    </w:p>
    <w:p>
      <w:pPr>
        <w:pStyle w:val="ListBullet"/>
      </w:pPr>
      <w:r>
        <w:t>Control: Integra 2FA en la API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25 - Autenticacion con doble factor (2FA): TOTP con Python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La contrasena sola no basta. Hoy implementas con Python un segundo factor: TOTP (Time-based One-Time Password), el mismo algoritmo que usan apps como Google Authenticator o Authy. Creas el codigo, verificas que el codigo cambia cada 30 segundos y lo integras como validacion en tu API.</w:t>
      </w:r>
    </w:p>
    <w:p>
      <w:pPr>
        <w:pStyle w:val="ListBullet"/>
      </w:pPr>
      <w:r>
        <w:t>Objetivo: Instalar la libreria de TOTP (pyotp).</w:t>
      </w:r>
    </w:p>
    <w:p>
      <w:pPr>
        <w:pStyle w:val="ListBullet"/>
      </w:pPr>
      <w:r>
        <w:t>Objetivo: Generar y compartir un secreto 2FA.</w:t>
      </w:r>
    </w:p>
    <w:p>
      <w:pPr>
        <w:pStyle w:val="ListBullet"/>
      </w:pPr>
      <w:r>
        <w:t>Objetivo: Generar y validar codigos TOTP.</w:t>
      </w:r>
    </w:p>
    <w:p>
      <w:pPr>
        <w:pStyle w:val="ListBullet"/>
      </w:pPr>
      <w:r>
        <w:t>Objetivo: Integrar TOTP en la API como segundo factor.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Autenticacion robusta; acceso logico (AC); OWASP A07 (fallas de autenticacion)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(pyotp (gratuita, pip), Google Authenticator o Authy (app del celular)).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EVI-...-01-uri-otpauth.txt (URI sin revelar el secreto completo).</w:t>
      </w:r>
    </w:p>
    <w:p>
      <w:pPr>
        <w:pStyle w:val="ListBullet"/>
      </w:pPr>
      <w:r>
        <w:t>Evidencia: EVI-...-02-qr.png (QR generado).</w:t>
      </w:r>
    </w:p>
    <w:p>
      <w:pPr>
        <w:pStyle w:val="ListBullet"/>
      </w:pPr>
      <w:r>
        <w:t>Evidencia: EVI-...-03-validacion-ok.txt.</w:t>
      </w:r>
    </w:p>
    <w:p>
      <w:pPr>
        <w:pStyle w:val="ListBullet"/>
      </w:pPr>
      <w:r>
        <w:t>Evidencia: EVI-...-04-curl-login.txt (con y sin codigo).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pyotp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Genera secreto y QR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Valida codigos TOTP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Integra 2FA en la API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Validé un codigo TOTP correcto.</w:t>
      </w:r>
    </w:p>
    <w:p>
      <w:pPr>
        <w:pStyle w:val="ListBullet"/>
      </w:pPr>
      <w:r>
        <w:t>[ ] El codigo caduca a los 30 s.</w:t>
      </w:r>
    </w:p>
    <w:p>
      <w:pPr>
        <w:pStyle w:val="ListBullet"/>
      </w:pPr>
      <w:r>
        <w:t>[ ] El login exige contrasena y TOTP.</w:t>
      </w:r>
    </w:p>
    <w:p>
      <w:pPr>
        <w:pStyle w:val="Heading1"/>
      </w:pPr>
      <w:r>
        <w:t>13. Reflexion sobre el uso de IA</w:t>
      </w:r>
    </w:p>
    <w:p>
      <w:r>
        <w:t>¿Que ventajas y desventajas tiene el 2FA? ¿Que pasa con la experiencia del cliente del banco al agregar este paso?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