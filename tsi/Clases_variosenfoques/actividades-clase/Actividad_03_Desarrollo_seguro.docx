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03 DE 46 - DESARROLLO SEGURO: SCRIPT PYTHON CON VALIDACIONES Y REVISION CON IA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Codigo seguro (OWASP Secure Coding), dominio GH/Gestion de activos del Marco Agesic</w:t>
      </w:r>
    </w:p>
    <w:p/>
    <w:p>
      <w:pPr>
        <w:pStyle w:val="Heading1"/>
      </w:pPr>
      <w:r>
        <w:t>1. Contexto</w:t>
      </w:r>
    </w:p>
    <w:p>
      <w:r>
        <w:t>Hoy aprendes a desarrollar de forma segura: tu script debe validar entradas, manejar errores sin filtrar informacion interna y no contener secretos. Usaras opencode para hacer una revision de codigo (code review) y corregiras los hallazgos.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el desarrollo seguro?</w:t>
      </w:r>
    </w:p>
    <w:p>
      <w:r>
        <w:t>Es escribir codigo considerando la seguridad desde el inicio, no al final. Incluye validar entradas, manejar errores sin filtrar informacion y no dejar secretos.</w:t>
      </w:r>
    </w:p>
    <w:p>
      <w:pPr>
        <w:pStyle w:val="Heading2"/>
      </w:pPr>
      <w:r>
        <w:t>Principios basicos</w:t>
      </w:r>
    </w:p>
    <w:p>
      <w:pPr>
        <w:pStyle w:val="ListBullet"/>
      </w:pPr>
      <w:r>
        <w:t>Validar entradas: nunca confiar en lo que llega del usuario (parametros, archivos, formularios).</w:t>
      </w:r>
    </w:p>
    <w:p>
      <w:pPr>
        <w:pStyle w:val="ListBullet"/>
      </w:pPr>
      <w:r>
        <w:t>Manejo de errores: los mensajes al usuario no deben revelar detalles internos (rutas, SQL, stack traces).</w:t>
      </w:r>
    </w:p>
    <w:p>
      <w:pPr>
        <w:pStyle w:val="ListBullet"/>
      </w:pPr>
      <w:r>
        <w:t>No exponer secretos: claves y tokens nunca van en el codigo.</w:t>
      </w:r>
    </w:p>
    <w:p>
      <w:pPr>
        <w:pStyle w:val="ListBullet"/>
      </w:pPr>
      <w:r>
        <w:t>Principio de minimo privilegio: solo los permisos necesarios.</w:t>
      </w:r>
    </w:p>
    <w:p>
      <w:pPr>
        <w:pStyle w:val="Heading2"/>
      </w:pPr>
      <w:r>
        <w:t>OWASP Top 10</w:t>
      </w:r>
    </w:p>
    <w:p>
      <w:r>
        <w:t>Es una lista de las 10 familias de riesgos mas comunes en aplicaciones web (inyeccion, fallas de autenticacion, XSS, etc.). Se usa como guia para priorizar controles.</w:t>
      </w:r>
    </w:p>
    <w:p>
      <w:pPr>
        <w:pStyle w:val="Heading2"/>
      </w:pPr>
      <w:r>
        <w:t>La IA como revisor</w:t>
      </w:r>
    </w:p>
    <w:p>
      <w:r>
        <w:t>La IA puede proponer y revisar codigo, pero el RSI valida con criterio y herramientas automatizadas.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Aplicar validacion de entradas y manejo seguro de errores.</w:t>
      </w:r>
    </w:p>
    <w:p>
      <w:pPr>
        <w:pStyle w:val="ListBullet"/>
      </w:pPr>
      <w:r>
        <w:t>Evitar secretos en el codigo fuente.</w:t>
      </w:r>
    </w:p>
    <w:p>
      <w:pPr>
        <w:pStyle w:val="ListBullet"/>
      </w:pPr>
      <w:r>
        <w:t>Pedir a la IA una revision de seguridad del codigo.</w:t>
      </w:r>
    </w:p>
    <w:p>
      <w:pPr>
        <w:pStyle w:val="ListBullet"/>
      </w:pPr>
      <w:r>
        <w:t>Documentar hallazgos y correcciones (evidencia antes/despues).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Python + argparse</w:t>
      </w:r>
    </w:p>
    <w:p>
      <w:r>
        <w:t>El script del dia validara entradas desde linea de comandos.</w:t>
      </w:r>
    </w:p>
    <w:p>
      <w:pPr>
        <w:pStyle w:val="ListNumber"/>
      </w:pPr>
      <w:r>
        <w:t>Crea el entorno virtual de la actividad: `python -m venv venv` y activalo.</w:t>
      </w:r>
    </w:p>
    <w:p>
      <w:pPr>
        <w:pStyle w:val="ListNumber"/>
      </w:pPr>
      <w:r>
        <w:t>No instala dependencias externas (usa solo la biblioteca estandar).</w:t>
      </w:r>
    </w:p>
    <w:p>
      <w:pPr>
        <w:pStyle w:val="Heading2"/>
      </w:pPr>
      <w:r>
        <w:t>opencode (revision de codigo)</w:t>
      </w:r>
    </w:p>
    <w:p>
      <w:r>
        <w:t>Usaras la IA como revisor de codigo para detectar problemas de seguridad.</w:t>
      </w:r>
    </w:p>
    <w:p>
      <w:pPr>
        <w:pStyle w:val="ListNumber"/>
      </w:pPr>
      <w:r>
        <w:t>Ya instalado. Abre opencode en la carpeta Actividad_03.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Especificar el script</w:t>
      </w:r>
    </w:p>
    <w:p>
      <w:r>
        <w:t>Define el objetivo: un script `validar.py` que valide un correo y un numero de telefono uruguayo, y los guarde en un archivo.</w:t>
      </w:r>
    </w:p>
    <w:p>
      <w:pPr>
        <w:pStyle w:val="Heading2"/>
      </w:pPr>
      <w:r>
        <w:t>Paso 2: Primera version con IA</w:t>
      </w:r>
    </w:p>
    <w:p>
      <w:r>
        <w:t>Pide a opencode la primera version segura del script (seccion 5).</w:t>
      </w:r>
    </w:p>
    <w:p>
      <w:pPr>
        <w:pStyle w:val="Heading2"/>
      </w:pPr>
      <w:r>
        <w:t>Paso 3: Revision con IA</w:t>
      </w:r>
    </w:p>
    <w:p>
      <w:r>
        <w:t>Pide a opencode revisar tu codigo buscando: inyeccion, entradas sin validar, secretos, errores que revelen informacion.</w:t>
      </w:r>
    </w:p>
    <w:p>
      <w:pPr>
        <w:pStyle w:val="Heading2"/>
      </w:pPr>
      <w:r>
        <w:t>Paso 4: Corregir hallazgos</w:t>
      </w:r>
    </w:p>
    <w:p>
      <w:r>
        <w:t>Aplica las correcciones sugeridas y guarda la version 2 del archivo (p.ej. validar_v2.py).</w:t>
      </w:r>
    </w:p>
    <w:p>
      <w:pPr>
        <w:pStyle w:val="Heading2"/>
      </w:pPr>
      <w:r>
        <w:t>Paso 5: Comparar versiones</w:t>
      </w:r>
    </w:p>
    <w:p>
      <w:r>
        <w:t>Anota que se corrigio y por que en la bitacora.</w:t>
      </w:r>
    </w:p>
    <w:p>
      <w:pPr>
        <w:pStyle w:val="Heading2"/>
      </w:pPr>
      <w:r>
        <w:t>Paso 6: Ejecutar pruebas</w:t>
      </w:r>
    </w:p>
    <w:p>
      <w:r>
        <w:t>Prueba entradas validas e invalidas y verifica que el script responda correctamente.</w:t>
      </w:r>
    </w:p>
    <w:p>
      <w:pPr>
        <w:pStyle w:val="Heading2"/>
      </w:pPr>
      <w:r>
        <w:t>Paso 7: Capturar evidencias</w:t>
      </w:r>
    </w:p>
    <w:p>
      <w:r>
        <w:t>Guarda capturas de: revision de la IA, version 1 vs version 2 y pruebas de ejecucion.</w:t>
      </w:r>
    </w:p>
    <w:p>
      <w:pPr>
        <w:pStyle w:val="Heading2"/>
      </w:pPr>
      <w:r>
        <w:t>Paso 8: Documentar y reflexionar</w:t>
      </w:r>
    </w:p>
    <w:p>
      <w:r>
        <w:t>Escribe el informe de la actividad y tu reflexion.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Crea un script Python seguro llamado validar.py que: reciba un email y un telefono uruguayo, los valide con expresiones regulares, maneje errores sin exponer detalles internos y guarde los datos validos en un archivo CSV.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Revisa el siguiente codigo como un auditor de seguridad. Busca: inyecciones, entradas sin validar, secretos en el codigo, mensajes de error que filtren informacion, y propone correcciones: [pega tu codigo].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Explica la diferencia entre validar entrada y sanitizar salida, con un ejemplo en Python para prevenir inyeccion de comandos.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Version 1 y version 2 del codigo.</w:t>
      </w:r>
    </w:p>
    <w:p>
      <w:pPr>
        <w:pStyle w:val="ListBullet"/>
      </w:pPr>
      <w:r>
        <w:t>Hallazgos de la revision con IA y correcciones aplicadas.</w:t>
      </w:r>
    </w:p>
    <w:p>
      <w:pPr>
        <w:pStyle w:val="ListBullet"/>
      </w:pPr>
      <w:r>
        <w:t>Pruebas realizadas (entradas validas e invalidas).</w:t>
      </w:r>
    </w:p>
    <w:p>
      <w:pPr>
        <w:pStyle w:val="ListBullet"/>
      </w:pPr>
      <w:r>
        <w:t>Regla aprendida: no confiar en entradas, no exponer secretos.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EVI-...-01-revision-IA.png (revision de opencode).</w:t>
      </w:r>
    </w:p>
    <w:p>
      <w:pPr>
        <w:pStyle w:val="ListBullet"/>
      </w:pPr>
      <w:r>
        <w:t>EVI-...-02-codigo-v1.py (antes de corregir).</w:t>
      </w:r>
    </w:p>
    <w:p>
      <w:pPr>
        <w:pStyle w:val="ListBullet"/>
      </w:pPr>
      <w:r>
        <w:t>EVI-...-03-codigo-v2.py (despues de corregir).</w:t>
      </w:r>
    </w:p>
    <w:p>
      <w:pPr>
        <w:pStyle w:val="ListBullet"/>
      </w:pPr>
      <w:r>
        <w:t>EVI-...-04-pruebas.png (ejecucion con entradas validas e invalidas).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Descripcion del script y su objetivo.</w:t>
      </w:r>
    </w:p>
    <w:p>
      <w:pPr>
        <w:pStyle w:val="ListBullet"/>
      </w:pPr>
      <w:r>
        <w:t>Hallazgos de seguridad encontrados (con la IA).</w:t>
      </w:r>
    </w:p>
    <w:p>
      <w:pPr>
        <w:pStyle w:val="ListBullet"/>
      </w:pPr>
      <w:r>
        <w:t>Correcciones aplicadas y justificacion.</w:t>
      </w:r>
    </w:p>
    <w:p>
      <w:pPr>
        <w:pStyle w:val="ListBullet"/>
      </w:pPr>
      <w:r>
        <w:t>Conclusion: como escribir codigo seguro.</w:t>
      </w:r>
    </w:p>
    <w:p>
      <w:pPr>
        <w:pStyle w:val="Heading1"/>
      </w:pPr>
      <w:r>
        <w:t>10. Entregable de la clase</w:t>
      </w:r>
    </w:p>
    <w:p>
      <w:r>
        <w:t>Script validar.py v2 seguro + evidencias de la revision + informe de la actividad.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03 - Desarrollo seguro: script Python con validaciones y revision con IA.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03 - Desarrollo seguro: script Python con validaciones y revision con IA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Python + argparse, opencode (revision de codigo).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Hoy aprendes a desarrollar de forma segura: tu script debe validar entradas, manejar errores sin filtrar informacion interna y no contener secretos. Usaras opencode para hacer una revision de codigo (code review) y corregiras los hallazgos.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Aplicar validacion de entradas y manejo seguro de errores. -&gt; [Logrado / Parcial / No logrado]</w:t>
      </w:r>
    </w:p>
    <w:p>
      <w:pPr>
        <w:pStyle w:val="ListBullet"/>
      </w:pPr>
      <w:r>
        <w:t>Objetivo: Evitar secretos en el codigo fuente. -&gt; [Logrado / Parcial / No logrado]</w:t>
      </w:r>
    </w:p>
    <w:p>
      <w:pPr>
        <w:pStyle w:val="ListBullet"/>
      </w:pPr>
      <w:r>
        <w:t>Objetivo: Pedir a la IA una revision de seguridad del codigo. -&gt; [Logrado / Parcial / No logrado]</w:t>
      </w:r>
    </w:p>
    <w:p>
      <w:pPr>
        <w:pStyle w:val="ListBullet"/>
      </w:pPr>
      <w:r>
        <w:t>Objetivo: Documentar hallazgos y correcciones (evidencia antes/despues).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Aplica validacion de entradas correctamente -&gt; [Implementado / Parcial / Pendiente]</w:t>
      </w:r>
    </w:p>
    <w:p>
      <w:pPr>
        <w:pStyle w:val="ListBullet"/>
      </w:pPr>
      <w:r>
        <w:t>Control: Maneja errores sin filtrar informacion interna -&gt; [Implementado / Parcial / Pendiente]</w:t>
      </w:r>
    </w:p>
    <w:p>
      <w:pPr>
        <w:pStyle w:val="ListBullet"/>
      </w:pPr>
      <w:r>
        <w:t>Control: No incluye secretos en el codigo -&gt; [Implementado / Parcial / Pendiente]</w:t>
      </w:r>
    </w:p>
    <w:p>
      <w:pPr>
        <w:pStyle w:val="ListBullet"/>
      </w:pPr>
      <w:r>
        <w:t>Control: Usa la IA para revisar y corrige hallazgos -&gt; [Implementado / Parcial / Pendiente]</w:t>
      </w:r>
    </w:p>
    <w:p>
      <w:pPr>
        <w:pStyle w:val="ListBullet"/>
      </w:pPr>
      <w:r>
        <w:t>Control: Guarda y documenta las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03 - Desarrollo seguro: script Python con validaciones y revision con IA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Hoy aprendes a desarrollar de forma segura: tu script debe validar entradas, manejar errores sin filtrar informacion interna y no contener secretos. Usaras opencode para hacer una revision de codigo (code review) y corregiras los hallazgos.</w:t>
      </w:r>
    </w:p>
    <w:p>
      <w:pPr>
        <w:pStyle w:val="ListBullet"/>
      </w:pPr>
      <w:r>
        <w:t>Objetivo: Aplicar validacion de entradas y manejo seguro de errores.</w:t>
      </w:r>
    </w:p>
    <w:p>
      <w:pPr>
        <w:pStyle w:val="ListBullet"/>
      </w:pPr>
      <w:r>
        <w:t>Objetivo: Evitar secretos en el codigo fuente.</w:t>
      </w:r>
    </w:p>
    <w:p>
      <w:pPr>
        <w:pStyle w:val="ListBullet"/>
      </w:pPr>
      <w:r>
        <w:t>Objetivo: Pedir a la IA una revision de seguridad del codigo.</w:t>
      </w:r>
    </w:p>
    <w:p>
      <w:pPr>
        <w:pStyle w:val="ListBullet"/>
      </w:pPr>
      <w:r>
        <w:t>Objetivo: Documentar hallazgos y correcciones (evidencia antes/despues).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Codigo seguro (OWASP Secure Coding), dominio GH/Gestion de activos del Marco Agesic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(Python + argparse, opencode (revision de codigo)).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EVI-...-01-revision-IA.png (revision de opencode).</w:t>
      </w:r>
    </w:p>
    <w:p>
      <w:pPr>
        <w:pStyle w:val="ListBullet"/>
      </w:pPr>
      <w:r>
        <w:t>Evidencia: EVI-...-02-codigo-v1.py (antes de corregir).</w:t>
      </w:r>
    </w:p>
    <w:p>
      <w:pPr>
        <w:pStyle w:val="ListBullet"/>
      </w:pPr>
      <w:r>
        <w:t>Evidencia: EVI-...-03-codigo-v2.py (despues de corregir).</w:t>
      </w:r>
    </w:p>
    <w:p>
      <w:pPr>
        <w:pStyle w:val="ListBullet"/>
      </w:pPr>
      <w:r>
        <w:t>Evidencia: EVI-...-04-pruebas.png (ejecucion con entradas validas e invalidas).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Aplica validacion de entradas correctamente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Maneja errores sin filtrar informacion interna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No incluye secretos en el codigo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Usa la IA para revisar y corrige hallazgos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Guarda y documenta las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El script valida email y telefono.</w:t>
      </w:r>
    </w:p>
    <w:p>
      <w:pPr>
        <w:pStyle w:val="ListBullet"/>
      </w:pPr>
      <w:r>
        <w:t>[ ] Corregi al menos 1 hallazgo de la IA.</w:t>
      </w:r>
    </w:p>
    <w:p>
      <w:pPr>
        <w:pStyle w:val="ListBullet"/>
      </w:pPr>
      <w:r>
        <w:t>[ ] Guardé las evidencias v1/v2 y las pruebas.</w:t>
      </w:r>
    </w:p>
    <w:p>
      <w:pPr>
        <w:pStyle w:val="Heading1"/>
      </w:pPr>
      <w:r>
        <w:t>13. Reflexion sobre el uso de IA</w:t>
      </w:r>
    </w:p>
    <w:p>
      <w:r>
        <w:t>¿Hasta que punto puedes confiar en la revision de una IA? ¿Que tipo de errores de seguridad podria no detectar y requieren tu criterio?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