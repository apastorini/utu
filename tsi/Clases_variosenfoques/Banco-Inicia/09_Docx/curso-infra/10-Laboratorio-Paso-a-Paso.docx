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INFRA-10 · Laboratorio Paso a Paso: Crear, Probar y Explicar un Entorno Simulado</w:t>
      </w:r>
    </w:p>
    <w:p>
      <w:pPr>
        <w:ind w:left="432"/>
      </w:pPr>
      <w:r>
        <w:rPr>
          <w:i/>
          <w:color w:val="606060"/>
        </w:rPr>
        <w:t>**Función del MCU 5.0:** Convertir la teoría de las funciones de protección y detección (PR y DE) en práctica: el alumno construye un entorno segmentado, aplica reglas de firewall y captura evidencia de su funcionamiento.</w:t>
      </w:r>
    </w:p>
    <w:p>
      <w:pPr>
        <w:ind w:left="432"/>
      </w:pPr>
      <w:r>
        <w:rPr>
          <w:i/>
          <w:color w:val="606060"/>
        </w:rPr>
        <w:t>**ISO/IEC 27001:** Demuestra controles del Anexo A aplicados en la práctica: seguridad de redes (A.13), gestión de vulnerabilidades (A.12.6) y registros de actividad (A.12.4), todos probados en un entorno controlado.</w:t>
      </w:r>
    </w:p>
    <w:p>
      <w:pPr>
        <w:ind w:left="432"/>
      </w:pPr>
      <w:r>
        <w:rPr>
          <w:i/>
          <w:color w:val="606060"/>
        </w:rPr>
        <w:t>**BCU:** Prepara la evidencia técnica que exige el RNRCSF (art. 492): segmentación, reglas de firewall documentadas y registros de actividad verificables ante el regulador.</w:t>
      </w:r>
    </w:p>
    <w:p>
      <w:pPr>
        <w:ind w:left="432"/>
      </w:pPr>
      <w:r>
        <w:rPr>
          <w:i/>
          <w:color w:val="606060"/>
        </w:rPr>
        <w:t>**URCDP:** Las medidas lógicas y físicas que se prueban en el laboratorio (segmentación, DMZ, firewall, logs) son las que se declaran en el Documento de Seguridad de Datos Personales (URCDP-01).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del laboratorio</w:t>
      </w:r>
    </w:p>
    <w:p>
      <w:r>
        <w:t xml:space="preserve">Este es el módulo "taller" del curso: acá se hace, no se lee. Al terminar, vas a haber construido una </w:t>
      </w:r>
      <w:r>
        <w:rPr>
          <w:b/>
        </w:rPr>
        <w:t>mini-red de banco</w:t>
      </w:r>
      <w:r>
        <w:t xml:space="preserve"> con:</w:t>
      </w:r>
    </w:p>
    <w:p>
      <w:pPr>
        <w:pStyle w:val="ListBullet"/>
      </w:pPr>
      <w:r>
        <w:t xml:space="preserve">Una </w:t>
      </w:r>
      <w:r>
        <w:rPr>
          <w:b/>
        </w:rPr>
        <w:t>zona interna</w:t>
      </w:r>
      <w:r>
        <w:t xml:space="preserve"> donde vive un servidor de datos "interno" (el tesoro del banco).</w:t>
      </w:r>
    </w:p>
    <w:p>
      <w:pPr>
        <w:pStyle w:val="ListBullet"/>
      </w:pPr>
      <w:r>
        <w:t xml:space="preserve">Una </w:t>
      </w:r>
      <w:r>
        <w:rPr>
          <w:b/>
        </w:rPr>
        <w:t>DMZ</w:t>
      </w:r>
      <w:r>
        <w:t xml:space="preserve"> donde vive un servidor web "público" (el sitio que cualquiera puede visitar).</w:t>
      </w:r>
    </w:p>
    <w:p>
      <w:pPr>
        <w:pStyle w:val="ListBullet"/>
      </w:pPr>
      <w:r>
        <w:t xml:space="preserve">Un </w:t>
      </w:r>
      <w:r>
        <w:rPr>
          <w:b/>
        </w:rPr>
        <w:t>Internet simulada</w:t>
      </w:r>
      <w:r>
        <w:t xml:space="preserve"> (una red externa de prueba).</w:t>
      </w:r>
    </w:p>
    <w:p>
      <w:pPr>
        <w:pStyle w:val="ListBullet"/>
      </w:pPr>
      <w:r>
        <w:t xml:space="preserve">Un </w:t>
      </w:r>
      <w:r>
        <w:rPr>
          <w:b/>
        </w:rPr>
        <w:t>firewall pfSense</w:t>
      </w:r>
      <w:r>
        <w:t xml:space="preserve"> que separa las tres redes.</w:t>
      </w:r>
    </w:p>
    <w:p>
      <w:pPr>
        <w:pStyle w:val="ListBullet"/>
      </w:pPr>
      <w:r>
        <w:t xml:space="preserve">Un </w:t>
      </w:r>
      <w:r>
        <w:rPr>
          <w:b/>
        </w:rPr>
        <w:t>cliente</w:t>
      </w:r>
      <w:r>
        <w:t xml:space="preserve"> que navega, hace pings y escanea con Nmap.</w:t>
      </w:r>
    </w:p>
    <w:p>
      <w:pPr>
        <w:pStyle w:val="ListBullet"/>
      </w:pPr>
      <w:r>
        <w:rPr>
          <w:b/>
        </w:rPr>
        <w:t>Wireshark</w:t>
      </w:r>
      <w:r>
        <w:t xml:space="preserve"> para ver qué pasa dentro de los paquetes.</w:t>
      </w:r>
    </w:p>
    <w:p>
      <w:r>
        <w:t xml:space="preserve">El laboratorio se considera </w:t>
      </w:r>
      <w:r>
        <w:rPr>
          <w:b/>
        </w:rPr>
        <w:t>aprobado</w:t>
      </w:r>
      <w:r>
        <w:t xml:space="preserve"> cuando puedas demostrar con evidencia que:</w:t>
      </w:r>
    </w:p>
    <w:p>
      <w:pPr>
        <w:pStyle w:val="ListNumber"/>
      </w:pPr>
      <w:r>
        <w:t>El servidor web de la DMZ responde desde Internet simulada.</w:t>
      </w:r>
    </w:p>
    <w:p>
      <w:pPr>
        <w:pStyle w:val="ListNumber"/>
      </w:pPr>
      <w:r>
        <w:t xml:space="preserve">El servidor interno </w:t>
      </w:r>
      <w:r>
        <w:rPr>
          <w:b/>
        </w:rPr>
        <w:t>NO</w:t>
      </w:r>
      <w:r>
        <w:t xml:space="preserve"> es alcanzable desde la DMZ (la segmentación funciona).</w:t>
      </w:r>
    </w:p>
    <w:p>
      <w:pPr>
        <w:pStyle w:val="ListNumber"/>
      </w:pPr>
      <w:r>
        <w:t>El cliente interno navega hacia Internet simulada.</w:t>
      </w:r>
    </w:p>
    <w:p>
      <w:pPr>
        <w:pStyle w:val="ListNumber"/>
      </w:pPr>
      <w:r>
        <w:t>Todas las pruebas quedaron registradas con fecha en el expediente de evidencias.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Paso 0 · Requisitos y descargas</w:t>
      </w:r>
    </w:p>
    <w:p>
      <w:r>
        <w:t xml:space="preserve">Necesitás una computadora con al menos </w:t>
      </w:r>
      <w:r>
        <w:rPr>
          <w:b/>
        </w:rPr>
        <w:t>8 GB de RAM</w:t>
      </w:r>
      <w:r>
        <w:t xml:space="preserve"> (16 GB recomendados) y unos 40 GB de disco libre. Descargá con anticipación, siempre desde los sitios oficiales: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 dónde se obtiene (sitio oficial)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3216"/>
          </w:tcPr>
          <w:p>
            <w:r/>
            <w:r>
              <w:t>VirtualBox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virtualbox.org</w:t>
            </w:r>
          </w:p>
        </w:tc>
        <w:tc>
          <w:tcPr>
            <w:tcW w:type="dxa" w:w="3216"/>
          </w:tcPr>
          <w:p>
            <w:r/>
            <w:r>
              <w:t>Ejecutar las máquinas virtuales</w:t>
            </w:r>
          </w:p>
        </w:tc>
      </w:tr>
      <w:tr>
        <w:tc>
          <w:tcPr>
            <w:tcW w:type="dxa" w:w="3216"/>
          </w:tcPr>
          <w:p>
            <w:r/>
            <w:r>
              <w:t>ISO de pfSense (instalable)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pfsense.org</w:t>
            </w:r>
          </w:p>
        </w:tc>
        <w:tc>
          <w:tcPr>
            <w:tcW w:type="dxa" w:w="3216"/>
          </w:tcPr>
          <w:p>
            <w:r/>
            <w:r>
              <w:t>El firewall del laboratorio</w:t>
            </w:r>
          </w:p>
        </w:tc>
      </w:tr>
      <w:tr>
        <w:tc>
          <w:tcPr>
            <w:tcW w:type="dxa" w:w="3216"/>
          </w:tcPr>
          <w:p>
            <w:r/>
            <w:r>
              <w:t>ISO de Ubuntu Server (o Debian)</w:t>
            </w:r>
          </w:p>
        </w:tc>
        <w:tc>
          <w:tcPr>
            <w:tcW w:type="dxa" w:w="3216"/>
          </w:tcPr>
          <w:p>
            <w:r/>
            <w:r>
              <w:t>sitio oficial del sistema</w:t>
            </w:r>
          </w:p>
        </w:tc>
        <w:tc>
          <w:tcPr>
            <w:tcW w:type="dxa" w:w="3216"/>
          </w:tcPr>
          <w:p>
            <w:r/>
            <w:r>
              <w:t>Servidor de datos interno</w:t>
            </w:r>
          </w:p>
        </w:tc>
      </w:tr>
      <w:tr>
        <w:tc>
          <w:tcPr>
            <w:tcW w:type="dxa" w:w="3216"/>
          </w:tcPr>
          <w:p>
            <w:r/>
            <w:r>
              <w:t>ISO de Linux Mint (o Xubuntu)</w:t>
            </w:r>
          </w:p>
        </w:tc>
        <w:tc>
          <w:tcPr>
            <w:tcW w:type="dxa" w:w="3216"/>
          </w:tcPr>
          <w:p>
            <w:r/>
            <w:r>
              <w:t>sitio oficial de la distribución</w:t>
            </w:r>
          </w:p>
        </w:tc>
        <w:tc>
          <w:tcPr>
            <w:tcW w:type="dxa" w:w="3216"/>
          </w:tcPr>
          <w:p>
            <w:r/>
            <w:r>
              <w:t>El cliente con escritorio</w:t>
            </w:r>
          </w:p>
        </w:tc>
      </w:tr>
      <w:tr>
        <w:tc>
          <w:tcPr>
            <w:tcW w:type="dxa" w:w="3216"/>
          </w:tcPr>
          <w:p>
            <w:r/>
            <w:r>
              <w:t>Wireshark (instalador)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wireshark.org</w:t>
            </w:r>
          </w:p>
        </w:tc>
        <w:tc>
          <w:tcPr>
            <w:tcW w:type="dxa" w:w="3216"/>
          </w:tcPr>
          <w:p>
            <w:r/>
            <w:r>
              <w:t>Capturar y analizar paquetes</w:t>
            </w:r>
          </w:p>
        </w:tc>
      </w:tr>
      <w:tr>
        <w:tc>
          <w:tcPr>
            <w:tcW w:type="dxa" w:w="3216"/>
          </w:tcPr>
          <w:p>
            <w:r/>
            <w:r>
              <w:t>Nmap (Zenmap)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nmap.org</w:t>
            </w:r>
          </w:p>
        </w:tc>
        <w:tc>
          <w:tcPr>
            <w:tcW w:type="dxa" w:w="3216"/>
          </w:tcPr>
          <w:p>
            <w:r/>
            <w:r>
              <w:t>Escanear puertos y descubrir dispositivos</w:t>
            </w:r>
          </w:p>
        </w:tc>
      </w:tr>
    </w:tbl>
    <w:p>
      <w:pPr>
        <w:pStyle w:val="Heading3"/>
      </w:pPr>
      <w:r>
        <w:rPr>
          <w:color w:val="1F3B63"/>
        </w:rPr>
        <w:t>Lista de verificación antes de empezar</w:t>
      </w:r>
    </w:p>
    <w:p>
      <w:pPr>
        <w:pStyle w:val="ListBullet"/>
      </w:pPr>
      <w:r>
        <w:t>☐ Instalé VirtualBox y verifiqué que abre correctamente.</w:t>
      </w:r>
    </w:p>
    <w:p>
      <w:pPr>
        <w:pStyle w:val="ListBullet"/>
      </w:pPr>
      <w:r>
        <w:t>☐ Descargué las ISO de pfSense, Ubuntu Server y Linux Mint.</w:t>
      </w:r>
    </w:p>
    <w:p>
      <w:pPr>
        <w:pStyle w:val="ListBullet"/>
      </w:pPr>
      <w:r>
        <w:t>☐ Confirmé la RAM disponible de mi equipo (mínimo 8 GB).</w:t>
      </w:r>
    </w:p>
    <w:p>
      <w:pPr>
        <w:pStyle w:val="ListBullet"/>
      </w:pPr>
      <w:r>
        <w:t>☐ Tomé nota de la versión de cada software descargado (para ID-01 y PR-06).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Paso 1 · Diseño del laboratorio</w:t>
      </w:r>
    </w:p>
    <w:p>
      <w:pPr>
        <w:pStyle w:val="Heading3"/>
      </w:pPr>
      <w:r>
        <w:rPr>
          <w:color w:val="1F3B63"/>
        </w:rPr>
        <w:t>3.1 El diagrama mental</w:t>
      </w:r>
    </w:p>
    <w:p>
      <w:pPr>
        <w:pStyle w:val="Heading3"/>
      </w:pPr>
      <w:r>
        <w:rPr>
          <w:color w:val="1F3B63"/>
        </w:rPr>
        <w:t>3.2 Tabla de redes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Dirección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Máscara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Zona</w:t>
            </w:r>
          </w:p>
        </w:tc>
      </w:tr>
      <w:tr>
        <w:tc>
          <w:tcPr>
            <w:tcW w:type="dxa" w:w="1930"/>
          </w:tcPr>
          <w:p>
            <w:r/>
            <w:r>
              <w:t>Red interna</w:t>
            </w:r>
          </w:p>
        </w:tc>
        <w:tc>
          <w:tcPr>
            <w:tcW w:type="dxa" w:w="1930"/>
          </w:tcPr>
          <w:p>
            <w:r/>
            <w:r>
              <w:t>10.10.10.0</w:t>
            </w:r>
          </w:p>
        </w:tc>
        <w:tc>
          <w:tcPr>
            <w:tcW w:type="dxa" w:w="1930"/>
          </w:tcPr>
          <w:p>
            <w:r/>
            <w:r>
              <w:t>/24 (255.255.255.0)</w:t>
            </w:r>
          </w:p>
        </w:tc>
        <w:tc>
          <w:tcPr>
            <w:tcW w:type="dxa" w:w="1930"/>
          </w:tcPr>
          <w:p>
            <w:r/>
            <w:r>
              <w:t>Datos internos del banco (ficticios)</w:t>
            </w:r>
          </w:p>
        </w:tc>
        <w:tc>
          <w:tcPr>
            <w:tcW w:type="dxa" w:w="1930"/>
          </w:tcPr>
          <w:p>
            <w:r/>
            <w:r>
              <w:t>LAN</w:t>
            </w:r>
          </w:p>
        </w:tc>
      </w:tr>
      <w:tr>
        <w:tc>
          <w:tcPr>
            <w:tcW w:type="dxa" w:w="1930"/>
          </w:tcPr>
          <w:p>
            <w:r/>
            <w:r>
              <w:t>DMZ</w:t>
            </w:r>
          </w:p>
        </w:tc>
        <w:tc>
          <w:tcPr>
            <w:tcW w:type="dxa" w:w="1930"/>
          </w:tcPr>
          <w:p>
            <w:r/>
            <w:r>
              <w:t>10.10.20.0</w:t>
            </w:r>
          </w:p>
        </w:tc>
        <w:tc>
          <w:tcPr>
            <w:tcW w:type="dxa" w:w="1930"/>
          </w:tcPr>
          <w:p>
            <w:r/>
            <w:r>
              <w:t>/24 (255.255.255.0)</w:t>
            </w:r>
          </w:p>
        </w:tc>
        <w:tc>
          <w:tcPr>
            <w:tcW w:type="dxa" w:w="1930"/>
          </w:tcPr>
          <w:p>
            <w:r/>
            <w:r>
              <w:t>Servidores expuestos: web de prueba</w:t>
            </w:r>
          </w:p>
        </w:tc>
        <w:tc>
          <w:tcPr>
            <w:tcW w:type="dxa" w:w="1930"/>
          </w:tcPr>
          <w:p>
            <w:r/>
            <w:r>
              <w:t>DMZ</w:t>
            </w:r>
          </w:p>
        </w:tc>
      </w:tr>
      <w:tr>
        <w:tc>
          <w:tcPr>
            <w:tcW w:type="dxa" w:w="1930"/>
          </w:tcPr>
          <w:p>
            <w:r/>
            <w:r>
              <w:t>Internet simulada</w:t>
            </w:r>
          </w:p>
        </w:tc>
        <w:tc>
          <w:tcPr>
            <w:tcW w:type="dxa" w:w="1930"/>
          </w:tcPr>
          <w:p>
            <w:r/>
            <w:r>
              <w:t>192.168.1.0</w:t>
            </w:r>
          </w:p>
        </w:tc>
        <w:tc>
          <w:tcPr>
            <w:tcW w:type="dxa" w:w="1930"/>
          </w:tcPr>
          <w:p>
            <w:r/>
            <w:r>
              <w:t>/24 (255.255.255.0)</w:t>
            </w:r>
          </w:p>
        </w:tc>
        <w:tc>
          <w:tcPr>
            <w:tcW w:type="dxa" w:w="1930"/>
          </w:tcPr>
          <w:p>
            <w:r/>
            <w:r>
              <w:t>Mundo exterior simulado</w:t>
            </w:r>
          </w:p>
        </w:tc>
        <w:tc>
          <w:tcPr>
            <w:tcW w:type="dxa" w:w="1930"/>
          </w:tcPr>
          <w:p>
            <w:r/>
            <w:r>
              <w:t>WAN</w:t>
            </w:r>
          </w:p>
        </w:tc>
      </w:tr>
    </w:tbl>
    <w:p>
      <w:pPr>
        <w:pStyle w:val="Heading3"/>
      </w:pPr>
      <w:r>
        <w:rPr>
          <w:color w:val="1F3B63"/>
        </w:rPr>
        <w:t>3.3 Tabla de IPs de cada máquina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Máquina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Interfaz / Red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Dirección IP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Puerta de enlace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DNS</w:t>
            </w:r>
          </w:p>
        </w:tc>
      </w:tr>
      <w:tr>
        <w:tc>
          <w:tcPr>
            <w:tcW w:type="dxa" w:w="1930"/>
          </w:tcPr>
          <w:p>
            <w:r/>
            <w:r>
              <w:t>pfSense</w:t>
            </w:r>
          </w:p>
        </w:tc>
        <w:tc>
          <w:tcPr>
            <w:tcW w:type="dxa" w:w="1930"/>
          </w:tcPr>
          <w:p>
            <w:r/>
            <w:r>
              <w:t>WAN</w:t>
            </w:r>
          </w:p>
        </w:tc>
        <w:tc>
          <w:tcPr>
            <w:tcW w:type="dxa" w:w="1930"/>
          </w:tcPr>
          <w:p>
            <w:r/>
            <w:r>
              <w:t>192.168.1.254</w:t>
            </w:r>
          </w:p>
        </w:tc>
        <w:tc>
          <w:tcPr>
            <w:tcW w:type="dxa" w:w="1930"/>
          </w:tcPr>
          <w:p>
            <w:r/>
            <w:r>
              <w:t>192.168.1.1 (router simulado, opcional)</w:t>
            </w:r>
          </w:p>
        </w:tc>
        <w:tc>
          <w:tcPr>
            <w:tcW w:type="dxa" w:w="1930"/>
          </w:tcPr>
          <w:p>
            <w:r/>
            <w:r>
              <w:t>8.8.8.8 (simulado)</w:t>
            </w:r>
          </w:p>
        </w:tc>
      </w:tr>
      <w:tr>
        <w:tc>
          <w:tcPr>
            <w:tcW w:type="dxa" w:w="1930"/>
          </w:tcPr>
          <w:p>
            <w:r/>
            <w:r>
              <w:t>pfSense</w:t>
            </w:r>
          </w:p>
        </w:tc>
        <w:tc>
          <w:tcPr>
            <w:tcW w:type="dxa" w:w="1930"/>
          </w:tcPr>
          <w:p>
            <w:r/>
            <w:r>
              <w:t>LAN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pfSense</w:t>
            </w:r>
          </w:p>
        </w:tc>
        <w:tc>
          <w:tcPr>
            <w:tcW w:type="dxa" w:w="1930"/>
          </w:tcPr>
          <w:p>
            <w:r/>
            <w:r>
              <w:t>OPT (DMZ)</w:t>
            </w:r>
          </w:p>
        </w:tc>
        <w:tc>
          <w:tcPr>
            <w:tcW w:type="dxa" w:w="1930"/>
          </w:tcPr>
          <w:p>
            <w:r/>
            <w:r>
              <w:t>10.10.20.254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Cliente interno</w:t>
            </w:r>
          </w:p>
        </w:tc>
        <w:tc>
          <w:tcPr>
            <w:tcW w:type="dxa" w:w="1930"/>
          </w:tcPr>
          <w:p>
            <w:r/>
            <w:r>
              <w:t>LAN</w:t>
            </w:r>
          </w:p>
        </w:tc>
        <w:tc>
          <w:tcPr>
            <w:tcW w:type="dxa" w:w="1930"/>
          </w:tcPr>
          <w:p>
            <w:r/>
            <w:r>
              <w:t>10.10.10.10 (DHCP)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</w:tr>
      <w:tr>
        <w:tc>
          <w:tcPr>
            <w:tcW w:type="dxa" w:w="1930"/>
          </w:tcPr>
          <w:p>
            <w:r/>
            <w:r>
              <w:t>Servidor de datos</w:t>
            </w:r>
          </w:p>
        </w:tc>
        <w:tc>
          <w:tcPr>
            <w:tcW w:type="dxa" w:w="1930"/>
          </w:tcPr>
          <w:p>
            <w:r/>
            <w:r>
              <w:t>LAN</w:t>
            </w:r>
          </w:p>
        </w:tc>
        <w:tc>
          <w:tcPr>
            <w:tcW w:type="dxa" w:w="1930"/>
          </w:tcPr>
          <w:p>
            <w:r/>
            <w:r>
              <w:t>10.10.10.20 (fija)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</w:tr>
      <w:tr>
        <w:tc>
          <w:tcPr>
            <w:tcW w:type="dxa" w:w="1930"/>
          </w:tcPr>
          <w:p>
            <w:r/>
            <w:r>
              <w:t>Servidor web</w:t>
            </w:r>
          </w:p>
        </w:tc>
        <w:tc>
          <w:tcPr>
            <w:tcW w:type="dxa" w:w="1930"/>
          </w:tcPr>
          <w:p>
            <w:r/>
            <w:r>
              <w:t>DMZ</w:t>
            </w:r>
          </w:p>
        </w:tc>
        <w:tc>
          <w:tcPr>
            <w:tcW w:type="dxa" w:w="1930"/>
          </w:tcPr>
          <w:p>
            <w:r/>
            <w:r>
              <w:t>10.10.20.10 (fija)</w:t>
            </w:r>
          </w:p>
        </w:tc>
        <w:tc>
          <w:tcPr>
            <w:tcW w:type="dxa" w:w="1930"/>
          </w:tcPr>
          <w:p>
            <w:r/>
            <w:r>
              <w:t>10.10.20.254</w:t>
            </w:r>
          </w:p>
        </w:tc>
        <w:tc>
          <w:tcPr>
            <w:tcW w:type="dxa" w:w="1930"/>
          </w:tcPr>
          <w:p>
            <w:r/>
            <w:r>
              <w:t>10.10.10.254</w:t>
            </w:r>
          </w:p>
        </w:tc>
      </w:tr>
    </w:tbl>
    <w:p>
      <w:pPr>
        <w:ind w:left="432"/>
      </w:pPr>
      <w:r>
        <w:rPr>
          <w:i/>
          <w:color w:val="606060"/>
        </w:rPr>
        <w:t>**Recordá:** todas estas IPs y datos son **ficticios**. En el laboratorio no se usa ninguna IP ni dato real del banco.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Paso 2 · Crear las máquinas virtuales en VirtualBox</w:t>
      </w:r>
    </w:p>
    <w:p>
      <w:pPr>
        <w:pStyle w:val="Heading3"/>
      </w:pPr>
      <w:r>
        <w:rPr>
          <w:color w:val="1F3B63"/>
        </w:rPr>
        <w:t>4.1 Crear una máquina virtual nueva</w:t>
      </w:r>
    </w:p>
    <w:p>
      <w:pPr>
        <w:pStyle w:val="ListNumber"/>
      </w:pPr>
      <w:r>
        <w:t xml:space="preserve">Abrí VirtualBox y pulsá </w:t>
      </w:r>
      <w:r>
        <w:rPr>
          <w:b/>
        </w:rPr>
        <w:t>Nueva</w:t>
      </w:r>
      <w:r>
        <w:t>.</w:t>
      </w:r>
    </w:p>
    <w:p>
      <w:pPr>
        <w:pStyle w:val="ListNumber"/>
      </w:pPr>
      <w:r>
        <w:t xml:space="preserve">Nombre: usá un nombre claro y uniforme, por ejemplo </w:t>
      </w:r>
      <w:r>
        <w:rPr>
          <w:rFonts w:ascii="Consolas" w:hAnsi="Consolas"/>
          <w:sz w:val="20"/>
        </w:rPr>
        <w:t>LAB-FW-pfSense</w:t>
      </w:r>
      <w:r>
        <w:t xml:space="preserve">, </w:t>
      </w:r>
      <w:r>
        <w:rPr>
          <w:rFonts w:ascii="Consolas" w:hAnsi="Consolas"/>
          <w:sz w:val="20"/>
        </w:rPr>
        <w:t>LAB-SRV-Datos</w:t>
      </w:r>
      <w:r>
        <w:t xml:space="preserve">, </w:t>
      </w:r>
      <w:r>
        <w:rPr>
          <w:rFonts w:ascii="Consolas" w:hAnsi="Consolas"/>
          <w:sz w:val="20"/>
        </w:rPr>
        <w:t>LAB-WEB-DMZ</w:t>
      </w:r>
      <w:r>
        <w:t xml:space="preserve">, </w:t>
      </w:r>
      <w:r>
        <w:rPr>
          <w:rFonts w:ascii="Consolas" w:hAnsi="Consolas"/>
          <w:sz w:val="20"/>
        </w:rPr>
        <w:t>LAB-Cliente</w:t>
      </w:r>
      <w:r>
        <w:t>.</w:t>
      </w:r>
    </w:p>
    <w:p>
      <w:pPr>
        <w:pStyle w:val="ListNumber"/>
      </w:pPr>
      <w:r>
        <w:t>Tipo y versión: según el sistema operativo que vayas a instalar.</w:t>
      </w:r>
    </w:p>
    <w:p>
      <w:pPr>
        <w:pStyle w:val="ListNumber"/>
      </w:pPr>
      <w:r>
        <w:t>Memoria: pfSense 2 GB; Ubuntu Server 2 GB; cliente 2 GB.</w:t>
      </w:r>
    </w:p>
    <w:p>
      <w:pPr>
        <w:pStyle w:val="ListNumber"/>
      </w:pPr>
      <w:r>
        <w:t>Disco: creá un disco virtual de al menos 20 GB por máquina (dinámico).</w:t>
      </w:r>
    </w:p>
    <w:p>
      <w:pPr>
        <w:pStyle w:val="Heading3"/>
      </w:pPr>
      <w:r>
        <w:rPr>
          <w:color w:val="1F3B63"/>
        </w:rPr>
        <w:t>4.2 Configurar la red de cada VM</w:t>
      </w:r>
    </w:p>
    <w:p>
      <w:r>
        <w:t xml:space="preserve">En </w:t>
      </w:r>
      <w:r>
        <w:rPr>
          <w:b/>
        </w:rPr>
        <w:t>Configuración → Red</w:t>
      </w:r>
      <w:r>
        <w:t>, elegí el adaptador correcto. La red interna y la red host-only son claves para el aislamiento: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Adaptador 1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Adaptador 2</w:t>
            </w:r>
          </w:p>
        </w:tc>
      </w:tr>
      <w:tr>
        <w:tc>
          <w:tcPr>
            <w:tcW w:type="dxa" w:w="3216"/>
          </w:tcPr>
          <w:p>
            <w:r/>
            <w:r>
              <w:t>pfSense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labWAN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labLAN</w:t>
            </w:r>
          </w:p>
        </w:tc>
      </w:tr>
      <w:tr>
        <w:tc>
          <w:tcPr>
            <w:tcW w:type="dxa" w:w="3216"/>
          </w:tcPr>
          <w:p>
            <w:r/>
            <w:r>
              <w:t>pfSense (adaptador 3)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labDMZ</w:t>
            </w:r>
            <w:r>
              <w:t xml:space="preserve"> (se agrega en el Paso 4)</w:t>
            </w:r>
          </w:p>
        </w:tc>
      </w:tr>
      <w:tr>
        <w:tc>
          <w:tcPr>
            <w:tcW w:type="dxa" w:w="3216"/>
          </w:tcPr>
          <w:p>
            <w:r/>
            <w:r>
              <w:t>Servidor de datos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labLAN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t>Servidor web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labDMZ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  <w:tr>
        <w:tc>
          <w:tcPr>
            <w:tcW w:type="dxa" w:w="3216"/>
          </w:tcPr>
          <w:p>
            <w:r/>
            <w:r>
              <w:t>Cliente</w:t>
            </w:r>
          </w:p>
        </w:tc>
        <w:tc>
          <w:tcPr>
            <w:tcW w:type="dxa" w:w="3216"/>
          </w:tcPr>
          <w:p>
            <w:r/>
            <w:r>
              <w:t xml:space="preserve">Red interna </w:t>
            </w:r>
            <w:r>
              <w:rPr>
                <w:rFonts w:ascii="Consolas" w:hAnsi="Consolas"/>
                <w:sz w:val="20"/>
              </w:rPr>
              <w:t>labLAN</w:t>
            </w:r>
          </w:p>
        </w:tc>
        <w:tc>
          <w:tcPr>
            <w:tcW w:type="dxa" w:w="3216"/>
          </w:tcPr>
          <w:p>
            <w:r/>
            <w:r>
              <w:t>—</w:t>
            </w:r>
          </w:p>
        </w:tc>
      </w:tr>
    </w:tbl>
    <w:p>
      <w:pPr>
        <w:ind w:left="432"/>
      </w:pPr>
      <w:r>
        <w:rPr>
          <w:i/>
          <w:color w:val="606060"/>
        </w:rPr>
        <w:t>**Regla del laboratorio:** todas las VM usan **Red interna**, nunca "Puente" ni "Red NAT", para que el laboratorio quede aislado de la red real del banco.</w:t>
      </w:r>
    </w:p>
    <w:p>
      <w:pPr>
        <w:pStyle w:val="Heading3"/>
      </w:pPr>
      <w:r>
        <w:rPr>
          <w:color w:val="1F3B63"/>
        </w:rPr>
        <w:t>4.3 Instalar los sistemas operativos</w:t>
      </w:r>
    </w:p>
    <w:p>
      <w:pPr>
        <w:pStyle w:val="ListNumber"/>
      </w:pPr>
      <w:r>
        <w:t xml:space="preserve">Montá la ISO en </w:t>
      </w:r>
      <w:r>
        <w:rPr>
          <w:b/>
        </w:rPr>
        <w:t>Configuración → Almacenamiento</w:t>
      </w:r>
      <w:r>
        <w:t>.</w:t>
      </w:r>
    </w:p>
    <w:p>
      <w:pPr>
        <w:pStyle w:val="ListNumber"/>
      </w:pPr>
      <w:r>
        <w:t>Iniciá la VM y seguí el asistente de instalación.</w:t>
      </w:r>
    </w:p>
    <w:p>
      <w:pPr>
        <w:pStyle w:val="ListNumber"/>
      </w:pPr>
      <w:r>
        <w:t xml:space="preserve">Para los servidores Linux, activá el </w:t>
      </w:r>
      <w:r>
        <w:rPr>
          <w:b/>
        </w:rPr>
        <w:t>OpenSSH server</w:t>
      </w:r>
      <w:r>
        <w:t xml:space="preserve"> durante la instalación (te permite conectarte en modo texto).</w:t>
      </w:r>
    </w:p>
    <w:p>
      <w:pPr>
        <w:pStyle w:val="ListNumber"/>
      </w:pPr>
      <w:r>
        <w:t>Al terminar, actualizá el sistema operativo de cada VM (</w:t>
      </w:r>
      <w:r>
        <w:rPr>
          <w:b/>
        </w:rPr>
        <w:t>apt update &amp;&amp; apt upgrade</w:t>
      </w:r>
      <w:r>
        <w:t>) y anotá la versión. Ese dato alimenta PR-06.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Paso 3 · Instalar y configurar pfSense</w:t>
      </w:r>
    </w:p>
    <w:p>
      <w:pPr>
        <w:pStyle w:val="ListNumber"/>
      </w:pPr>
      <w:r>
        <w:t>Iniciá la VM de pfSense con la ISO montada.</w:t>
      </w:r>
    </w:p>
    <w:p>
      <w:pPr>
        <w:pStyle w:val="ListNumber"/>
      </w:pPr>
      <w:r>
        <w:t>Aceptá el asistente de instalación y elegí la partición automática (la VM es nueva, no hay nada que preservar).</w:t>
      </w:r>
    </w:p>
    <w:p>
      <w:pPr>
        <w:pStyle w:val="ListNumber"/>
      </w:pPr>
      <w:r>
        <w:t>Al reiniciar, pfSense pregunta qué interfaz es WAN y cuál LAN:</w:t>
      </w:r>
    </w:p>
    <w:p>
      <w:pPr>
        <w:pStyle w:val="ListBullet"/>
      </w:pPr>
      <w:r>
        <w:t xml:space="preserve">El adaptador conectado a </w:t>
      </w:r>
      <w:r>
        <w:rPr>
          <w:rFonts w:ascii="Consolas" w:hAnsi="Consolas"/>
          <w:sz w:val="20"/>
        </w:rPr>
        <w:t>labWAN</w:t>
      </w:r>
      <w:r>
        <w:t xml:space="preserve"> → </w:t>
      </w:r>
      <w:r>
        <w:rPr>
          <w:b/>
        </w:rPr>
        <w:t>WAN</w:t>
      </w:r>
      <w:r>
        <w:t xml:space="preserve"> (192.168.1.254).</w:t>
      </w:r>
    </w:p>
    <w:p>
      <w:pPr>
        <w:pStyle w:val="ListBullet"/>
      </w:pPr>
      <w:r>
        <w:t xml:space="preserve">El adaptador conectado a </w:t>
      </w:r>
      <w:r>
        <w:rPr>
          <w:rFonts w:ascii="Consolas" w:hAnsi="Consolas"/>
          <w:sz w:val="20"/>
        </w:rPr>
        <w:t>labLAN</w:t>
      </w:r>
      <w:r>
        <w:t xml:space="preserve"> → </w:t>
      </w:r>
      <w:r>
        <w:rPr>
          <w:b/>
        </w:rPr>
        <w:t>LAN</w:t>
      </w:r>
      <w:r>
        <w:t xml:space="preserve"> (10.10.10.254).</w:t>
      </w:r>
    </w:p>
    <w:p>
      <w:pPr>
        <w:pStyle w:val="ListBullet"/>
      </w:pPr>
      <w:r>
        <w:t xml:space="preserve">Las que no uses: </w:t>
      </w:r>
      <w:r>
        <w:rPr>
          <w:b/>
        </w:rPr>
        <w:t>ninguna</w:t>
      </w:r>
      <w:r>
        <w:t>.</w:t>
      </w:r>
    </w:p>
    <w:p>
      <w:pPr>
        <w:pStyle w:val="ListNumber"/>
      </w:pPr>
      <w:r>
        <w:t>Asigná las direcciones IP en el asistente de consola (opt para "editar manualmente"):</w:t>
      </w:r>
    </w:p>
    <w:p>
      <w:pPr>
        <w:pStyle w:val="ListBullet"/>
      </w:pPr>
      <w:r>
        <w:t>WAN: IP estática 192.168.1.254 / 24.</w:t>
      </w:r>
    </w:p>
    <w:p>
      <w:pPr>
        <w:pStyle w:val="ListBullet"/>
      </w:pPr>
      <w:r>
        <w:t>LAN: IP estática 10.10.10.254 / 24.</w:t>
      </w:r>
    </w:p>
    <w:p>
      <w:pPr>
        <w:pStyle w:val="ListNumber"/>
      </w:pPr>
      <w:r>
        <w:t>Configurá el DNS en pfSense: usá el propio LAN y un resolver de ejemplo (la IP de WAN del gateway simulado). En un laboratorio aislado no hay DNS real: dnsmasq del Paso 5 lo resolverá.</w:t>
      </w:r>
    </w:p>
    <w:p>
      <w:pPr>
        <w:pStyle w:val="ListNumber"/>
      </w:pPr>
      <w:r>
        <w:t xml:space="preserve">Accedé a la interfaz web desde el cliente: escribí </w:t>
      </w:r>
      <w:r>
        <w:rPr>
          <w:rFonts w:ascii="Consolas" w:hAnsi="Consolas"/>
          <w:sz w:val="20"/>
        </w:rPr>
        <w:t>https://10.10.10.254</w:t>
      </w:r>
      <w:r>
        <w:t xml:space="preserve"> en el navegador del cliente.</w:t>
      </w:r>
    </w:p>
    <w:p>
      <w:pPr>
        <w:pStyle w:val="ListNumber"/>
      </w:pPr>
      <w:r>
        <w:t>Completá el asistente inicial:</w:t>
      </w:r>
    </w:p>
    <w:p>
      <w:pPr>
        <w:pStyle w:val="ListBullet"/>
      </w:pPr>
      <w:r>
        <w:t xml:space="preserve">Hostname: </w:t>
      </w:r>
      <w:r>
        <w:rPr>
          <w:rFonts w:ascii="Consolas" w:hAnsi="Consolas"/>
          <w:sz w:val="20"/>
        </w:rPr>
        <w:t>lab-fw</w:t>
      </w:r>
      <w:r>
        <w:t>.</w:t>
      </w:r>
    </w:p>
    <w:p>
      <w:pPr>
        <w:pStyle w:val="ListBullet"/>
      </w:pPr>
      <w:r>
        <w:t>DNS servers: la dirección del gateway simulado.</w:t>
      </w:r>
    </w:p>
    <w:p>
      <w:pPr>
        <w:pStyle w:val="ListBullet"/>
      </w:pPr>
      <w:r>
        <w:rPr>
          <w:b/>
        </w:rPr>
        <w:t>Habilitá DHCP en la LAN</w:t>
      </w:r>
      <w:r>
        <w:t xml:space="preserve"> con rango </w:t>
      </w:r>
      <w:r>
        <w:rPr>
          <w:rFonts w:ascii="Consolas" w:hAnsi="Consolas"/>
          <w:sz w:val="20"/>
        </w:rPr>
        <w:t>10.10.10.100</w:t>
      </w:r>
      <w:r>
        <w:t xml:space="preserve"> a </w:t>
      </w:r>
      <w:r>
        <w:rPr>
          <w:rFonts w:ascii="Consolas" w:hAnsi="Consolas"/>
          <w:sz w:val="20"/>
        </w:rPr>
        <w:t>10.10.10.200</w:t>
      </w:r>
      <w:r>
        <w:t>.</w:t>
      </w:r>
    </w:p>
    <w:p>
      <w:pPr>
        <w:pStyle w:val="ListNumber"/>
      </w:pPr>
      <w:r>
        <w:t>Cambiá la contraseña de administrador y guardala en un gestor de contraseñas del laboratorio.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Paso 4 · Configurar la DMZ en pfSense</w:t>
      </w:r>
    </w:p>
    <w:p>
      <w:pPr>
        <w:pStyle w:val="ListNumber"/>
      </w:pPr>
      <w:r>
        <w:t xml:space="preserve">Agregá un </w:t>
      </w:r>
      <w:r>
        <w:rPr>
          <w:b/>
        </w:rPr>
        <w:t>segundo adaptador</w:t>
      </w:r>
      <w:r>
        <w:t xml:space="preserve"> a la VM de pfSense en VirtualBox (Red interna </w:t>
      </w:r>
      <w:r>
        <w:rPr>
          <w:rFonts w:ascii="Consolas" w:hAnsi="Consolas"/>
          <w:sz w:val="20"/>
        </w:rPr>
        <w:t>labDMZ</w:t>
      </w:r>
      <w:r>
        <w:t>) y reiniciá la VM.</w:t>
      </w:r>
    </w:p>
    <w:p>
      <w:pPr>
        <w:pStyle w:val="ListNumber"/>
      </w:pPr>
      <w:r>
        <w:t xml:space="preserve">En la consola de pfSense, entrá a </w:t>
      </w:r>
      <w:r>
        <w:rPr>
          <w:b/>
        </w:rPr>
        <w:t>Assign Interfaces</w:t>
      </w:r>
      <w:r>
        <w:t xml:space="preserve"> y asigná el nuevo adaptador como </w:t>
      </w:r>
      <w:r>
        <w:rPr>
          <w:b/>
        </w:rPr>
        <w:t>OPT1</w:t>
      </w:r>
      <w:r>
        <w:t>.</w:t>
      </w:r>
    </w:p>
    <w:p>
      <w:pPr>
        <w:pStyle w:val="ListNumber"/>
      </w:pPr>
      <w:r>
        <w:t xml:space="preserve">En la interfaz web: </w:t>
      </w:r>
      <w:r>
        <w:rPr>
          <w:b/>
        </w:rPr>
        <w:t>Interfaces → OPT1</w:t>
      </w:r>
      <w:r>
        <w:t xml:space="preserve">, marcá "Enable" y asigná IP estática </w:t>
      </w:r>
      <w:r>
        <w:rPr>
          <w:rFonts w:ascii="Consolas" w:hAnsi="Consolas"/>
          <w:sz w:val="20"/>
        </w:rPr>
        <w:t>10.10.20.254/24</w:t>
      </w:r>
      <w:r>
        <w:t>.</w:t>
      </w:r>
    </w:p>
    <w:p>
      <w:pPr>
        <w:pStyle w:val="ListNumber"/>
      </w:pPr>
      <w:r>
        <w:t>Habilitá también la opción de bloquear tráfico privado si está disponible (protección extra del laboratorio).</w:t>
      </w:r>
    </w:p>
    <w:p>
      <w:pPr>
        <w:pStyle w:val="ListNumber"/>
      </w:pPr>
      <w:r>
        <w:t xml:space="preserve">Creá una regla de </w:t>
      </w:r>
      <w:r>
        <w:rPr>
          <w:b/>
        </w:rPr>
        <w:t>antilockout</w:t>
      </w:r>
      <w:r>
        <w:t xml:space="preserve"> si la red interna no está accesible: la regla por defecto para acceso web ya existe en LAN.</w:t>
      </w:r>
    </w:p>
    <w:p>
      <w:pPr>
        <w:pStyle w:val="ListNumber"/>
      </w:pPr>
      <w:r>
        <w:t>Aplicá los cambios. La DMZ queda lista para recibir el servidor web del Paso 5.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Paso 5 · Crear los servidores de prueba</w:t>
      </w:r>
    </w:p>
    <w:p>
      <w:pPr>
        <w:pStyle w:val="Heading3"/>
      </w:pPr>
      <w:r>
        <w:rPr>
          <w:color w:val="1F3B63"/>
        </w:rPr>
        <w:t>7.1 Servidor web en la DMZ (Apache o nginx)</w:t>
      </w:r>
    </w:p>
    <w:p>
      <w:r>
        <w:t xml:space="preserve">En la VM </w:t>
      </w:r>
      <w:r>
        <w:rPr>
          <w:rFonts w:ascii="Consolas" w:hAnsi="Consolas"/>
          <w:sz w:val="20"/>
        </w:rPr>
        <w:t>LAB-WEB-DMZ</w:t>
      </w:r>
      <w:r>
        <w:t xml:space="preserve"> (IP fija 10.10.20.10):</w:t>
      </w:r>
    </w:p>
    <w:p>
      <w:pPr>
        <w:pStyle w:val="ListNumber"/>
      </w:pPr>
      <w:r>
        <w:t xml:space="preserve">Instalá nginx: </w:t>
      </w:r>
      <w:r>
        <w:rPr>
          <w:rFonts w:ascii="Consolas" w:hAnsi="Consolas"/>
          <w:sz w:val="20"/>
        </w:rPr>
        <w:t>sudo apt install nginx</w:t>
      </w:r>
      <w:r>
        <w:t xml:space="preserve"> (o Apache2: </w:t>
      </w:r>
      <w:r>
        <w:rPr>
          <w:rFonts w:ascii="Consolas" w:hAnsi="Consolas"/>
          <w:sz w:val="20"/>
        </w:rPr>
        <w:t>sudo apt install apache2</w:t>
      </w:r>
      <w:r>
        <w:t>).</w:t>
      </w:r>
    </w:p>
    <w:p>
      <w:pPr>
        <w:pStyle w:val="ListNumber"/>
      </w:pPr>
      <w:r>
        <w:t xml:space="preserve">Verificá que el servicio esté activo: </w:t>
      </w:r>
      <w:r>
        <w:rPr>
          <w:rFonts w:ascii="Consolas" w:hAnsi="Consolas"/>
          <w:sz w:val="20"/>
        </w:rPr>
        <w:t>sudo systemctl status nginx</w:t>
      </w:r>
      <w:r>
        <w:t>.</w:t>
      </w:r>
    </w:p>
    <w:p>
      <w:pPr>
        <w:pStyle w:val="ListNumber"/>
      </w:pPr>
      <w:r>
        <w:t xml:space="preserve">Creá una página de prueba: editá </w:t>
      </w:r>
      <w:r>
        <w:rPr>
          <w:rFonts w:ascii="Consolas" w:hAnsi="Consolas"/>
          <w:sz w:val="20"/>
        </w:rPr>
        <w:t>/var/www/html/index.html</w:t>
      </w:r>
      <w:r>
        <w:t xml:space="preserve"> y escribí </w:t>
      </w:r>
      <w:r>
        <w:rPr>
          <w:rFonts w:ascii="Consolas" w:hAnsi="Consolas"/>
          <w:sz w:val="20"/>
        </w:rPr>
        <w:t>Laboratorio Banco-Inicia - Servidor web DMZ (fecha)</w:t>
      </w:r>
      <w:r>
        <w:t>.</w:t>
      </w:r>
    </w:p>
    <w:p>
      <w:pPr>
        <w:pStyle w:val="ListNumber"/>
      </w:pPr>
      <w:r>
        <w:t xml:space="preserve">Probalo localmente: </w:t>
      </w:r>
      <w:r>
        <w:rPr>
          <w:rFonts w:ascii="Consolas" w:hAnsi="Consolas"/>
          <w:sz w:val="20"/>
        </w:rPr>
        <w:t>curl http://localhost</w:t>
      </w:r>
      <w:r>
        <w:t>.</w:t>
      </w:r>
    </w:p>
    <w:p>
      <w:pPr>
        <w:pStyle w:val="Heading3"/>
      </w:pPr>
      <w:r>
        <w:rPr>
          <w:color w:val="1F3B63"/>
        </w:rPr>
        <w:t>7.2 Servidor de "datos" en la red interna</w:t>
      </w:r>
    </w:p>
    <w:p>
      <w:r>
        <w:t xml:space="preserve">En la VM </w:t>
      </w:r>
      <w:r>
        <w:rPr>
          <w:rFonts w:ascii="Consolas" w:hAnsi="Consolas"/>
          <w:sz w:val="20"/>
        </w:rPr>
        <w:t>LAB-SRV-Datos</w:t>
      </w:r>
      <w:r>
        <w:t xml:space="preserve"> (IP fija 10.10.10.20):</w:t>
      </w:r>
    </w:p>
    <w:p>
      <w:pPr>
        <w:pStyle w:val="ListNumber"/>
      </w:pPr>
      <w:r>
        <w:t xml:space="preserve">Instalá un servicio de ejemplo, por ejemplo SSH: </w:t>
      </w:r>
      <w:r>
        <w:rPr>
          <w:rFonts w:ascii="Consolas" w:hAnsi="Consolas"/>
          <w:sz w:val="20"/>
        </w:rPr>
        <w:t>sudo apt install openssh-server</w:t>
      </w:r>
      <w:r>
        <w:t>.</w:t>
      </w:r>
    </w:p>
    <w:p>
      <w:pPr>
        <w:pStyle w:val="ListNumber"/>
      </w:pPr>
      <w:r>
        <w:t xml:space="preserve">Creá un archivo de prueba de "datos del banco" (ficticios): </w:t>
      </w:r>
      <w:r>
        <w:rPr>
          <w:rFonts w:ascii="Consolas" w:hAnsi="Consolas"/>
          <w:sz w:val="20"/>
        </w:rPr>
        <w:t>echo "DATOS DE PRUEBA - NO REALES" &gt; /home/.../datos.txt</w:t>
      </w:r>
      <w:r>
        <w:t>.</w:t>
      </w:r>
    </w:p>
    <w:p>
      <w:pPr>
        <w:pStyle w:val="ListNumber"/>
      </w:pPr>
      <w:r>
        <w:t>Anotá la IP y el servicio; este servidor será el que NO debe ser alcanzable desde la DMZ.</w:t>
      </w:r>
    </w:p>
    <w:p>
      <w:pPr>
        <w:pStyle w:val="Heading3"/>
      </w:pPr>
      <w:r>
        <w:rPr>
          <w:color w:val="1F3B63"/>
        </w:rPr>
        <w:t>7.3 Servicio DNS/DHCP opcional (dnsmasq)</w:t>
      </w:r>
    </w:p>
    <w:p>
      <w:r>
        <w:t>En el servidor de datos o en una VM aparte:</w:t>
      </w:r>
    </w:p>
    <w:p>
      <w:pPr>
        <w:pStyle w:val="ListNumber"/>
      </w:pPr>
      <w:r>
        <w:t xml:space="preserve">Instalá </w:t>
      </w:r>
      <w:r>
        <w:rPr>
          <w:rFonts w:ascii="Consolas" w:hAnsi="Consolas"/>
          <w:sz w:val="20"/>
        </w:rPr>
        <w:t>dnsmasq</w:t>
      </w:r>
      <w:r>
        <w:t>.</w:t>
      </w:r>
    </w:p>
    <w:p>
      <w:pPr>
        <w:pStyle w:val="ListNumber"/>
      </w:pPr>
      <w:r>
        <w:t xml:space="preserve">Configurá dominios de prueba: </w:t>
      </w:r>
      <w:r>
        <w:rPr>
          <w:rFonts w:ascii="Consolas" w:hAnsi="Consolas"/>
          <w:sz w:val="20"/>
        </w:rPr>
        <w:t>address=/lab.test/10.10.20.10</w:t>
      </w:r>
      <w:r>
        <w:t>.</w:t>
      </w:r>
    </w:p>
    <w:p>
      <w:pPr>
        <w:pStyle w:val="ListNumber"/>
      </w:pPr>
      <w:r>
        <w:t>Reiniciá el servicio. Esto demuestra DNS funcional en el laboratorio (concepto del INFRA-05).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Paso 6 · Escribir las reglas de firewall en pfSense</w:t>
      </w:r>
    </w:p>
    <w:p>
      <w:r>
        <w:t xml:space="preserve">En </w:t>
      </w:r>
      <w:r>
        <w:rPr>
          <w:b/>
        </w:rPr>
        <w:t>Firewall → Rules</w:t>
      </w:r>
      <w:r>
        <w:t>, creá estas reglas y documentalas. Cada regla lleva una justificación (por qué existe).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Nº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Interfaz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Origen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Destino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1378"/>
          </w:tcPr>
          <w:p>
            <w:r/>
            <w:r>
              <w:t>R1</w:t>
            </w:r>
          </w:p>
        </w:tc>
        <w:tc>
          <w:tcPr>
            <w:tcW w:type="dxa" w:w="1378"/>
          </w:tcPr>
          <w:p>
            <w:r/>
            <w:r>
              <w:t>WAN (Internet simulada)</w:t>
            </w:r>
          </w:p>
        </w:tc>
        <w:tc>
          <w:tcPr>
            <w:tcW w:type="dxa" w:w="1378"/>
          </w:tcPr>
          <w:p>
            <w:r/>
            <w:r>
              <w:t>192.168.1.0/24</w:t>
            </w:r>
          </w:p>
        </w:tc>
        <w:tc>
          <w:tcPr>
            <w:tcW w:type="dxa" w:w="1378"/>
          </w:tcPr>
          <w:p>
            <w:r/>
            <w:r>
              <w:t>10.10.20.10 (DMZ)</w:t>
            </w:r>
          </w:p>
        </w:tc>
        <w:tc>
          <w:tcPr>
            <w:tcW w:type="dxa" w:w="1378"/>
          </w:tcPr>
          <w:p>
            <w:r/>
            <w:r>
              <w:t>443, 80 (TCP)</w:t>
            </w:r>
          </w:p>
        </w:tc>
        <w:tc>
          <w:tcPr>
            <w:tcW w:type="dxa" w:w="1378"/>
          </w:tcPr>
          <w:p>
            <w:r/>
            <w:r>
              <w:t>Permitir</w:t>
            </w:r>
          </w:p>
        </w:tc>
        <w:tc>
          <w:tcPr>
            <w:tcW w:type="dxa" w:w="1378"/>
          </w:tcPr>
          <w:p>
            <w:r/>
            <w:r>
              <w:t>El sitio web público debe ser accesible desde Internet simulada</w:t>
            </w:r>
          </w:p>
        </w:tc>
      </w:tr>
      <w:tr>
        <w:tc>
          <w:tcPr>
            <w:tcW w:type="dxa" w:w="1378"/>
          </w:tcPr>
          <w:p>
            <w:r/>
            <w:r>
              <w:t>R2</w:t>
            </w:r>
          </w:p>
        </w:tc>
        <w:tc>
          <w:tcPr>
            <w:tcW w:type="dxa" w:w="1378"/>
          </w:tcPr>
          <w:p>
            <w:r/>
            <w:r>
              <w:t>WAN (Internet simulada)</w:t>
            </w:r>
          </w:p>
        </w:tc>
        <w:tc>
          <w:tcPr>
            <w:tcW w:type="dxa" w:w="1378"/>
          </w:tcPr>
          <w:p>
            <w:r/>
            <w:r>
              <w:t>cualquiera</w:t>
            </w:r>
          </w:p>
        </w:tc>
        <w:tc>
          <w:tcPr>
            <w:tcW w:type="dxa" w:w="1378"/>
          </w:tcPr>
          <w:p>
            <w:r/>
            <w:r>
              <w:t>resto</w:t>
            </w:r>
          </w:p>
        </w:tc>
        <w:tc>
          <w:tcPr>
            <w:tcW w:type="dxa" w:w="1378"/>
          </w:tcPr>
          <w:p>
            <w:r/>
            <w:r>
              <w:t>cualquiera</w:t>
            </w:r>
          </w:p>
        </w:tc>
        <w:tc>
          <w:tcPr>
            <w:tcW w:type="dxa" w:w="1378"/>
          </w:tcPr>
          <w:p>
            <w:r/>
            <w:r>
              <w:t>Denegar</w:t>
            </w:r>
          </w:p>
        </w:tc>
        <w:tc>
          <w:tcPr>
            <w:tcW w:type="dxa" w:w="1378"/>
          </w:tcPr>
          <w:p>
            <w:r/>
            <w:r>
              <w:t>Todo lo demás del exterior queda bloqueado</w:t>
            </w:r>
          </w:p>
        </w:tc>
      </w:tr>
      <w:tr>
        <w:tc>
          <w:tcPr>
            <w:tcW w:type="dxa" w:w="1378"/>
          </w:tcPr>
          <w:p>
            <w:r/>
            <w:r>
              <w:t>R3</w:t>
            </w:r>
          </w:p>
        </w:tc>
        <w:tc>
          <w:tcPr>
            <w:tcW w:type="dxa" w:w="1378"/>
          </w:tcPr>
          <w:p>
            <w:r/>
            <w:r>
              <w:t>OPT1 (DMZ)</w:t>
            </w:r>
          </w:p>
        </w:tc>
        <w:tc>
          <w:tcPr>
            <w:tcW w:type="dxa" w:w="1378"/>
          </w:tcPr>
          <w:p>
            <w:r/>
            <w:r>
              <w:t>10.10.20.0/24</w:t>
            </w:r>
          </w:p>
        </w:tc>
        <w:tc>
          <w:tcPr>
            <w:tcW w:type="dxa" w:w="1378"/>
          </w:tcPr>
          <w:p>
            <w:r/>
            <w:r>
              <w:t>10.10.10.0/24 (LAN)</w:t>
            </w:r>
          </w:p>
        </w:tc>
        <w:tc>
          <w:tcPr>
            <w:tcW w:type="dxa" w:w="1378"/>
          </w:tcPr>
          <w:p>
            <w:r/>
            <w:r>
              <w:t>cualquiera</w:t>
            </w:r>
          </w:p>
        </w:tc>
        <w:tc>
          <w:tcPr>
            <w:tcW w:type="dxa" w:w="1378"/>
          </w:tcPr>
          <w:p>
            <w:r/>
            <w:r>
              <w:t>Denegar</w:t>
            </w:r>
          </w:p>
        </w:tc>
        <w:tc>
          <w:tcPr>
            <w:tcW w:type="dxa" w:w="1378"/>
          </w:tcPr>
          <w:p>
            <w:r/>
            <w:r>
              <w:t>La DMZ jamás accede a la red interna (protección de datos)</w:t>
            </w:r>
          </w:p>
        </w:tc>
      </w:tr>
      <w:tr>
        <w:tc>
          <w:tcPr>
            <w:tcW w:type="dxa" w:w="1378"/>
          </w:tcPr>
          <w:p>
            <w:r/>
            <w:r>
              <w:t>R4</w:t>
            </w:r>
          </w:p>
        </w:tc>
        <w:tc>
          <w:tcPr>
            <w:tcW w:type="dxa" w:w="1378"/>
          </w:tcPr>
          <w:p>
            <w:r/>
            <w:r>
              <w:t>OPT1 (DMZ)</w:t>
            </w:r>
          </w:p>
        </w:tc>
        <w:tc>
          <w:tcPr>
            <w:tcW w:type="dxa" w:w="1378"/>
          </w:tcPr>
          <w:p>
            <w:r/>
            <w:r>
              <w:t>10.10.20.0/24</w:t>
            </w:r>
          </w:p>
        </w:tc>
        <w:tc>
          <w:tcPr>
            <w:tcW w:type="dxa" w:w="1378"/>
          </w:tcPr>
          <w:p>
            <w:r/>
            <w:r>
              <w:t>Internet simulada (WAN)</w:t>
            </w:r>
          </w:p>
        </w:tc>
        <w:tc>
          <w:tcPr>
            <w:tcW w:type="dxa" w:w="1378"/>
          </w:tcPr>
          <w:p>
            <w:r/>
            <w:r>
              <w:t>80, 443</w:t>
            </w:r>
          </w:p>
        </w:tc>
        <w:tc>
          <w:tcPr>
            <w:tcW w:type="dxa" w:w="1378"/>
          </w:tcPr>
          <w:p>
            <w:r/>
            <w:r>
              <w:t>Permitir</w:t>
            </w:r>
          </w:p>
        </w:tc>
        <w:tc>
          <w:tcPr>
            <w:tcW w:type="dxa" w:w="1378"/>
          </w:tcPr>
          <w:p>
            <w:r/>
            <w:r>
              <w:t>El servidor web puede salir a actualizarse/consultar servicios</w:t>
            </w:r>
          </w:p>
        </w:tc>
      </w:tr>
      <w:tr>
        <w:tc>
          <w:tcPr>
            <w:tcW w:type="dxa" w:w="1378"/>
          </w:tcPr>
          <w:p>
            <w:r/>
            <w:r>
              <w:t>R5</w:t>
            </w:r>
          </w:p>
        </w:tc>
        <w:tc>
          <w:tcPr>
            <w:tcW w:type="dxa" w:w="1378"/>
          </w:tcPr>
          <w:p>
            <w:r/>
            <w:r>
              <w:t>LAN (interna)</w:t>
            </w:r>
          </w:p>
        </w:tc>
        <w:tc>
          <w:tcPr>
            <w:tcW w:type="dxa" w:w="1378"/>
          </w:tcPr>
          <w:p>
            <w:r/>
            <w:r>
              <w:t>10.10.10.0/24</w:t>
            </w:r>
          </w:p>
        </w:tc>
        <w:tc>
          <w:tcPr>
            <w:tcW w:type="dxa" w:w="1378"/>
          </w:tcPr>
          <w:p>
            <w:r/>
            <w:r>
              <w:t>Internet simulada (WAN)</w:t>
            </w:r>
          </w:p>
        </w:tc>
        <w:tc>
          <w:tcPr>
            <w:tcW w:type="dxa" w:w="1378"/>
          </w:tcPr>
          <w:p>
            <w:r/>
            <w:r>
              <w:t>cualquiera</w:t>
            </w:r>
          </w:p>
        </w:tc>
        <w:tc>
          <w:tcPr>
            <w:tcW w:type="dxa" w:w="1378"/>
          </w:tcPr>
          <w:p>
            <w:r/>
            <w:r>
              <w:t>Permitir</w:t>
            </w:r>
          </w:p>
        </w:tc>
        <w:tc>
          <w:tcPr>
            <w:tcW w:type="dxa" w:w="1378"/>
          </w:tcPr>
          <w:p>
            <w:r/>
            <w:r>
              <w:t>El cliente interno navega y el servidor de datos opera</w:t>
            </w:r>
          </w:p>
        </w:tc>
      </w:tr>
      <w:tr>
        <w:tc>
          <w:tcPr>
            <w:tcW w:type="dxa" w:w="1378"/>
          </w:tcPr>
          <w:p>
            <w:r/>
            <w:r>
              <w:t>R6</w:t>
            </w:r>
          </w:p>
        </w:tc>
        <w:tc>
          <w:tcPr>
            <w:tcW w:type="dxa" w:w="1378"/>
          </w:tcPr>
          <w:p>
            <w:r/>
            <w:r>
              <w:t>LAN (interna)</w:t>
            </w:r>
          </w:p>
        </w:tc>
        <w:tc>
          <w:tcPr>
            <w:tcW w:type="dxa" w:w="1378"/>
          </w:tcPr>
          <w:p>
            <w:r/>
            <w:r>
              <w:t>10.10.10.0/24</w:t>
            </w:r>
          </w:p>
        </w:tc>
        <w:tc>
          <w:tcPr>
            <w:tcW w:type="dxa" w:w="1378"/>
          </w:tcPr>
          <w:p>
            <w:r/>
            <w:r>
              <w:t>10.10.20.0/24 (DMZ)</w:t>
            </w:r>
          </w:p>
        </w:tc>
        <w:tc>
          <w:tcPr>
            <w:tcW w:type="dxa" w:w="1378"/>
          </w:tcPr>
          <w:p>
            <w:r/>
            <w:r>
              <w:t>80, 443</w:t>
            </w:r>
          </w:p>
        </w:tc>
        <w:tc>
          <w:tcPr>
            <w:tcW w:type="dxa" w:w="1378"/>
          </w:tcPr>
          <w:p>
            <w:r/>
            <w:r>
              <w:t>Permitir</w:t>
            </w:r>
          </w:p>
        </w:tc>
        <w:tc>
          <w:tcPr>
            <w:tcW w:type="dxa" w:w="1378"/>
          </w:tcPr>
          <w:p>
            <w:r/>
            <w:r>
              <w:t>El personal interno consulta el sitio web interno vía DMZ</w:t>
            </w:r>
          </w:p>
        </w:tc>
      </w:tr>
      <w:tr>
        <w:tc>
          <w:tcPr>
            <w:tcW w:type="dxa" w:w="1378"/>
          </w:tcPr>
          <w:p>
            <w:r/>
            <w:r>
              <w:t>R7</w:t>
            </w:r>
          </w:p>
        </w:tc>
        <w:tc>
          <w:tcPr>
            <w:tcW w:type="dxa" w:w="1378"/>
          </w:tcPr>
          <w:p>
            <w:r/>
            <w:r>
              <w:t>Cualquier interfaz</w:t>
            </w:r>
          </w:p>
        </w:tc>
        <w:tc>
          <w:tcPr>
            <w:tcW w:type="dxa" w:w="1378"/>
          </w:tcPr>
          <w:p>
            <w:r/>
            <w:r>
              <w:t>resto</w:t>
            </w:r>
          </w:p>
        </w:tc>
        <w:tc>
          <w:tcPr>
            <w:tcW w:type="dxa" w:w="1378"/>
          </w:tcPr>
          <w:p>
            <w:r/>
            <w:r>
              <w:t>resto</w:t>
            </w:r>
          </w:p>
        </w:tc>
        <w:tc>
          <w:tcPr>
            <w:tcW w:type="dxa" w:w="1378"/>
          </w:tcPr>
          <w:p>
            <w:r/>
            <w:r>
              <w:t>cualquiera</w:t>
            </w:r>
          </w:p>
        </w:tc>
        <w:tc>
          <w:tcPr>
            <w:tcW w:type="dxa" w:w="1378"/>
          </w:tcPr>
          <w:p>
            <w:r/>
            <w:r>
              <w:t>Denegar</w:t>
            </w:r>
          </w:p>
        </w:tc>
        <w:tc>
          <w:tcPr>
            <w:tcW w:type="dxa" w:w="1378"/>
          </w:tcPr>
          <w:p>
            <w:r/>
            <w:r>
              <w:t>Regla por defecto: lo que no está permitido, está prohibido</w:t>
            </w:r>
          </w:p>
        </w:tc>
      </w:tr>
    </w:tbl>
    <w:p>
      <w:pPr>
        <w:ind w:left="432"/>
      </w:pPr>
      <w:r>
        <w:rPr>
          <w:i/>
          <w:color w:val="606060"/>
        </w:rPr>
        <w:t>**Regla de seguridad del laboratorio:** pfSense aplica la regla **implícita de denegar** todo lo que no tenga una regla explícita de permitir. Eso es exactamente lo que hace un firewall de verdad.</w:t>
      </w:r>
    </w:p>
    <w:p>
      <w:r>
        <w:t>Después de aplicar las reglas, obtené la evidencia de reglas activas:</w:t>
      </w:r>
    </w:p>
    <w:p>
      <w:r>
        <w:t>Guardá la salida completa en el expediente de evidencias (Paso 9). Esta salida demuestra el control de firewall ante un auditor.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Paso 7 · Probar desde el cliente</w:t>
      </w:r>
    </w:p>
    <w:p>
      <w:r>
        <w:t>Desde el cliente interno (</w:t>
      </w:r>
      <w:r>
        <w:rPr>
          <w:rFonts w:ascii="Consolas" w:hAnsi="Consolas"/>
          <w:sz w:val="20"/>
        </w:rPr>
        <w:t>LAB-Cliente</w:t>
      </w:r>
      <w:r>
        <w:t>), con las herramientas instaladas (Nmap, Wireshark):</w:t>
      </w:r>
    </w:p>
    <w:p>
      <w:pPr>
        <w:pStyle w:val="Heading3"/>
      </w:pPr>
      <w:r>
        <w:rPr>
          <w:color w:val="1F3B63"/>
        </w:rPr>
        <w:t>Prueba A · El web server de la DMZ responde</w:t>
      </w:r>
    </w:p>
    <w:p>
      <w:pPr>
        <w:pStyle w:val="ListNumber"/>
      </w:pPr>
      <w:r>
        <w:t xml:space="preserve">Abrí el navegador y entrá a </w:t>
      </w:r>
      <w:r>
        <w:rPr>
          <w:rFonts w:ascii="Consolas" w:hAnsi="Consolas"/>
          <w:sz w:val="20"/>
        </w:rPr>
        <w:t>http://10.10.20.10</w:t>
      </w:r>
      <w:r>
        <w:t>. Debe mostrar la página del laboratorio.</w:t>
      </w:r>
    </w:p>
    <w:p>
      <w:pPr>
        <w:pStyle w:val="ListNumber"/>
      </w:pPr>
      <w:r>
        <w:t xml:space="preserve">Verificá por línea de comandos: </w:t>
      </w:r>
      <w:r>
        <w:rPr>
          <w:rFonts w:ascii="Consolas" w:hAnsi="Consolas"/>
          <w:sz w:val="20"/>
        </w:rPr>
        <w:t>curl -I http://10.10.20.10</w:t>
      </w:r>
      <w:r>
        <w:t xml:space="preserve"> (esperás respuesta HTTP 200 OK).</w:t>
      </w:r>
    </w:p>
    <w:p>
      <w:pPr>
        <w:pStyle w:val="ListNumber"/>
      </w:pPr>
      <w:r>
        <w:t>Capturá la pantalla con la hora visible.</w:t>
      </w:r>
    </w:p>
    <w:p>
      <w:pPr>
        <w:pStyle w:val="Heading3"/>
      </w:pPr>
      <w:r>
        <w:rPr>
          <w:color w:val="1F3B63"/>
        </w:rPr>
        <w:t>Prueba B · El servidor interno NO es alcanzable desde la DMZ</w:t>
      </w:r>
    </w:p>
    <w:p>
      <w:r>
        <w:t>Esta prueba se hace desde un equipo de la DMZ. Si no tenés un equipo DMZ aparte, usá el propio servidor web:</w:t>
      </w:r>
    </w:p>
    <w:p>
      <w:pPr>
        <w:pStyle w:val="ListNumber"/>
      </w:pPr>
      <w:r>
        <w:t xml:space="preserve">Desde el servidor web (10.10.20.10) intentá: </w:t>
      </w:r>
      <w:r>
        <w:rPr>
          <w:rFonts w:ascii="Consolas" w:hAnsi="Consolas"/>
          <w:sz w:val="20"/>
        </w:rPr>
        <w:t>ping 10.10.10.20</w:t>
      </w:r>
      <w:r>
        <w:t>.</w:t>
      </w:r>
    </w:p>
    <w:p>
      <w:pPr>
        <w:pStyle w:val="ListNumber"/>
      </w:pPr>
      <w:r>
        <w:t xml:space="preserve">Esperá </w:t>
      </w:r>
      <w:r>
        <w:rPr>
          <w:b/>
        </w:rPr>
        <w:t>timeout</w:t>
      </w:r>
      <w:r>
        <w:t xml:space="preserve"> (no debe responder).</w:t>
      </w:r>
    </w:p>
    <w:p>
      <w:pPr>
        <w:pStyle w:val="ListNumber"/>
      </w:pPr>
      <w:r>
        <w:t xml:space="preserve">Intentá conectarte por SSH: </w:t>
      </w:r>
      <w:r>
        <w:rPr>
          <w:rFonts w:ascii="Consolas" w:hAnsi="Consolas"/>
          <w:sz w:val="20"/>
        </w:rPr>
        <w:t>ssh usuario@10.10.10.20</w:t>
      </w:r>
      <w:r>
        <w:t xml:space="preserve"> → debe fallar.</w:t>
      </w:r>
    </w:p>
    <w:p>
      <w:pPr>
        <w:pStyle w:val="ListNumber"/>
      </w:pPr>
      <w:r>
        <w:t>Capturá la salida: demuestra que la regla R3 funciona y que la DMZ no toca los datos internos.</w:t>
      </w:r>
    </w:p>
    <w:p>
      <w:pPr>
        <w:pStyle w:val="Heading3"/>
      </w:pPr>
      <w:r>
        <w:rPr>
          <w:color w:val="1F3B63"/>
        </w:rPr>
        <w:t>Prueba C · El cliente interno navega</w:t>
      </w:r>
    </w:p>
    <w:p>
      <w:pPr>
        <w:pStyle w:val="ListNumber"/>
      </w:pPr>
      <w:r>
        <w:t xml:space="preserve">Desde el cliente (10.10.10.10) ejecutá: </w:t>
      </w:r>
      <w:r>
        <w:rPr>
          <w:rFonts w:ascii="Consolas" w:hAnsi="Consolas"/>
          <w:sz w:val="20"/>
        </w:rPr>
        <w:t>ping 192.168.1.254</w:t>
      </w:r>
      <w:r>
        <w:t xml:space="preserve"> (el WAN del firewall, simula llegar al exterior).</w:t>
      </w:r>
    </w:p>
    <w:p>
      <w:pPr>
        <w:pStyle w:val="ListNumber"/>
      </w:pPr>
      <w:r>
        <w:t>Abrí en el navegador del cliente el sitio web de la DMZ (vía regla R6).</w:t>
      </w:r>
    </w:p>
    <w:p>
      <w:pPr>
        <w:pStyle w:val="ListNumber"/>
      </w:pPr>
      <w:r>
        <w:t>Capturá ambas salidas.</w:t>
      </w:r>
    </w:p>
    <w:p>
      <w:pPr>
        <w:pStyle w:val="Heading3"/>
      </w:pPr>
      <w:r>
        <w:rPr>
          <w:color w:val="1F3B63"/>
        </w:rPr>
        <w:t>Prueba D · Descubrimiento con Nmap</w:t>
      </w:r>
    </w:p>
    <w:p>
      <w:pPr>
        <w:pStyle w:val="ListNumber"/>
      </w:pPr>
      <w:r>
        <w:t xml:space="preserve">Escaneá la DMZ desde el cliente: </w:t>
      </w:r>
      <w:r>
        <w:rPr>
          <w:rFonts w:ascii="Consolas" w:hAnsi="Consolas"/>
          <w:sz w:val="20"/>
        </w:rPr>
        <w:t>nmap -sP 10.10.20.0/24</w:t>
      </w:r>
      <w:r>
        <w:t xml:space="preserve"> (descubre qué está vivo).</w:t>
      </w:r>
    </w:p>
    <w:p>
      <w:pPr>
        <w:pStyle w:val="ListNumber"/>
      </w:pPr>
      <w:r>
        <w:t xml:space="preserve">Escaneá puertos del web server: </w:t>
      </w:r>
      <w:r>
        <w:rPr>
          <w:rFonts w:ascii="Consolas" w:hAnsi="Consolas"/>
          <w:sz w:val="20"/>
        </w:rPr>
        <w:t>nmap -sS 10.10.20.10</w:t>
      </w:r>
      <w:r>
        <w:t>.</w:t>
      </w:r>
    </w:p>
    <w:p>
      <w:pPr>
        <w:pStyle w:val="ListNumber"/>
      </w:pPr>
      <w:r>
        <w:t>Guardá el reporte (Zenmap permite exportar en HTML/XML). Este reporte alimenta ID-03 e ID-04.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Paso 8 · Ver con Wireshark qué pasa</w:t>
      </w:r>
    </w:p>
    <w:p>
      <w:pPr>
        <w:pStyle w:val="ListNumber"/>
      </w:pPr>
      <w:r>
        <w:t>En el cliente, abrí Wireshark y seleccioná la interfaz de red interna.</w:t>
      </w:r>
    </w:p>
    <w:p>
      <w:pPr>
        <w:pStyle w:val="ListNumber"/>
      </w:pPr>
      <w:r>
        <w:t xml:space="preserve">Desde otro terminal, hacé un ping al servidor web: </w:t>
      </w:r>
      <w:r>
        <w:rPr>
          <w:rFonts w:ascii="Consolas" w:hAnsi="Consolas"/>
          <w:sz w:val="20"/>
        </w:rPr>
        <w:t>ping 10.10.20.10</w:t>
      </w:r>
      <w:r>
        <w:t>.</w:t>
      </w:r>
    </w:p>
    <w:p>
      <w:pPr>
        <w:pStyle w:val="ListNumber"/>
      </w:pPr>
      <w:r>
        <w:t xml:space="preserve">En Wireshark, usá el filtro </w:t>
      </w:r>
      <w:r>
        <w:rPr>
          <w:rFonts w:ascii="Consolas" w:hAnsi="Consolas"/>
          <w:sz w:val="20"/>
        </w:rPr>
        <w:t>icmp</w:t>
      </w:r>
      <w:r>
        <w:t xml:space="preserve"> para ver los paquetes del ping.</w:t>
      </w:r>
    </w:p>
    <w:p>
      <w:pPr>
        <w:pStyle w:val="ListNumber"/>
      </w:pPr>
      <w:r>
        <w:t xml:space="preserve">Ahora abrí el sitio web en el navegador y usá el filtro </w:t>
      </w:r>
      <w:r>
        <w:rPr>
          <w:rFonts w:ascii="Consolas" w:hAnsi="Consolas"/>
          <w:sz w:val="20"/>
        </w:rPr>
        <w:t>http</w:t>
      </w:r>
      <w:r>
        <w:t xml:space="preserve"> (o </w:t>
      </w:r>
      <w:r>
        <w:rPr>
          <w:rFonts w:ascii="Consolas" w:hAnsi="Consolas"/>
          <w:sz w:val="20"/>
        </w:rPr>
        <w:t>tcp.port == 80</w:t>
      </w:r>
      <w:r>
        <w:t>) para ver la comunicación.</w:t>
      </w:r>
    </w:p>
    <w:p>
      <w:pPr>
        <w:pStyle w:val="ListNumber"/>
      </w:pPr>
      <w:r>
        <w:t>Explicá qué ves:</w:t>
      </w:r>
    </w:p>
    <w:p>
      <w:pPr>
        <w:pStyle w:val="ListBullet"/>
      </w:pPr>
      <w:r>
        <w:rPr>
          <w:b/>
        </w:rPr>
        <w:t>ICMP Echo Request / Echo Reply</w:t>
      </w:r>
      <w:r>
        <w:t>: el ping de ida y vuelta (cliente → web → cliente).</w:t>
      </w:r>
    </w:p>
    <w:p>
      <w:pPr>
        <w:pStyle w:val="ListBullet"/>
      </w:pPr>
      <w:r>
        <w:rPr>
          <w:b/>
        </w:rPr>
        <w:t>TCP three-way handshake</w:t>
      </w:r>
      <w:r>
        <w:t>: SYN, SYN-ACK, ACK cuando el navegador inicia la conexión.</w:t>
      </w:r>
    </w:p>
    <w:p>
      <w:pPr>
        <w:pStyle w:val="ListBullet"/>
      </w:pPr>
      <w:r>
        <w:rPr>
          <w:b/>
        </w:rPr>
        <w:t>HTTP GET / 200 OK</w:t>
      </w:r>
      <w:r>
        <w:t>: el navegador pide la página y el servidor la entrega.</w:t>
      </w:r>
    </w:p>
    <w:p>
      <w:pPr>
        <w:pStyle w:val="ListNumber"/>
      </w:pPr>
      <w:r>
        <w:t xml:space="preserve">Guardá la captura como archivo </w:t>
      </w:r>
      <w:r>
        <w:rPr>
          <w:b/>
        </w:rPr>
        <w:t>.pcap</w:t>
      </w:r>
      <w:r>
        <w:t xml:space="preserve"> con nombre fechado, por ejemplo </w:t>
      </w:r>
      <w:r>
        <w:rPr>
          <w:rFonts w:ascii="Consolas" w:hAnsi="Consolas"/>
          <w:sz w:val="20"/>
        </w:rPr>
        <w:t>cap-2026-08-05-ping-web.pcap</w:t>
      </w:r>
      <w:r>
        <w:t>.</w:t>
      </w:r>
    </w:p>
    <w:p>
      <w:pPr>
        <w:ind w:left="432"/>
      </w:pPr>
      <w:r>
        <w:rPr>
          <w:i/>
          <w:color w:val="606060"/>
        </w:rPr>
        <w:t>**Para el auditor:** el pcap con fecha y el filtro aplicado demuestran que se monitorea el tráfico (DE-01) y que se puede reconstruir una conversación completa (DE-02).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11. Paso 9 · Registrar TODO como evidencia</w:t>
      </w:r>
    </w:p>
    <w:p>
      <w:r>
        <w:t xml:space="preserve">Toda evidencia se guarda en el </w:t>
      </w:r>
      <w:r>
        <w:rPr>
          <w:b/>
        </w:rPr>
        <w:t>expediente de evidencias</w:t>
      </w:r>
      <w:r>
        <w:t xml:space="preserve"> del módulo INFRA-08. Convención de nombres: </w:t>
      </w:r>
      <w:r>
        <w:rPr>
          <w:rFonts w:ascii="Consolas" w:hAnsi="Consolas"/>
          <w:sz w:val="20"/>
        </w:rPr>
        <w:t>fecha-actividad-tipo</w:t>
      </w:r>
      <w:r>
        <w:t xml:space="preserve"> (por ejemplo, </w:t>
      </w:r>
      <w:r>
        <w:rPr>
          <w:rFonts w:ascii="Consolas" w:hAnsi="Consolas"/>
          <w:sz w:val="20"/>
        </w:rPr>
        <w:t>2026-08-05-reglas-pfSense.txt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se obtiene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3216"/>
          </w:tcPr>
          <w:p>
            <w:r/>
            <w:r>
              <w:t>Diagrama del laboratorio</w:t>
            </w:r>
          </w:p>
        </w:tc>
        <w:tc>
          <w:tcPr>
            <w:tcW w:type="dxa" w:w="3216"/>
          </w:tcPr>
          <w:p>
            <w:r/>
            <w:r>
              <w:t>draw.io o Visio</w:t>
            </w:r>
          </w:p>
        </w:tc>
        <w:tc>
          <w:tcPr>
            <w:tcW w:type="dxa" w:w="3216"/>
          </w:tcPr>
          <w:p>
            <w:r/>
            <w:r>
              <w:t>PNG/PDF</w:t>
            </w:r>
          </w:p>
        </w:tc>
      </w:tr>
      <w:tr>
        <w:tc>
          <w:tcPr>
            <w:tcW w:type="dxa" w:w="3216"/>
          </w:tcPr>
          <w:p>
            <w:r/>
            <w:r>
              <w:t xml:space="preserve">Salida de </w:t>
            </w:r>
            <w:r>
              <w:rPr>
                <w:rFonts w:ascii="Consolas" w:hAnsi="Consolas"/>
                <w:sz w:val="20"/>
              </w:rPr>
              <w:t>pfctl -sr</w:t>
            </w:r>
          </w:p>
        </w:tc>
        <w:tc>
          <w:tcPr>
            <w:tcW w:type="dxa" w:w="3216"/>
          </w:tcPr>
          <w:p>
            <w:r/>
            <w:r>
              <w:t>consola del firewall</w:t>
            </w:r>
          </w:p>
        </w:tc>
        <w:tc>
          <w:tcPr>
            <w:tcW w:type="dxa" w:w="3216"/>
          </w:tcPr>
          <w:p>
            <w:r/>
            <w:r>
              <w:t>TXT</w:t>
            </w:r>
          </w:p>
        </w:tc>
      </w:tr>
      <w:tr>
        <w:tc>
          <w:tcPr>
            <w:tcW w:type="dxa" w:w="3216"/>
          </w:tcPr>
          <w:p>
            <w:r/>
            <w:r>
              <w:t xml:space="preserve">Salida de </w:t>
            </w:r>
            <w:r>
              <w:rPr>
                <w:rFonts w:ascii="Consolas" w:hAnsi="Consolas"/>
                <w:sz w:val="20"/>
              </w:rPr>
              <w:t>ipconfig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ifconfig</w:t>
            </w:r>
            <w:r>
              <w:t xml:space="preserve"> de cada VM</w:t>
            </w:r>
          </w:p>
        </w:tc>
        <w:tc>
          <w:tcPr>
            <w:tcW w:type="dxa" w:w="3216"/>
          </w:tcPr>
          <w:p>
            <w:r/>
            <w:r>
              <w:t>consola de cada VM</w:t>
            </w:r>
          </w:p>
        </w:tc>
        <w:tc>
          <w:tcPr>
            <w:tcW w:type="dxa" w:w="3216"/>
          </w:tcPr>
          <w:p>
            <w:r/>
            <w:r>
              <w:t>TXT</w:t>
            </w:r>
          </w:p>
        </w:tc>
      </w:tr>
      <w:tr>
        <w:tc>
          <w:tcPr>
            <w:tcW w:type="dxa" w:w="3216"/>
          </w:tcPr>
          <w:p>
            <w:r/>
            <w:r>
              <w:t>Resultados de Nmap</w:t>
            </w:r>
          </w:p>
        </w:tc>
        <w:tc>
          <w:tcPr>
            <w:tcW w:type="dxa" w:w="3216"/>
          </w:tcPr>
          <w:p>
            <w:r/>
            <w:r>
              <w:t>Zenmap -&gt; export</w:t>
            </w:r>
          </w:p>
        </w:tc>
        <w:tc>
          <w:tcPr>
            <w:tcW w:type="dxa" w:w="3216"/>
          </w:tcPr>
          <w:p>
            <w:r/>
            <w:r>
              <w:t>HTML/XML/TXT</w:t>
            </w:r>
          </w:p>
        </w:tc>
      </w:tr>
      <w:tr>
        <w:tc>
          <w:tcPr>
            <w:tcW w:type="dxa" w:w="3216"/>
          </w:tcPr>
          <w:p>
            <w:r/>
            <w:r>
              <w:t>Captura de la página web de la DMZ</w:t>
            </w:r>
          </w:p>
        </w:tc>
        <w:tc>
          <w:tcPr>
            <w:tcW w:type="dxa" w:w="3216"/>
          </w:tcPr>
          <w:p>
            <w:r/>
            <w:r>
              <w:t>captura de pantalla</w:t>
            </w:r>
          </w:p>
        </w:tc>
        <w:tc>
          <w:tcPr>
            <w:tcW w:type="dxa" w:w="3216"/>
          </w:tcPr>
          <w:p>
            <w:r/>
            <w:r>
              <w:t>PNG</w:t>
            </w:r>
          </w:p>
        </w:tc>
      </w:tr>
      <w:tr>
        <w:tc>
          <w:tcPr>
            <w:tcW w:type="dxa" w:w="3216"/>
          </w:tcPr>
          <w:p>
            <w:r/>
            <w:r>
              <w:t>Prueba de que la DMZ no alcanza interna</w:t>
            </w:r>
          </w:p>
        </w:tc>
        <w:tc>
          <w:tcPr>
            <w:tcW w:type="dxa" w:w="3216"/>
          </w:tcPr>
          <w:p>
            <w:r/>
            <w:r>
              <w:t>captura del timeout</w:t>
            </w:r>
          </w:p>
        </w:tc>
        <w:tc>
          <w:tcPr>
            <w:tcW w:type="dxa" w:w="3216"/>
          </w:tcPr>
          <w:p>
            <w:r/>
            <w:r>
              <w:t>PNG/TXT</w:t>
            </w:r>
          </w:p>
        </w:tc>
      </w:tr>
      <w:tr>
        <w:tc>
          <w:tcPr>
            <w:tcW w:type="dxa" w:w="3216"/>
          </w:tcPr>
          <w:p>
            <w:r/>
            <w:r>
              <w:t>Captura de Wireshark</w:t>
            </w:r>
          </w:p>
        </w:tc>
        <w:tc>
          <w:tcPr>
            <w:tcW w:type="dxa" w:w="3216"/>
          </w:tcPr>
          <w:p>
            <w:r/>
            <w:r>
              <w:t>Wireshark -&gt; guardar como</w:t>
            </w:r>
          </w:p>
        </w:tc>
        <w:tc>
          <w:tcPr>
            <w:tcW w:type="dxa" w:w="3216"/>
          </w:tcPr>
          <w:p>
            <w:r/>
            <w:r>
              <w:t>PCAP</w:t>
            </w:r>
          </w:p>
        </w:tc>
      </w:tr>
      <w:tr>
        <w:tc>
          <w:tcPr>
            <w:tcW w:type="dxa" w:w="3216"/>
          </w:tcPr>
          <w:p>
            <w:r/>
            <w:r>
              <w:t>Fecha y versión de cada software</w:t>
            </w:r>
          </w:p>
        </w:tc>
        <w:tc>
          <w:tcPr>
            <w:tcW w:type="dxa" w:w="3216"/>
          </w:tcPr>
          <w:p>
            <w:r/>
            <w:r>
              <w:t>registro manual</w:t>
            </w:r>
          </w:p>
        </w:tc>
        <w:tc>
          <w:tcPr>
            <w:tcW w:type="dxa" w:w="3216"/>
          </w:tcPr>
          <w:p>
            <w:r/>
            <w:r>
              <w:t>TXT (para ID-01, PR-06)</w:t>
            </w:r>
          </w:p>
        </w:tc>
      </w:tr>
    </w:tbl>
    <w:p>
      <w:r>
        <w:t xml:space="preserve">Cada evidencia lleva: </w:t>
      </w:r>
      <w:r>
        <w:rPr>
          <w:b/>
        </w:rPr>
        <w:t>fecha, quién la generó, qué prueba demuestra y a qué regla o red corresponde</w:t>
      </w:r>
      <w:r>
        <w:t>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12. Paso 10 · Ejercicios adicionales opcionales (nivel 🔴)</w:t>
      </w:r>
    </w:p>
    <w:p>
      <w:r>
        <w:t>Cuando el laboratorio básico funcione, ampliá con estos ejercicios:</w:t>
      </w:r>
    </w:p>
    <w:p>
      <w:pPr>
        <w:pStyle w:val="ListBullet"/>
      </w:pPr>
      <w:r>
        <w:rPr>
          <w:b/>
        </w:rPr>
        <w:t>Servidor DHCP/DNS propio:</w:t>
      </w:r>
      <w:r>
        <w:t xml:space="preserve"> reemplazá el DHCP de pfSense por </w:t>
      </w:r>
      <w:r>
        <w:rPr>
          <w:rFonts w:ascii="Consolas" w:hAnsi="Consolas"/>
          <w:sz w:val="20"/>
        </w:rPr>
        <w:t>dnsmasq</w:t>
      </w:r>
      <w:r>
        <w:t xml:space="preserve"> y verificá que el cliente obtiene IP del servidor propio (INFRA-05).</w:t>
      </w:r>
    </w:p>
    <w:p>
      <w:pPr>
        <w:pStyle w:val="ListBullet"/>
      </w:pPr>
      <w:r>
        <w:rPr>
          <w:b/>
        </w:rPr>
        <w:t>VPN site-to-site:</w:t>
      </w:r>
      <w:r>
        <w:t xml:space="preserve"> cloná el pfSense, creá un segundo laboratorio y configurá una VPN entre ambos (INFRA-07). Probá que una red alcanza a la otra solo a través del túnel.</w:t>
      </w:r>
    </w:p>
    <w:p>
      <w:pPr>
        <w:pStyle w:val="ListBullet"/>
      </w:pPr>
      <w:r>
        <w:rPr>
          <w:b/>
        </w:rPr>
        <w:t>Ataque controlado (SSH bruteforce):</w:t>
      </w:r>
      <w:r>
        <w:t xml:space="preserve"> con una VM Kali en el laboratorio, probá un ataque de fuerza bruta contra el servidor de datos usando </w:t>
      </w:r>
      <w:r>
        <w:rPr>
          <w:b/>
        </w:rPr>
        <w:t>solo IPs ficticias</w:t>
      </w:r>
      <w:r>
        <w:t>. Verificá que las conexiones fallidas quedan en los logs (</w:t>
      </w:r>
      <w:r>
        <w:rPr>
          <w:rFonts w:ascii="Consolas" w:hAnsi="Consolas"/>
          <w:sz w:val="20"/>
        </w:rPr>
        <w:t>/var/log/auth.log</w:t>
      </w:r>
      <w:r>
        <w:t>) y que la alerta aparece. Esto entrena RS-02 y RS-03.</w:t>
      </w:r>
    </w:p>
    <w:p>
      <w:pPr>
        <w:pStyle w:val="ListBullet"/>
      </w:pPr>
      <w:r>
        <w:rPr>
          <w:b/>
        </w:rPr>
        <w:t>Gophish:</w:t>
      </w:r>
      <w:r>
        <w:t xml:space="preserve"> montá Gophish y enviá una campaña de phishing de prueba a buzones ficticios del laboratorio (PR-02).</w:t>
      </w:r>
    </w:p>
    <w:p>
      <w:pPr>
        <w:pStyle w:val="ListBullet"/>
      </w:pPr>
      <w:r>
        <w:rPr>
          <w:b/>
        </w:rPr>
        <w:t>IDS/IPS de prueba:</w:t>
      </w:r>
      <w:r>
        <w:t xml:space="preserve"> instalá Suricata o Snort en el pfSense y observá cómo se registra el tráfico sospechoso (INFRA-08).</w:t>
      </w:r>
    </w:p>
    <w:p>
      <w:pPr>
        <w:ind w:left="432"/>
      </w:pPr>
      <w:r>
        <w:rPr>
          <w:i/>
          <w:color w:val="606060"/>
        </w:rPr>
        <w:t>**Advertencia:** todo ejercicio de ataque se hace únicamente contra las VM del laboratorio, nunca contra equipos reales. Las herramientas de ataque no se instalan en el equipo de trabajo.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13. Explicá lo que pasa (para tu jefe o un auditor)</w:t>
      </w:r>
    </w:p>
    <w:p>
      <w:r>
        <w:t>Este laboratorio no es solo "hacer clic": es aprender a explicar. Estas son las respuestas tipo para las preguntas que te van a hacer:</w:t>
      </w:r>
    </w:p>
    <w:p>
      <w:pPr>
        <w:pStyle w:val="ListBullet"/>
      </w:pPr>
      <w:r>
        <w:rPr>
          <w:b/>
        </w:rPr>
        <w:t>¿Qué hace el firewall?</w:t>
      </w:r>
      <w:r>
        <w:t xml:space="preserve"> Es la puerta con reglas. Separa tres mundos (Internet, DMZ, interna) y solo deja pasar el tráfico que está permitido. Todo lo demás, bloqueado (regla R7).</w:t>
      </w:r>
    </w:p>
    <w:p>
      <w:pPr>
        <w:pStyle w:val="ListBullet"/>
      </w:pPr>
      <w:r>
        <w:rPr>
          <w:b/>
        </w:rPr>
        <w:t>¿Por qué la DMZ no llega a la red interna?</w:t>
      </w:r>
      <w:r>
        <w:t xml:space="preserve"> Porque la regla R3 lo prohíbe. Aunque un atacante comprometa el servidor web, no puede saltar a la zona donde están los datos. Esa es la base de la segmentación.</w:t>
      </w:r>
    </w:p>
    <w:p>
      <w:pPr>
        <w:pStyle w:val="ListBullet"/>
      </w:pPr>
      <w:r>
        <w:rPr>
          <w:b/>
        </w:rPr>
        <w:t>¿Qué evidencia demuestra cada cosa?</w:t>
      </w:r>
      <w:r>
        <w:t xml:space="preserve"> El </w:t>
      </w:r>
      <w:r>
        <w:rPr>
          <w:rFonts w:ascii="Consolas" w:hAnsi="Consolas"/>
          <w:sz w:val="20"/>
        </w:rPr>
        <w:t>pfctl -sr</w:t>
      </w:r>
      <w:r>
        <w:t xml:space="preserve"> muestra las reglas cargadas; el ping con timeout muestra que DMZ → interna está bloqueado; el reporte de Nmap muestra los puertos abiertos; el pcap muestra el tráfico real.</w:t>
      </w:r>
    </w:p>
    <w:p>
      <w:pPr>
        <w:pStyle w:val="ListBullet"/>
      </w:pPr>
      <w:r>
        <w:rPr>
          <w:b/>
        </w:rPr>
        <w:t>¿Y los datos personales?</w:t>
      </w:r>
      <w:r>
        <w:t xml:space="preserve"> El laboratorio no usa datos reales, pero el diseño (DMZ separada, firewall, logs) es el mismo diseño que protege los datos reales en el banco. Por eso este ejercicio alimenta URCDP-01: demuestra que las medidas lógicas existen y se prueban.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14. Errores comunes del laboratorio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Síntoma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evitarlo</w:t>
            </w:r>
          </w:p>
        </w:tc>
      </w:tr>
      <w:tr>
        <w:tc>
          <w:tcPr>
            <w:tcW w:type="dxa" w:w="3216"/>
          </w:tcPr>
          <w:p>
            <w:r/>
            <w:r>
              <w:t>Interfaces mal asignadas en pfSense</w:t>
            </w:r>
          </w:p>
        </w:tc>
        <w:tc>
          <w:tcPr>
            <w:tcW w:type="dxa" w:w="3216"/>
          </w:tcPr>
          <w:p>
            <w:r/>
            <w:r>
              <w:t>El firewall no responde en la IP esperada</w:t>
            </w:r>
          </w:p>
        </w:tc>
        <w:tc>
          <w:tcPr>
            <w:tcW w:type="dxa" w:w="3216"/>
          </w:tcPr>
          <w:p>
            <w:r/>
            <w:r>
              <w:t>Asigná interfaces una por una y anotá qué adaptador es qué</w:t>
            </w:r>
          </w:p>
        </w:tc>
      </w:tr>
      <w:tr>
        <w:tc>
          <w:tcPr>
            <w:tcW w:type="dxa" w:w="3216"/>
          </w:tcPr>
          <w:p>
            <w:r/>
            <w:r>
              <w:t>Firewall bloqueando todo</w:t>
            </w:r>
          </w:p>
        </w:tc>
        <w:tc>
          <w:tcPr>
            <w:tcW w:type="dxa" w:w="3216"/>
          </w:tcPr>
          <w:p>
            <w:r/>
            <w:r>
              <w:t>El cliente no navega ni hace ping</w:t>
            </w:r>
          </w:p>
        </w:tc>
        <w:tc>
          <w:tcPr>
            <w:tcW w:type="dxa" w:w="3216"/>
          </w:tcPr>
          <w:p>
            <w:r/>
            <w:r>
              <w:t>Revisá las reglas R1 a R7: si no hay regla de permitir, se bloquea</w:t>
            </w:r>
          </w:p>
        </w:tc>
      </w:tr>
      <w:tr>
        <w:tc>
          <w:tcPr>
            <w:tcW w:type="dxa" w:w="3216"/>
          </w:tcPr>
          <w:p>
            <w:r/>
            <w:r>
              <w:t>DHCP en la red equivocada</w:t>
            </w:r>
          </w:p>
        </w:tc>
        <w:tc>
          <w:tcPr>
            <w:tcW w:type="dxa" w:w="3216"/>
          </w:tcPr>
          <w:p>
            <w:r/>
            <w:r>
              <w:t>El cliente recibe una IP fuera de su rango</w:t>
            </w:r>
          </w:p>
        </w:tc>
        <w:tc>
          <w:tcPr>
            <w:tcW w:type="dxa" w:w="3216"/>
          </w:tcPr>
          <w:p>
            <w:r/>
            <w:r>
              <w:t>Verificá en Interfaces -&gt; LAN que DHCP esté habilitado en 10.10.10.0/24</w:t>
            </w:r>
          </w:p>
        </w:tc>
      </w:tr>
      <w:tr>
        <w:tc>
          <w:tcPr>
            <w:tcW w:type="dxa" w:w="3216"/>
          </w:tcPr>
          <w:p>
            <w:r/>
            <w:r>
              <w:t>Olvidar reglas de salida</w:t>
            </w:r>
          </w:p>
        </w:tc>
        <w:tc>
          <w:tcPr>
            <w:tcW w:type="dxa" w:w="3216"/>
          </w:tcPr>
          <w:p>
            <w:r/>
            <w:r>
              <w:t>El web server no puede salir a Internet simulada</w:t>
            </w:r>
          </w:p>
        </w:tc>
        <w:tc>
          <w:tcPr>
            <w:tcW w:type="dxa" w:w="3216"/>
          </w:tcPr>
          <w:p>
            <w:r/>
            <w:r>
              <w:t>Sin regla de salida en DMZ (R4), las conexiones de salida se cortan</w:t>
            </w:r>
          </w:p>
        </w:tc>
      </w:tr>
      <w:tr>
        <w:tc>
          <w:tcPr>
            <w:tcW w:type="dxa" w:w="3216"/>
          </w:tcPr>
          <w:p>
            <w:r/>
            <w:r>
              <w:t>Capturas sin fecha</w:t>
            </w:r>
          </w:p>
        </w:tc>
        <w:tc>
          <w:tcPr>
            <w:tcW w:type="dxa" w:w="3216"/>
          </w:tcPr>
          <w:p>
            <w:r/>
            <w:r>
              <w:t>Evidencia inválida para auditoría</w:t>
            </w:r>
          </w:p>
        </w:tc>
        <w:tc>
          <w:tcPr>
            <w:tcW w:type="dxa" w:w="3216"/>
          </w:tcPr>
          <w:p>
            <w:r/>
            <w:r>
              <w:t xml:space="preserve">Nombre de archivo con fecha: </w:t>
            </w:r>
            <w:r>
              <w:rPr>
                <w:rFonts w:ascii="Consolas" w:hAnsi="Consolas"/>
                <w:sz w:val="20"/>
              </w:rPr>
              <w:t>2026-08-05-...</w:t>
            </w:r>
          </w:p>
        </w:tc>
      </w:tr>
      <w:tr>
        <w:tc>
          <w:tcPr>
            <w:tcW w:type="dxa" w:w="3216"/>
          </w:tcPr>
          <w:p>
            <w:r/>
            <w:r>
              <w:t>Conectar por "Puente" (bridged)</w:t>
            </w:r>
          </w:p>
        </w:tc>
        <w:tc>
          <w:tcPr>
            <w:tcW w:type="dxa" w:w="3216"/>
          </w:tcPr>
          <w:p>
            <w:r/>
            <w:r>
              <w:t>El laboratorio aparece en la red real del banco</w:t>
            </w:r>
          </w:p>
        </w:tc>
        <w:tc>
          <w:tcPr>
            <w:tcW w:type="dxa" w:w="3216"/>
          </w:tcPr>
          <w:p>
            <w:r/>
            <w:r>
              <w:t xml:space="preserve">Usar siempre </w:t>
            </w:r>
            <w:r>
              <w:rPr>
                <w:b/>
              </w:rPr>
              <w:t>Red interna</w:t>
            </w:r>
            <w:r>
              <w:t xml:space="preserve"> o host-only</w:t>
            </w:r>
          </w:p>
        </w:tc>
      </w:tr>
      <w:tr>
        <w:tc>
          <w:tcPr>
            <w:tcW w:type="dxa" w:w="3216"/>
          </w:tcPr>
          <w:p>
            <w:r/>
            <w:r>
              <w:t>Usar datos reales de clientes</w:t>
            </w:r>
          </w:p>
        </w:tc>
        <w:tc>
          <w:tcPr>
            <w:tcW w:type="dxa" w:w="3216"/>
          </w:tcPr>
          <w:p>
            <w:r/>
            <w:r>
              <w:t>Incumplimiento de la Ley 18.331</w:t>
            </w:r>
          </w:p>
        </w:tc>
        <w:tc>
          <w:tcPr>
            <w:tcW w:type="dxa" w:w="3216"/>
          </w:tcPr>
          <w:p>
            <w:r/>
            <w:r>
              <w:t>Todo dato del laboratorio es ficticio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15. Cómo este laboratorio te entrena para llenar las plantillas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Plantilla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aprendiste en el laboratorio</w:t>
            </w:r>
          </w:p>
        </w:tc>
      </w:tr>
      <w:tr>
        <w:tc>
          <w:tcPr>
            <w:tcW w:type="dxa" w:w="4824"/>
          </w:tcPr>
          <w:p>
            <w:r/>
            <w:r>
              <w:t>ID-01 (Inventario de activos)</w:t>
            </w:r>
          </w:p>
        </w:tc>
        <w:tc>
          <w:tcPr>
            <w:tcW w:type="dxa" w:w="4824"/>
          </w:tcPr>
          <w:p>
            <w:r/>
            <w:r>
              <w:t>Registrar cada VM con su IP, red, sistema operativo, versión y responsable</w:t>
            </w:r>
          </w:p>
        </w:tc>
      </w:tr>
      <w:tr>
        <w:tc>
          <w:tcPr>
            <w:tcW w:type="dxa" w:w="4824"/>
          </w:tcPr>
          <w:p>
            <w:r/>
            <w:r>
              <w:t>ID-03 (Riesgos)</w:t>
            </w:r>
          </w:p>
        </w:tc>
        <w:tc>
          <w:tcPr>
            <w:tcW w:type="dxa" w:w="4824"/>
          </w:tcPr>
          <w:p>
            <w:r/>
            <w:r>
              <w:t>Los resultados de Nmap muestran puertos y servicios que son fuentes de riesgo</w:t>
            </w:r>
          </w:p>
        </w:tc>
      </w:tr>
      <w:tr>
        <w:tc>
          <w:tcPr>
            <w:tcW w:type="dxa" w:w="4824"/>
          </w:tcPr>
          <w:p>
            <w:r/>
            <w:r>
              <w:t>PR-06 (Parches)</w:t>
            </w:r>
          </w:p>
        </w:tc>
        <w:tc>
          <w:tcPr>
            <w:tcW w:type="dxa" w:w="4824"/>
          </w:tcPr>
          <w:p>
            <w:r/>
            <w:r>
              <w:t>El registro de versiones y actualizaciones de cada VM es el reporte de parches</w:t>
            </w:r>
          </w:p>
        </w:tc>
      </w:tr>
      <w:tr>
        <w:tc>
          <w:tcPr>
            <w:tcW w:type="dxa" w:w="4824"/>
          </w:tcPr>
          <w:p>
            <w:r/>
            <w:r>
              <w:t>DE-01 (Logs)</w:t>
            </w:r>
          </w:p>
        </w:tc>
        <w:tc>
          <w:tcPr>
            <w:tcW w:type="dxa" w:w="4824"/>
          </w:tcPr>
          <w:p>
            <w:r/>
            <w:r>
              <w:t xml:space="preserve">Los logs de pfSense, de </w:t>
            </w:r>
            <w:r>
              <w:rPr>
                <w:rFonts w:ascii="Consolas" w:hAnsi="Consolas"/>
                <w:sz w:val="20"/>
              </w:rPr>
              <w:t>/var/log/auth.log</w:t>
            </w:r>
            <w:r>
              <w:t xml:space="preserve"> y los pcaps son registros de actividad</w:t>
            </w:r>
          </w:p>
        </w:tc>
      </w:tr>
      <w:tr>
        <w:tc>
          <w:tcPr>
            <w:tcW w:type="dxa" w:w="4824"/>
          </w:tcPr>
          <w:p>
            <w:r/>
            <w:r>
              <w:t>URCDP-01 (Medidas de seguridad)</w:t>
            </w:r>
          </w:p>
        </w:tc>
        <w:tc>
          <w:tcPr>
            <w:tcW w:type="dxa" w:w="4824"/>
          </w:tcPr>
          <w:p>
            <w:r/>
            <w:r>
              <w:t>Segmentación, DMZ y firewall son medidas lógicas que se declaran en el Documento de Seguridad</w:t>
            </w:r>
          </w:p>
        </w:tc>
      </w:tr>
      <w:tr>
        <w:tc>
          <w:tcPr>
            <w:tcW w:type="dxa" w:w="4824"/>
          </w:tcPr>
          <w:p>
            <w:r/>
            <w:r>
              <w:t>BCU-05 (Auditorías)</w:t>
            </w:r>
          </w:p>
        </w:tc>
        <w:tc>
          <w:tcPr>
            <w:tcW w:type="dxa" w:w="4824"/>
          </w:tcPr>
          <w:p>
            <w:r/>
            <w:r>
              <w:t>Poder explicar la segmentación con evidencia es exactamente lo que un auditor pide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16. Cierre del módulo</w:t>
      </w:r>
    </w:p>
    <w:p>
      <w:r>
        <w:t xml:space="preserve">Construiste una red completa en miniatura, la probaste, capturaste evidencia y aprendiste a explicarla. Ese es el nivel 🔴 de este curso: no solo saber qué es una DMZ, sino poder demostrar que la DMZ funciona y por qué. El siguiente módulo, </w:t>
      </w:r>
      <w:r>
        <w:rPr>
          <w:b/>
        </w:rPr>
        <w:t>INFRA-11 · Correspondencia Normativa</w:t>
      </w:r>
      <w:r>
        <w:t>, te enseña a volcar toda esta evidencia en los documentos del kit (URCDP-01, ID-01, PR-06) y a presentarla ante URCDP, BCU y Agesic.</w:t>
      </w:r>
    </w:p>
    <w:p>
      <w:pPr>
        <w:pStyle w:val="Heading3"/>
      </w:pPr>
      <w:r>
        <w:rPr>
          <w:color w:val="1F3B63"/>
        </w:rPr>
        <w:t>Checklist final del laboratorio</w:t>
      </w:r>
    </w:p>
    <w:p>
      <w:pPr>
        <w:pStyle w:val="ListBullet"/>
      </w:pPr>
      <w:r>
        <w:t>☐ Construí las 3 redes (interna, DMZ, Internet simulada) en VirtualBox.</w:t>
      </w:r>
    </w:p>
    <w:p>
      <w:pPr>
        <w:pStyle w:val="ListBullet"/>
      </w:pPr>
      <w:r>
        <w:t>☐ Configuré pfSense con WAN, LAN y OPT (DMZ).</w:t>
      </w:r>
    </w:p>
    <w:p>
      <w:pPr>
        <w:pStyle w:val="ListBullet"/>
      </w:pPr>
      <w:r>
        <w:t>☐ Instalé el web server en la DMZ y el servidor de datos en la interna.</w:t>
      </w:r>
    </w:p>
    <w:p>
      <w:pPr>
        <w:pStyle w:val="ListBullet"/>
      </w:pPr>
      <w:r>
        <w:t>☐ Documenté las reglas R1 a R7 en una tabla.</w:t>
      </w:r>
    </w:p>
    <w:p>
      <w:pPr>
        <w:pStyle w:val="ListBullet"/>
      </w:pPr>
      <w:r>
        <w:t>☐ Las 4 pruebas (A, B, C, D) pasaron y quedaron capturadas.</w:t>
      </w:r>
    </w:p>
    <w:p>
      <w:pPr>
        <w:pStyle w:val="ListBullet"/>
      </w:pPr>
      <w:r>
        <w:t>☐ Guardé todas las evidencias con fecha en el expediente (INFRA-08).</w:t>
      </w:r>
    </w:p>
    <w:p>
      <w:pPr>
        <w:pStyle w:val="ListBullet"/>
      </w:pPr>
      <w:r>
        <w:t>☐ Puedo explicar qué hace el firewall, por qué la DMZ no llega a la interna y qué evidencia lo demuestra.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GV-03, GV-04, GV-06, ID-01, ID-02, ID-03, ID-04, ID-05, PR-01, PR-02, PR-03, PR-04, PR-05, PR-06, PR-07, PR-08, DE-01, DE-02, DE-03, RS-01, RS-02, RS-03, RC-01, RC-02, RC-03, RC-04, BCU-01, BCU-02, BCU-03, BCU-04, BCU-05, BCU-06, URCDP-01, URCDP-02, URCDP-03, URCDP-04, URCDP-05, URCDP-06, MATRIZ-001 · Referencias internas: INFRA-01, INFRA-02, INFRA-03, INFRA-04, INFRA-05, INFRA-06, INFRA-07, INFRA-08, INFRA-09, INFRA-10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