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TOOLS-02 · Entorno Base: VirtualBox + Máquinas Virtuales</w:t>
      </w:r>
    </w:p>
    <w:p>
      <w:pPr>
        <w:ind w:left="432"/>
      </w:pPr>
      <w:r>
        <w:rPr>
          <w:i/>
          <w:color w:val="606060"/>
        </w:rPr>
        <w:t>**Función del MCU 5.0:** Proveer un entorno aislado para practicar los controles de PR y DE sin riesgo para la red del Banco.</w:t>
      </w:r>
    </w:p>
    <w:p>
      <w:pPr>
        <w:ind w:left="432"/>
      </w:pPr>
      <w:r>
        <w:rPr>
          <w:i/>
          <w:color w:val="606060"/>
        </w:rPr>
        <w:t>**ISO/IEC 27001:** Respalda el control de entornos de desarrollo/prueba separados de producción (A.8.31) y la validación de cambios.</w:t>
      </w:r>
    </w:p>
    <w:p>
      <w:pPr>
        <w:ind w:left="432"/>
      </w:pPr>
      <w:r>
        <w:rPr>
          <w:i/>
          <w:color w:val="606060"/>
        </w:rPr>
        <w:t>**BCU:** La guía EMG valora que los cambios se prueben en laboratorio antes de producción (RNRCSF art. 492).</w:t>
      </w:r>
    </w:p>
    <w:p>
      <w:pPr>
        <w:ind w:left="432"/>
      </w:pPr>
      <w:r>
        <w:rPr>
          <w:i/>
          <w:color w:val="606060"/>
        </w:rPr>
        <w:t>**URCDP:** Permite probar medidas técnicas sin exponer datos personales.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Qué es y para qué sirve</w:t>
      </w:r>
    </w:p>
    <w:p>
      <w:r>
        <w:rPr>
          <w:b/>
        </w:rPr>
        <w:t>VirtualBox</w:t>
      </w:r>
      <w:r>
        <w:t xml:space="preserve"> es un hipervisor open source: un programa que te permite correr </w:t>
      </w:r>
      <w:r>
        <w:rPr>
          <w:b/>
        </w:rPr>
        <w:t>máquinas virtuales (VMs)</w:t>
      </w:r>
      <w:r>
        <w:t xml:space="preserve"> dentro de tu PC. Una VM es una computadora completa (sistema operativo + programas) que corre "como un archivo" dentro de tu equipo real (el </w:t>
      </w:r>
      <w:r>
        <w:rPr>
          <w:i/>
        </w:rPr>
        <w:t>host</w:t>
      </w:r>
      <w:r>
        <w:t>).</w:t>
      </w:r>
    </w:p>
    <w:p>
      <w:r>
        <w:t>Para el RSI es la herramienta más importante del curso porque:</w:t>
      </w:r>
    </w:p>
    <w:p>
      <w:pPr>
        <w:pStyle w:val="ListBullet"/>
      </w:pPr>
      <w:r>
        <w:t xml:space="preserve">Podés </w:t>
      </w:r>
      <w:r>
        <w:rPr>
          <w:b/>
        </w:rPr>
        <w:t>probar herramientas</w:t>
      </w:r>
      <w:r>
        <w:t xml:space="preserve"> (Wazuh, OpenVAS, TheHive…) sin ensuciar tu PC de trabajo.</w:t>
      </w:r>
    </w:p>
    <w:p>
      <w:pPr>
        <w:pStyle w:val="ListBullet"/>
      </w:pPr>
      <w:r>
        <w:t xml:space="preserve">Podés </w:t>
      </w:r>
      <w:r>
        <w:rPr>
          <w:b/>
        </w:rPr>
        <w:t>destruir y recrear</w:t>
      </w:r>
      <w:r>
        <w:t xml:space="preserve"> el entorno cuantas veces quieras (instantáneas/snapshots).</w:t>
      </w:r>
    </w:p>
    <w:p>
      <w:pPr>
        <w:pStyle w:val="ListBullet"/>
      </w:pPr>
      <w:r>
        <w:t xml:space="preserve">Podés </w:t>
      </w:r>
      <w:r>
        <w:rPr>
          <w:b/>
        </w:rPr>
        <w:t>aislar</w:t>
      </w:r>
      <w:r>
        <w:t xml:space="preserve"> las herramientas de ataque (nmap, Metasploit) del resto.</w:t>
      </w:r>
    </w:p>
    <w:p>
      <w:pPr>
        <w:ind w:left="432"/>
      </w:pPr>
      <w:r>
        <w:rPr>
          <w:i/>
          <w:color w:val="606060"/>
        </w:rPr>
        <w:t>**Regla de oro:** las VMs del laboratorio **nunca** se conectan a la red de producción del Banco, y **nunca** se cargan con datos reales de clientes.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Instalación de VirtualBox (Windows)</w:t>
      </w:r>
    </w:p>
    <w:p>
      <w:pPr>
        <w:pStyle w:val="ListNumber"/>
      </w:pPr>
      <w:r>
        <w:t xml:space="preserve">Descargá VirtualBox desde el sitio oficial: https://www.virtualbox.org → </w:t>
      </w:r>
      <w:r>
        <w:rPr>
          <w:b/>
        </w:rPr>
        <w:t>Downloads</w:t>
      </w:r>
      <w:r>
        <w:t>.</w:t>
      </w:r>
    </w:p>
    <w:p>
      <w:pPr>
        <w:pStyle w:val="ListNumber"/>
      </w:pPr>
      <w:r>
        <w:t>Elegí "Windows hosts" y ejecutá el instalador.</w:t>
      </w:r>
    </w:p>
    <w:p>
      <w:pPr>
        <w:pStyle w:val="ListNumber"/>
      </w:pPr>
      <w:r>
        <w:t xml:space="preserve">Aceptá los términos, dejá las opciones por defecto y presioná </w:t>
      </w:r>
      <w:r>
        <w:rPr>
          <w:b/>
        </w:rPr>
        <w:t>Next</w:t>
      </w:r>
      <w:r>
        <w:t xml:space="preserve"> hasta </w:t>
      </w:r>
      <w:r>
        <w:rPr>
          <w:b/>
        </w:rPr>
        <w:t>Install</w:t>
      </w:r>
      <w:r>
        <w:t>.</w:t>
      </w:r>
    </w:p>
    <w:p>
      <w:pPr>
        <w:pStyle w:val="ListNumber"/>
      </w:pPr>
      <w:r>
        <w:t>Durante la instalación te puede advertir que se reinstalará el driver de red; aceptá (es necesario).</w:t>
      </w:r>
    </w:p>
    <w:p>
      <w:pPr>
        <w:pStyle w:val="ListNumber"/>
      </w:pPr>
      <w:r>
        <w:t>Al final, abrí VirtualBox.</w:t>
      </w:r>
    </w:p>
    <w:p>
      <w:pPr>
        <w:ind w:left="432"/>
      </w:pPr>
      <w:r>
        <w:rPr>
          <w:i/>
          <w:color w:val="606060"/>
        </w:rPr>
        <w:t>⚠️ **Windows te avisará** sobre el driver de red ("Would you like to install this device software?"). Aceptá siempre (sí / Install).</w:t>
      </w:r>
    </w:p>
    <w:p>
      <w:pPr>
        <w:pStyle w:val="Heading3"/>
      </w:pPr>
      <w:r>
        <w:rPr>
          <w:color w:val="1F3B63"/>
        </w:rPr>
        <w:t>2.1 Verificar la virtualización (VT-x/AMD-V)</w:t>
      </w:r>
    </w:p>
    <w:p>
      <w:pPr>
        <w:pStyle w:val="ListNumber"/>
      </w:pPr>
      <w:r>
        <w:t xml:space="preserve">Presioná </w:t>
      </w:r>
      <w:r>
        <w:rPr>
          <w:rFonts w:ascii="Consolas" w:hAnsi="Consolas"/>
          <w:sz w:val="20"/>
        </w:rPr>
        <w:t>Ctrl+Shift+Esc</w:t>
      </w:r>
      <w:r>
        <w:t xml:space="preserve"> → pestaña </w:t>
      </w:r>
      <w:r>
        <w:rPr>
          <w:b/>
        </w:rPr>
        <w:t>Rendimiento</w:t>
      </w:r>
      <w:r>
        <w:t xml:space="preserve"> → </w:t>
      </w:r>
      <w:r>
        <w:rPr>
          <w:b/>
        </w:rPr>
        <w:t>CPU</w:t>
      </w:r>
      <w:r>
        <w:t>.</w:t>
      </w:r>
    </w:p>
    <w:p>
      <w:pPr>
        <w:pStyle w:val="ListNumber"/>
      </w:pPr>
      <w:r>
        <w:t xml:space="preserve">Verificá que "Virtualización" diga </w:t>
      </w:r>
      <w:r>
        <w:rPr>
          <w:b/>
        </w:rPr>
        <w:t>Habilitada</w:t>
      </w:r>
      <w:r>
        <w:t>.</w:t>
      </w:r>
    </w:p>
    <w:p>
      <w:pPr>
        <w:pStyle w:val="ListNumber"/>
      </w:pPr>
      <w:r>
        <w:t>Si está deshabilitada, hay que activarla en la BIOS/UEFI (opción "Intel VT-x" o "SVM Mode"). Reiniciá, entrá a la BIOS (F2/Del/Esc) y activala.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Descargar las imágenes de sistema operativo</w:t>
      </w:r>
    </w:p>
    <w:p>
      <w:r>
        <w:t>Necesitás los ISO de los SO que vas a usar en las VMs: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ISO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Dónde descargar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Para qué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Ubuntu Server 22.04/24.04 LTS</w:t>
            </w:r>
          </w:p>
        </w:tc>
        <w:tc>
          <w:tcPr>
            <w:tcW w:type="dxa" w:w="3216"/>
          </w:tcPr>
          <w:p>
            <w:r/>
            <w:r>
              <w:t>https://ubuntu.com/download/server</w:t>
            </w:r>
          </w:p>
        </w:tc>
        <w:tc>
          <w:tcPr>
            <w:tcW w:type="dxa" w:w="3216"/>
          </w:tcPr>
          <w:p>
            <w:r/>
            <w:r>
              <w:t>Servidores del laboratorio (Wazuh, OpenVAS, TheHive, etc.)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Ubuntu Desktop 22.04/24.04 LTS</w:t>
            </w:r>
          </w:p>
        </w:tc>
        <w:tc>
          <w:tcPr>
            <w:tcW w:type="dxa" w:w="3216"/>
          </w:tcPr>
          <w:p>
            <w:r/>
            <w:r>
              <w:t>https://ubuntu.com/download/desktop</w:t>
            </w:r>
          </w:p>
        </w:tc>
        <w:tc>
          <w:tcPr>
            <w:tcW w:type="dxa" w:w="3216"/>
          </w:tcPr>
          <w:p>
            <w:r/>
            <w:r>
              <w:t>Clientes Linux de prueba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Windows 10/11</w:t>
            </w:r>
          </w:p>
        </w:tc>
        <w:tc>
          <w:tcPr>
            <w:tcW w:type="dxa" w:w="3216"/>
          </w:tcPr>
          <w:p>
            <w:r/>
            <w:r>
              <w:t>Descarga oficial de Microsoft (media creation tool)</w:t>
            </w:r>
          </w:p>
        </w:tc>
        <w:tc>
          <w:tcPr>
            <w:tcW w:type="dxa" w:w="3216"/>
          </w:tcPr>
          <w:p>
            <w:r/>
            <w:r>
              <w:t>Clientes Windows de prueba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4. Crear tu primera VM (Ubuntu Server)</w:t>
      </w:r>
    </w:p>
    <w:p>
      <w:pPr>
        <w:pStyle w:val="ListNumber"/>
      </w:pPr>
      <w:r>
        <w:t xml:space="preserve">Abrí VirtualBox → </w:t>
      </w:r>
      <w:r>
        <w:rPr>
          <w:b/>
        </w:rPr>
        <w:t>Nueva</w:t>
      </w:r>
      <w:r>
        <w:t>.</w:t>
      </w:r>
    </w:p>
    <w:p>
      <w:pPr>
        <w:pStyle w:val="ListNumber"/>
      </w:pPr>
      <w:r>
        <w:t xml:space="preserve">Nombre: </w:t>
      </w:r>
      <w:r>
        <w:rPr>
          <w:rFonts w:ascii="Consolas" w:hAnsi="Consolas"/>
          <w:sz w:val="20"/>
        </w:rPr>
        <w:t>lab-srv-01</w:t>
      </w:r>
      <w:r>
        <w:t xml:space="preserve">. </w:t>
      </w:r>
      <w:r>
        <w:rPr>
          <w:b/>
        </w:rPr>
        <w:t>Carpeta</w:t>
      </w:r>
      <w:r>
        <w:t xml:space="preserve">: dejá la de VMs. Tipo: </w:t>
      </w:r>
      <w:r>
        <w:rPr>
          <w:b/>
        </w:rPr>
        <w:t>Linux</w:t>
      </w:r>
      <w:r>
        <w:t xml:space="preserve">, Versión: </w:t>
      </w:r>
      <w:r>
        <w:rPr>
          <w:b/>
        </w:rPr>
        <w:t>Ubuntu (64-bit)</w:t>
      </w:r>
      <w:r>
        <w:t>.</w:t>
      </w:r>
    </w:p>
    <w:p>
      <w:pPr>
        <w:pStyle w:val="ListNumber"/>
      </w:pPr>
      <w:r>
        <w:rPr>
          <w:b/>
        </w:rPr>
        <w:t>Memoria</w:t>
      </w:r>
      <w:r>
        <w:t>: 2048 MB (2 GB) mínimo; si tu PC tiene 16 GB, poné 4096 MB.</w:t>
      </w:r>
    </w:p>
    <w:p>
      <w:pPr>
        <w:pStyle w:val="ListNumber"/>
      </w:pPr>
      <w:r>
        <w:rPr>
          <w:b/>
        </w:rPr>
        <w:t>Disco duro</w:t>
      </w:r>
      <w:r>
        <w:t xml:space="preserve">: "Crear un disco duro virtual ahora" → VDI → </w:t>
      </w:r>
      <w:r>
        <w:rPr>
          <w:b/>
        </w:rPr>
        <w:t>Dinámicamente asignado</w:t>
      </w:r>
      <w:r>
        <w:t xml:space="preserve"> → 25 GB.</w:t>
      </w:r>
    </w:p>
    <w:p>
      <w:pPr>
        <w:pStyle w:val="ListNumber"/>
      </w:pPr>
      <w:r>
        <w:t xml:space="preserve">Terminá y seleccioná la VM → </w:t>
      </w:r>
      <w:r>
        <w:rPr>
          <w:b/>
        </w:rPr>
        <w:t>Configuración</w:t>
      </w:r>
      <w:r>
        <w:t>:</w:t>
      </w:r>
    </w:p>
    <w:p>
      <w:pPr>
        <w:pStyle w:val="ListBullet"/>
      </w:pPr>
      <w:r>
        <w:rPr>
          <w:b/>
        </w:rPr>
        <w:t>Sistema → Procesador</w:t>
      </w:r>
      <w:r>
        <w:t>: 2 CPUs.</w:t>
      </w:r>
    </w:p>
    <w:p>
      <w:pPr>
        <w:pStyle w:val="ListBullet"/>
      </w:pPr>
      <w:r>
        <w:rPr>
          <w:b/>
        </w:rPr>
        <w:t>Almacenamiento</w:t>
      </w:r>
      <w:r>
        <w:t xml:space="preserve">: en "Controlador: IDE", elegí el CD vacío → icono de disco → </w:t>
      </w:r>
      <w:r>
        <w:rPr>
          <w:b/>
        </w:rPr>
        <w:t>Elegir archivo de disco óptico virtual</w:t>
      </w:r>
      <w:r>
        <w:t xml:space="preserve"> → el ISO de Ubuntu Server.</w:t>
      </w:r>
    </w:p>
    <w:p>
      <w:pPr>
        <w:pStyle w:val="ListBullet"/>
      </w:pPr>
      <w:r>
        <w:rPr>
          <w:b/>
        </w:rPr>
        <w:t>Red</w:t>
      </w:r>
      <w:r>
        <w:t xml:space="preserve">: "Adaptador puente" si querés que la VM tenga IP de tu red local de laboratorio, o "Red interna" para aislarla. Para empezar: </w:t>
      </w:r>
      <w:r>
        <w:rPr>
          <w:b/>
        </w:rPr>
        <w:t>Red NAT</w:t>
      </w:r>
      <w:r>
        <w:t xml:space="preserve"> (por defecto).</w:t>
      </w:r>
    </w:p>
    <w:p>
      <w:pPr>
        <w:pStyle w:val="ListNumber"/>
      </w:pPr>
      <w:r>
        <w:rPr>
          <w:b/>
        </w:rPr>
        <w:t>Iniciar</w:t>
      </w:r>
      <w:r>
        <w:t xml:space="preserve"> → sigue el instalador de Ubuntu (idioma, teclado, disco completo, usuario </w:t>
      </w:r>
      <w:r>
        <w:rPr>
          <w:rFonts w:ascii="Consolas" w:hAnsi="Consolas"/>
          <w:sz w:val="20"/>
        </w:rPr>
        <w:t>rsi</w:t>
      </w:r>
      <w:r>
        <w:t xml:space="preserve"> con contraseña </w:t>
      </w:r>
      <w:r>
        <w:rPr>
          <w:rFonts w:ascii="Consolas" w:hAnsi="Consolas"/>
          <w:sz w:val="20"/>
        </w:rPr>
        <w:t>Laboratorio2026!</w:t>
      </w:r>
      <w:r>
        <w:t xml:space="preserve"> como ejemplo).</w:t>
      </w:r>
    </w:p>
    <w:p>
      <w:pPr>
        <w:ind w:left="432"/>
      </w:pPr>
      <w:r>
        <w:rPr>
          <w:i/>
          <w:color w:val="606060"/>
        </w:rPr>
        <w:t>**Sugerencia:** configurá el servidor con **OpenSSH server** durante la instalación (te va a preguntar). Así podés conectarte por terminal.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Instantáneas (snapshots): tu seguro de vida</w:t>
      </w:r>
    </w:p>
    <w:p>
      <w:r>
        <w:t>Antes de instalar cualquier herramienta del curso, creá una instantánea:</w:t>
      </w:r>
    </w:p>
    <w:p>
      <w:pPr>
        <w:pStyle w:val="ListNumber"/>
      </w:pPr>
      <w:r>
        <w:t xml:space="preserve">Con la VM apagada, seleccionala → menú </w:t>
      </w:r>
      <w:r>
        <w:rPr>
          <w:b/>
        </w:rPr>
        <w:t>Máquina → Tomar instantánea</w:t>
      </w:r>
      <w:r>
        <w:t>.</w:t>
      </w:r>
    </w:p>
    <w:p>
      <w:pPr>
        <w:pStyle w:val="ListNumber"/>
      </w:pPr>
      <w:r>
        <w:t xml:space="preserve">Ponedle nombre: </w:t>
      </w:r>
      <w:r>
        <w:rPr>
          <w:rFonts w:ascii="Consolas" w:hAnsi="Consolas"/>
          <w:sz w:val="20"/>
        </w:rPr>
        <w:t>base-limpia-ubuntu</w:t>
      </w:r>
      <w:r>
        <w:t xml:space="preserve"> y una descripción.</w:t>
      </w:r>
    </w:p>
    <w:p>
      <w:pPr>
        <w:pStyle w:val="ListNumber"/>
      </w:pPr>
      <w:r>
        <w:t xml:space="preserve">Si algo se rompe: </w:t>
      </w:r>
      <w:r>
        <w:rPr>
          <w:b/>
        </w:rPr>
        <w:t>Máquina → Restaurar instantánea</w:t>
      </w:r>
      <w:r>
        <w:t>.</w:t>
      </w:r>
    </w:p>
    <w:p>
      <w:r>
        <w:t>Esta práctica te permite probar libremente y volver a un estado conocido.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Comandos básicos que vas a usar en las VMs</w:t>
      </w:r>
    </w:p>
    <w:p>
      <w:r>
        <w:t>Todos los módulos siguientes asumen que sabés entrar a la VM por consola o por SSH: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Cómo volcarlo a las plantillas del kit</w:t>
      </w:r>
    </w:p>
    <w:p>
      <w:pPr>
        <w:pStyle w:val="ListBullet"/>
      </w:pPr>
      <w:r>
        <w:rPr>
          <w:b/>
        </w:rPr>
        <w:t>PR-04 (Seguridad Física)</w:t>
      </w:r>
      <w:r>
        <w:t>: el laboratorio es un "entorno aislado"; documentá en PR-04 que los entornos de prueba están separados.</w:t>
      </w:r>
    </w:p>
    <w:p>
      <w:pPr>
        <w:pStyle w:val="ListBullet"/>
      </w:pPr>
      <w:r>
        <w:rPr>
          <w:b/>
        </w:rPr>
        <w:t>PR-06 (Gestión de vulnerabilidades)</w:t>
      </w:r>
      <w:r>
        <w:t>: los parches del laboratorio se prueban antes de producción.</w:t>
      </w:r>
    </w:p>
    <w:p>
      <w:pPr>
        <w:pStyle w:val="ListBullet"/>
      </w:pPr>
      <w:r>
        <w:rPr>
          <w:b/>
        </w:rPr>
        <w:t>ID-01 (Inventario de activos)</w:t>
      </w:r>
      <w:r>
        <w:t>: registrá las VMs como activos del entorno de pruebas.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Lista de verificación del módulo</w:t>
      </w:r>
    </w:p>
    <w:p>
      <w:pPr>
        <w:pStyle w:val="ListBullet"/>
      </w:pPr>
      <w:r>
        <w:t>☐ VirtualBox instalado desde el sitio oficial.</w:t>
      </w:r>
    </w:p>
    <w:p>
      <w:pPr>
        <w:pStyle w:val="ListBullet"/>
      </w:pPr>
      <w:r>
        <w:t>☐ Virtualización habilitada en BIOS.</w:t>
      </w:r>
    </w:p>
    <w:p>
      <w:pPr>
        <w:pStyle w:val="ListBullet"/>
      </w:pPr>
      <w:r>
        <w:t>☐ ISO de Ubuntu Server descargado.</w:t>
      </w:r>
    </w:p>
    <w:p>
      <w:pPr>
        <w:pStyle w:val="ListBullet"/>
      </w:pPr>
      <w:r>
        <w:t xml:space="preserve">☐ VM </w:t>
      </w:r>
      <w:r>
        <w:rPr>
          <w:rFonts w:ascii="Consolas" w:hAnsi="Consolas"/>
          <w:sz w:val="20"/>
        </w:rPr>
        <w:t>lab-srv-01</w:t>
      </w:r>
      <w:r>
        <w:t xml:space="preserve"> creada e instalada.</w:t>
      </w:r>
    </w:p>
    <w:p>
      <w:pPr>
        <w:pStyle w:val="ListBullet"/>
      </w:pPr>
      <w:r>
        <w:t>☐ Conectado por SSH a la VM.</w:t>
      </w:r>
    </w:p>
    <w:p>
      <w:pPr>
        <w:pStyle w:val="ListBullet"/>
      </w:pPr>
      <w:r>
        <w:t xml:space="preserve">☐ Instantánea </w:t>
      </w:r>
      <w:r>
        <w:rPr>
          <w:rFonts w:ascii="Consolas" w:hAnsi="Consolas"/>
          <w:sz w:val="20"/>
        </w:rPr>
        <w:t>base-limpia-ubuntu</w:t>
      </w:r>
      <w:r>
        <w:t xml:space="preserve"> creada.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ID-01, PR-04, PR-06, BCU-04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